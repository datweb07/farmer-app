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Khuyến nghị bảo vệ sầu riêng tại Cần Thơ theo độ mặn và rủi ro kinh tế</w:t>
      </w:r>
    </w:p>
    <w:p>
      <w:r>
        <w:rPr>
          <w:i/>
          <w:sz w:val="20"/>
        </w:rPr>
        <w:t>TÀI LIỆU HUẤN LUYỆN CHAMP MẠNH CHAT</w:t>
      </w:r>
    </w:p>
    <w:p>
      <w:r>
        <w:t>Sổ tay 1111 trang dành cho nhà vườn, hợp tác xã và nhóm triển khai khuyến nghị số</w:t>
      </w:r>
    </w:p>
    <w:p>
      <w:r>
        <w:t>Phiên bản 3.0 • Ngày biên soạn 09 tháng 10 năm 2026</w:t>
      </w:r>
    </w:p>
    <w:p>
      <w:pPr>
        <w:pStyle w:val="Heading2"/>
      </w:pPr>
      <w:r>
        <w:t>Mục tiêu</w:t>
      </w:r>
    </w:p>
    <w:p>
      <w:r>
        <w:t>Giảm nguy cơ sử dụng nguồn nước không phù hợp; duy trì khả năng chăm sóc cây theo điều kiện từng lô; kiểm soát chi phí ứng phó, chất lượng dữ liệu và kế hoạch tiêu thụ. Tài liệu mở rộng từ bản cơ sở tri thức 16 trang, bổ sung quản trị mùa vụ, 100 ca kiểm thử nền tảng và 1011 hồ sơ tình huống chi tiết giả lập.</w:t>
      </w:r>
    </w:p>
    <w:p>
      <w:r>
        <w:t>Phạm vi bao phủ toàn bộ giống do nhà vườn khai báo thông qua danh mục có bằng chứng và cơ chế giống khác hoặc chưa xác định. Danh mục mở rộng không phải danh sách kiểm kê đầy đủ mọi giống đang trồng trên toàn thành phố. Ngưỡng quyết định chỉ là quy tắc chung đã nêu, không được nâng lên vì tên giống hay giá trị vườn.</w:t>
      </w:r>
    </w:p>
    <w:p>
      <w:pPr>
        <w:pStyle w:val="Heading2"/>
      </w:pPr>
      <w:r>
        <w:t>Cách hiểu kết quả</w:t>
      </w:r>
    </w:p>
    <w:p>
      <w:r>
        <w:t>Bảo vệ năng suất là mục tiêu quản lý, không phải bảo đảm tuyệt đối. Không thể cam kết mức thiệt hại nhỏ nhất cho mọi vườn khi chưa có số liệu đất, nước, cây, thời gian phơi nhiễm và chi phí thực tế. Mọi kết quả tính toán kinh tế trong ví dụ đều mang tính minh họa, không phải dự báo giá hoặc năng suất tại Cần Thơ.</w:t>
      </w:r>
    </w:p>
    <w:p>
      <w:r>
        <w:t>Các quy tắc vận hành, thời hạn dữ liệu và lịch gửi chuông được ghi là đề xuất thí điểm. Phụ trách nông nghiệp cần duyệt trước khi sử dụng để hướng dẫn thực địa. Tài liệu không tự chứng minh ứng dụng đã kết nối quan trắc thời gian thực.</w:t>
      </w:r>
    </w:p>
    <w:p>
      <w:pPr>
        <w:pStyle w:val="Heading2"/>
      </w:pPr>
      <w:r>
        <w:t>Nội dung trọng tâm</w:t>
      </w:r>
    </w:p>
    <w:p>
      <w:r>
        <w:t>Nhận diện nguồn nước • Ra quyết định theo độ mặn • Điều chỉnh theo giống và giai đoạn • Lập ngân sách bảo vệ vườn • Kiểm soát rủi ro hệ thống số • Kiểm thử trước triển khai</w:t>
      </w:r>
    </w:p>
    <w:p>
      <w:pPr>
        <w:pStyle w:val="Heading1"/>
        <w:pageBreakBefore/>
      </w:pPr>
      <w:r>
        <w:t>2 Khuyến nghị điều hành để bảo vệ vườn</w:t>
      </w:r>
    </w:p>
    <w:p>
      <w:r>
        <w:rPr>
          <w:i/>
          <w:sz w:val="20"/>
        </w:rPr>
        <w:t>PHẦN I ĐỊNH HƯỚNG</w:t>
      </w:r>
    </w:p>
    <w:p>
      <w:pPr>
        <w:pStyle w:val="Heading2"/>
      </w:pPr>
      <w:r>
        <w:t>Vấn đề và quyết định</w:t>
      </w:r>
    </w:p>
    <w:p>
      <w:r>
        <w:t>Ưu tiên của thí điểm là ngăn quyết định tưới dựa trên dữ liệu sai hoặc không đại diện. Năng suất thương phẩm phụ thuộc cả sức cây, chất lượng trái và khả năng bán đúng điều kiện. Vì vậy chỉ số quản lý cần theo dõi từ quan trắc đến hành động tại vườn và kết quả giao nhận, thay vì chỉ đếm số cảnh báo đã gửi.</w:t>
      </w:r>
    </w:p>
    <w:p>
      <w:pPr>
        <w:pStyle w:val="Heading2"/>
      </w:pPr>
      <w:r>
        <w:t>Cách thực hiện</w:t>
      </w:r>
    </w:p>
    <w:p>
      <w:r>
        <w:t>1. Lập hồ sơ từng nguồn nước và từng lô trước khi cá nhân hóa khuyến nghị; hồ sơ chưa rõ vẫn nhận cảnh báo nền.</w:t>
      </w:r>
    </w:p>
    <w:p>
      <w:r>
        <w:t>2. Tách cảnh báo khu vực, quyết định dùng nguồn nước và tình trạng cây để không nhầm một số trạm với chất lượng tại vườn.</w:t>
      </w:r>
    </w:p>
    <w:p>
      <w:r>
        <w:t>3. Dùng quy tắc có phiên bản; ưu tiên ngừng nguồn không đạt, đánh giá nước dự trữ riêng và chuyển hỗ trợ khi thiếu nước.</w:t>
      </w:r>
    </w:p>
    <w:p>
      <w:r>
        <w:t>4. Lập khoản dự phòng ứng phó dựa trên nhu cầu đã đo và khả năng chi trả; cập nhật nguồn cung cho người mua khi mùa vụ thay đổi.</w:t>
      </w:r>
    </w:p>
    <w:p>
      <w:pPr>
        <w:pStyle w:val="Heading2"/>
      </w:pPr>
      <w:r>
        <w:t>Tình huống áp dụng</w:t>
      </w:r>
    </w:p>
    <w:p>
      <w:r>
        <w:t>Ví dụ giả lập: một vườn nuôi trái có trạm kênh cảnh báo tăng, bồn chưa được kiểm tra và hợp đồng giao hàng sau ba tuần. Cần đo bồn, xác minh cửa nước, tính lượng nước có thể dùng và cập nhật lịch dự kiến; không tự giảm sản lượng bán chỉ vì trạm tăng.</w:t>
      </w:r>
    </w:p>
    <w:p>
      <w:pPr>
        <w:pStyle w:val="Heading2"/>
      </w:pPr>
      <w:r>
        <w:t>Điểm cần kiểm soát</w:t>
      </w:r>
    </w:p>
    <w:p>
      <w:r>
        <w:t>Không lấy mục tiêu tiết kiệm chi phí làm lý do sử dụng nước chưa đạt điều kiện. Cũng không tăng đầu tư thiết bị trước khi xác định thiết bị sẽ giúp giải quyết thiếu dữ liệu nào.</w:t>
      </w:r>
    </w:p>
    <w:p>
      <w:pPr>
        <w:pStyle w:val="Heading2"/>
      </w:pPr>
      <w:r>
        <w:t>Thông tin cần lưu</w:t>
      </w:r>
    </w:p>
    <w:p>
      <w:r>
        <w:t>Người phụ trách vườn, lô ưu tiên, nguồn thay thế, ngân sách tối đa, người nhận thông báo và kế hoạch cập nhật trong mùa vụ.</w:t>
      </w:r>
    </w:p>
    <w:p>
      <w:pPr>
        <w:pStyle w:val="Heading1"/>
        <w:pageBreakBefore/>
      </w:pPr>
      <w:r>
        <w:t>3 Cách tra cứu và dùng tài liệu huấn luyện</w:t>
      </w:r>
    </w:p>
    <w:p>
      <w:r>
        <w:rPr>
          <w:i/>
          <w:sz w:val="20"/>
        </w:rPr>
        <w:t>PHẦN I ĐỊNH HƯỚNG</w:t>
      </w:r>
    </w:p>
    <w:p>
      <w:pPr>
        <w:pStyle w:val="Heading2"/>
      </w:pPr>
      <w:r>
        <w:t>Vấn đề và quyết định</w:t>
      </w:r>
    </w:p>
    <w:p>
      <w:r>
        <w:t>Trang 1–100 là cơ sở kiến thức, quy tắc và nguồn tham khảo. Trang 101–1090 gồm 990 hồ sơ theo 11 nhóm giống, 9 giai đoạn và 10 điều kiện nguồn. Mỗi giống chiếm 90 trang; mỗi giai đoạn chiếm 10 trang. Trang 1091–1111 phân tích rủi ro kinh tế và vận hành số. Các hồ sơ mở rộng là tình huống giả lập để thực hành và kiểm thử, không phải 1011 nghiên cứu thực địa độc lập.</w:t>
      </w:r>
    </w:p>
    <w:p>
      <w:pPr>
        <w:pStyle w:val="Heading2"/>
      </w:pPr>
      <w:r>
        <w:t>Cách thực hiện</w:t>
      </w:r>
    </w:p>
    <w:p>
      <w:r>
        <w:t>1. Tra trang 21–30 để hiểu các mức cảnh báo và điều kiện được sử dụng nguồn nước.</w:t>
      </w:r>
    </w:p>
    <w:p>
      <w:r>
        <w:t>2. Tra trang 41–51 để chuẩn hóa hồ sơ giống, rồi trang 52–60 để bổ sung theo giai đoạn thực tế.</w:t>
      </w:r>
    </w:p>
    <w:p>
      <w:r>
        <w:t>3. Tra trang 61–70 khi cần tính chi phí, dòng tiền và ảnh hưởng đầu ra; giữ nguyên giả định để người đọc kiểm tra.</w:t>
      </w:r>
    </w:p>
    <w:p>
      <w:r>
        <w:t>4. Tra trang 71–90 để triển khai huấn luyện, chống cảnh báo trùng và kiểm thử; dùng biểu mẫu 91–96 cho công tác tại vườn.</w:t>
      </w:r>
    </w:p>
    <w:p>
      <w:pPr>
        <w:pStyle w:val="Heading2"/>
      </w:pPr>
      <w:r>
        <w:t>Tình huống áp dụng</w:t>
      </w:r>
    </w:p>
    <w:p>
      <w:r>
        <w:t>Khi nhà vườn hỏi “Ri6 0,6‰ đang nuôi trái có tưới được không”, trợ lý tra mức nguồn trước, bổ sung giai đoạn và hỏi nước dự trữ. Trang hồ sơ Ri6 giúp xác định tên giống, không thay thế điều kiện ngừng nguồn.</w:t>
      </w:r>
    </w:p>
    <w:p>
      <w:pPr>
        <w:pStyle w:val="Heading2"/>
      </w:pPr>
      <w:r>
        <w:t>Điểm cần kiểm soát</w:t>
      </w:r>
    </w:p>
    <w:p>
      <w:r>
        <w:t>Không nạp toàn bộ tài liệu rồi yêu cầu mô hình tự nhớ mọi mốc. Đưa phiên bản quy tắc và số đo hợp lệ vào từng lần trả lời; kiểm tra kết quả trước hiển thị.</w:t>
      </w:r>
    </w:p>
    <w:p>
      <w:pPr>
        <w:pStyle w:val="Heading2"/>
      </w:pPr>
      <w:r>
        <w:t>Thông tin cần lưu</w:t>
      </w:r>
    </w:p>
    <w:p>
      <w:r>
        <w:t>Mã chuyên đề, mã quy tắc, mã nguồn, ngày truy cập, phiên bản và các trường dữ liệu còn thiếu trong từng câu trả lời.</w:t>
      </w:r>
    </w:p>
    <w:p>
      <w:pPr>
        <w:pStyle w:val="Heading1"/>
        <w:pageBreakBefore/>
      </w:pPr>
      <w:r>
        <w:t>4 Mục lục theo nhóm chuyên đề</w:t>
      </w:r>
    </w:p>
    <w:p>
      <w:r>
        <w:rPr>
          <w:i/>
          <w:sz w:val="20"/>
        </w:rPr>
        <w:t>PHẦN I ĐỊNH HƯỚNG</w:t>
      </w:r>
    </w:p>
    <w:p>
      <w:r>
        <w:t>Các nhóm dưới đây giúp chọn đúng phạm vi quyết định. Số trang là số đã thiết kế cho bản 100 trang. Mỗi nhóm chứa hồ sơ, quy trình hoặc trường hợp kiểm thử riêng; có thể tìm tiêu đề bằng chức năng tìm kiếm trong Word.</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100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Trang</w:t>
            </w:r>
          </w:p>
        </w:tc>
        <w:tc>
          <w:tcPr>
            <w:tcW w:type="dxa" w:w="33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chuyên đề</w:t>
            </w:r>
          </w:p>
        </w:tc>
        <w:tc>
          <w:tcPr>
            <w:tcW w:type="dxa" w:w="5400"/>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Mục đích sử dụng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1–10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Định hướng và căn cứ</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Phạm vi địa phương, danh mục mở, nguồn và giới hạn suy luận.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11–20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Dữ liệu và quan trắc</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Đơn vị, vị trí, hiệu chuẩn, sai số và điều kiện dữ liệu.</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21–30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Quy tắc khuyến nghị</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Ma trận độ mặn, chuyển mức và thời hạn sử dụng.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31–40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Quản lý vườn và nguồn nước</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Trữ nước, tiết kiệm, ngăn nước, phơi nhiễm và phục hồi.</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41–51</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Hồ sơ giống</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Chín nhóm giống tham khảo, giống khác và chưa rõ giống.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52–60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Giai đoạn cây</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Cây con đến sau thu hoạch và cây đang suy yếu.</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61–70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Rủi ro kinh tế</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Năng suất thương phẩm, chi phí, dòng tiền và giao dịch.</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71–80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Hệ thống số và huấn luyện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Tri thức, phân quyền, chuông và giám sát chất lượng.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81–90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Bộ kiểm thử giả lập</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100 ca kiểm thử về dữ liệu, khuyến nghị và kinh tế.</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91–96</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Biểu mẫu sử dụng</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Hồ sơ vườn, đo nước, sự cố, ngân sách và mùa vụ.</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97–98</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Triển khai và đánh giá</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Kế hoạch thí điểm, phân công và tiêu chí nghiệm thu.</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99–100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tham khảo</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Địa chỉ nguồn, phạm vi chứng minh và khoảng trống.</w:t>
            </w:r>
          </w:p>
        </w:tc>
      </w:tr>
    </w:tbl>
    <w:p>
      <w:pPr>
        <w:pStyle w:val="Heading1"/>
        <w:pageBreakBefore/>
      </w:pPr>
      <w:r>
        <w:t>5 Phương pháp biên soạn và mức độ bằng chứng</w:t>
      </w:r>
    </w:p>
    <w:p>
      <w:r>
        <w:rPr>
          <w:i/>
          <w:sz w:val="20"/>
        </w:rPr>
        <w:t>PHẦN I ĐỊNH HƯỚNG</w:t>
      </w:r>
    </w:p>
    <w:p>
      <w:pPr>
        <w:pStyle w:val="Heading2"/>
      </w:pPr>
      <w:r>
        <w:t>Vấn đề và quyết định</w:t>
      </w:r>
    </w:p>
    <w:p>
      <w:r>
        <w:t>Bản mở rộng sử dụng nội dung của bản 16 trang đã đọc, đối chiếu nguồn gốc kỹ thuật và thêm quy trình quản trị do nhóm đề xuất. Các ví dụ có số được gắn nhãn giả lập. Tài liệu không dùng danh mục cây giống thương mại để xác nhận ngưỡng chịu mặn hoặc khẳng định diện tích giống ở địa phương.</w:t>
      </w:r>
    </w:p>
    <w:p>
      <w:pPr>
        <w:pStyle w:val="Heading2"/>
      </w:pPr>
      <w:r>
        <w:t>Cách thực hiện</w:t>
      </w:r>
    </w:p>
    <w:p>
      <w:r>
        <w:t>1. Tách phát biểu có nguồn khỏi quy tắc vận hành và ví dụ minh họa trong từng chuyên đề.</w:t>
      </w:r>
    </w:p>
    <w:p>
      <w:r>
        <w:t>2. Ghi nguồn hỗ trợ điều gì, chưa hỗ trợ điều gì và điều kiện địa bàn hoặc thời gian của nguồn.</w:t>
      </w:r>
    </w:p>
    <w:p>
      <w:r>
        <w:t>3. Với cơ chế hoặc công thức chung, kiểm tra đơn vị, giả định và khả năng áp dụng trước khi đưa vào quyết định.</w:t>
      </w:r>
    </w:p>
    <w:p>
      <w:r>
        <w:t>4. Với phản hồi nhà vườn, giữ như quan sát cần xác minh; không tự nâng thành bằng chứng nhân quả.</w:t>
      </w:r>
    </w:p>
    <w:p>
      <w:pPr>
        <w:pStyle w:val="Heading2"/>
      </w:pPr>
      <w:r>
        <w:t>Tình huống áp dụng</w:t>
      </w:r>
    </w:p>
    <w:p>
      <w:r>
        <w:t>Phản hồi “vườn tôi tưới 0,7‰ không thấy hại” thiếu thời gian phơi nhiễm, số đo đất và tình trạng rễ. Có thể lưu làm trường hợp khảo sát, nhưng không dùng để nâng mốc nguồn nước cho cả giống đó.</w:t>
      </w:r>
    </w:p>
    <w:p>
      <w:pPr>
        <w:pStyle w:val="Heading2"/>
      </w:pPr>
      <w:r>
        <w:t>Điểm cần kiểm soát</w:t>
      </w:r>
    </w:p>
    <w:p>
      <w:r>
        <w:t>Rủi ro lớn của huấn luyện là đưa các cấu hình đề xuất vào câu trả lời như quy luật sinh lý. Cần duy trì nhãn evidence, policy_proposed, observation và simulation.</w:t>
      </w:r>
    </w:p>
    <w:p>
      <w:pPr>
        <w:pStyle w:val="Heading2"/>
      </w:pPr>
      <w:r>
        <w:t>Thông tin cần lưu</w:t>
      </w:r>
    </w:p>
    <w:p>
      <w:r>
        <w:t>Loại bằng chứng, tài liệu gốc, ngày, địa bàn, người đánh giá và lịch xem lại. Nguồn đầy đủ được liệt kê tại trang 99–100.</w:t>
      </w:r>
    </w:p>
    <w:p>
      <w:pPr>
        <w:pStyle w:val="Heading1"/>
        <w:pageBreakBefore/>
      </w:pPr>
      <w:r>
        <w:t>6 Tóm tắt căn cứ nông học và giới hạn áp dụng</w:t>
      </w:r>
    </w:p>
    <w:p>
      <w:r>
        <w:rPr>
          <w:i/>
          <w:sz w:val="20"/>
        </w:rPr>
        <w:t>PHẦN I ĐỊNH HƯỚNG</w:t>
      </w:r>
    </w:p>
    <w:p>
      <w:pPr>
        <w:pStyle w:val="Heading2"/>
      </w:pPr>
      <w:r>
        <w:t>Độ mặn và nước tưới</w:t>
      </w:r>
    </w:p>
    <w:p>
      <w:r>
        <w:t>Hướng dẫn của Trung tâm Khuyến nông Quốc gia và Viện Cây ăn quả miền Nam nêu sầu riêng nhạy với hạn mặn, dùng mốc dưới 0,5‰ trong hướng dẫn tưới và lưu ý giai đoạn hoa, quả khi cao hơn. Các mô tả “chịu dưới 1‰” không được hiểu là tưới thường xuyên ở 0,5–1‰. [S1, S7]</w:t>
      </w:r>
    </w:p>
    <w:p>
      <w:pPr>
        <w:pStyle w:val="Heading2"/>
      </w:pPr>
      <w:r>
        <w:t>Giống tại địa phương</w:t>
      </w:r>
    </w:p>
    <w:p>
      <w:r>
        <w:t>Bài đăng của Sở Khoa học và Công nghệ Cần Thơ ngày 02/02/2026 ghi nhận Ri6, Monthong, Musang King và khổ qua tại Trường Thành. Đây là bằng chứng cho địa bàn trong bài, không phải kiểm kê đầy đủ các xã phường hoặc mọi gốc ghép. [S2]</w:t>
      </w:r>
    </w:p>
    <w:p>
      <w:pPr>
        <w:pStyle w:val="Heading2"/>
      </w:pPr>
      <w:r>
        <w:t>Nghiên cứu giống và thiếu nước</w:t>
      </w:r>
    </w:p>
    <w:p>
      <w:r>
        <w:t>Nghiên cứu di truyền của Đại học Cần Thơ khảo sát chín giống từ nhiều tỉnh, với mẫu Ri6 và Sữa Hạt Lép tại Cần Thơ. Thông tin luận án về quản lý nước của Lê Lý Vũ Vi nghiên cứu Ri6 và Monthong, không cung cấp ngưỡng mặn tưới an toàn cho toàn danh mục. [S4, S5]</w:t>
      </w:r>
    </w:p>
    <w:p>
      <w:pPr>
        <w:pStyle w:val="Heading2"/>
      </w:pPr>
      <w:r>
        <w:t>Đất và phục hồi</w:t>
      </w:r>
    </w:p>
    <w:p>
      <w:r>
        <w:t>FAO xem chất lượng nước trong quan hệ với muối vùng rễ, khả năng thấm và thoát nước. Tài liệu chung này giúp đặt câu hỏi kiểm tra đất; không cung cấp ngưỡng riêng cho sầu riêng Cần Thơ. Hướng dẫn phục hồi vườn sau hạn mặn cần được điều chỉnh theo điều kiện thực tế. [S6, S8]</w:t>
      </w:r>
    </w:p>
    <w:p>
      <w:pPr>
        <w:pStyle w:val="Heading2"/>
      </w:pPr>
      <w:r>
        <w:t>Chất lượng và đầu ra</w:t>
      </w:r>
    </w:p>
    <w:p>
      <w:r>
        <w:t>Hội thảo của Đại học Cần Thơ năm 2025 đề cập chất lượng, kim loại nặng, truy xuất và liên kết ngành hàng. Kiểm soát độ mặn không tự chứng minh trái đáp ứng điều kiện nhập khẩu hoặc đủ chất lượng thương mại. [S9]</w:t>
      </w:r>
    </w:p>
    <w:p>
      <w:r>
        <w:t>Từ căn cứ trên, bản thí điểm chọn chính sách thận trọng tại đúng 0,5‰. Mốc cảnh báo sớm 0,3‰, mức ưu tiên 1‰ và thời hạn dữ liệu là đề xuất quản lý, cần duyệt thực địa trước triển khai. Các nội dung có mã R là quy tắc sản phẩm, không phải ngưỡng sinh lý giống.</w:t>
      </w:r>
    </w:p>
    <w:p>
      <w:pPr>
        <w:pStyle w:val="Heading1"/>
        <w:pageBreakBefore/>
      </w:pPr>
      <w:r>
        <w:t>7 Kiểm kê giống và địa bàn của vườn thí điểm</w:t>
      </w:r>
    </w:p>
    <w:p>
      <w:r>
        <w:rPr>
          <w:i/>
          <w:sz w:val="20"/>
        </w:rPr>
        <w:t>PHẦN I ĐỊNH HƯỚNG</w:t>
      </w:r>
    </w:p>
    <w:p>
      <w:pPr>
        <w:pStyle w:val="Heading2"/>
      </w:pPr>
      <w:r>
        <w:t>Vấn đề và quyết định</w:t>
      </w:r>
    </w:p>
    <w:p>
      <w:r>
        <w:t>Bao phủ toàn bộ giống đòi hỏi kiểm kê đến vườn, không thể hoàn thành bằng một danh sách tên phổ biến. Hồ sơ phải phân biệt giống ngọn ghép, gốc ghép, tên nhà vườn khai và nguồn xác minh. Vườn ngoài cụm trọng điểm vẫn được tiếp nhận khi đủ điều kiện thí điểm và có người chịu trách nhiệm kiểm tra.</w:t>
      </w:r>
    </w:p>
    <w:p>
      <w:pPr>
        <w:pStyle w:val="Heading2"/>
      </w:pPr>
      <w:r>
        <w:t>Cách thực hiện</w:t>
      </w:r>
    </w:p>
    <w:p>
      <w:r>
        <w:t>1. Ghi địa chỉ hiện hành, tọa độ và tên địa bàn cũ nếu cần đối chiếu tài liệu lịch sử; không tự suy đoán ranh giới.</w:t>
      </w:r>
    </w:p>
    <w:p>
      <w:r>
        <w:t>2. Chia lô theo giống, tuổi, giai đoạn và nguồn tưới; giữ bản đồ dẫn nước riêng với bản đồ hành chính.</w:t>
      </w:r>
    </w:p>
    <w:p>
      <w:r>
        <w:t>3. Phân loại xác nhận bởi hồ sơ, khai báo của chủ vườn hoặc chưa xác định; không gộp các mức này.</w:t>
      </w:r>
    </w:p>
    <w:p>
      <w:r>
        <w:t>4. Cập nhật diện tích khi lô thay đổi và ngày xác minh cuối; cho phép hồ sơ giống mới nhận quy tắc nền ngay.</w:t>
      </w:r>
    </w:p>
    <w:p>
      <w:pPr>
        <w:pStyle w:val="Heading2"/>
      </w:pPr>
      <w:r>
        <w:t>Tình huống áp dụng</w:t>
      </w:r>
    </w:p>
    <w:p>
      <w:r>
        <w:t>Vườn có 40 cây Ri6 và 15 cây được gọi “sầu riêng Thái”. Lưu hai nhóm, hỏi chứng từ giống cho nhóm Thái, vẫn cảnh báo nguồn dùng chung. Nếu các cây ở khác nhánh tưới, tạo nguồn và lịch đo riêng.</w:t>
      </w:r>
    </w:p>
    <w:p>
      <w:pPr>
        <w:pStyle w:val="Heading2"/>
      </w:pPr>
      <w:r>
        <w:t>Điểm cần kiểm soát</w:t>
      </w:r>
    </w:p>
    <w:p>
      <w:r>
        <w:t>Danh mục trang 41–51 là điểm khởi đầu để nhận diện. Các tên Chín Hóa, Chuồng Bò, Bí và Sáu Hữu cần xác minh hiện diện tại vườn cụ thể; không đưa tất cả thành giống chủ lực Cần Thơ.</w:t>
      </w:r>
    </w:p>
    <w:p>
      <w:pPr>
        <w:pStyle w:val="Heading2"/>
      </w:pPr>
      <w:r>
        <w:t>Thông tin cần lưu</w:t>
      </w:r>
    </w:p>
    <w:p>
      <w:r>
        <w:t>Mã lô, tên gốc, mã chuẩn, trạng thái xác minh, gốc ghép, diện tích, người khảo sát và ngày kiểm kê.</w:t>
      </w:r>
    </w:p>
    <w:p>
      <w:pPr>
        <w:pStyle w:val="Heading1"/>
        <w:pageBreakBefore/>
      </w:pPr>
      <w:r>
        <w:t>8 Chuẩn hóa tên giống và tên thương mại</w:t>
      </w:r>
    </w:p>
    <w:p>
      <w:r>
        <w:rPr>
          <w:i/>
          <w:sz w:val="20"/>
        </w:rPr>
        <w:t>PHẦN I ĐỊNH HƯỚNG</w:t>
      </w:r>
    </w:p>
    <w:p>
      <w:pPr>
        <w:pStyle w:val="Heading2"/>
      </w:pPr>
      <w:r>
        <w:t>Vấn đề và quyết định</w:t>
      </w:r>
    </w:p>
    <w:p>
      <w:r>
        <w:t>Tên giống có thể khác nhau về dấu, khoảng cách hoặc tên thương mại. Chuẩn hóa giúp tìm đúng hồ sơ nhưng không được làm mất thông tin người dùng nhập. Tên mô tả như cơm vàng hạt lép chưa đủ phân biệt giống và không xác định khả năng ứng phó với mặn.</w:t>
      </w:r>
    </w:p>
    <w:p>
      <w:pPr>
        <w:pStyle w:val="Heading2"/>
      </w:pPr>
      <w:r>
        <w:t>Cách thực hiện</w:t>
      </w:r>
    </w:p>
    <w:p>
      <w:r>
        <w:t>1. Lưu nguyên văn variety_raw và mã variety_id sau ánh xạ; ghi cách ánh xạ để truy nguyên.</w:t>
      </w:r>
    </w:p>
    <w:p>
      <w:r>
        <w:t>2. Nhận các biến thể Ri6, Ri 6 và Ri-6; tên rộng như Thái hoặc Malaysia đưa vào hàng chờ xác minh khi thiếu hồ sơ.</w:t>
      </w:r>
    </w:p>
    <w:p>
      <w:r>
        <w:t>3. Với Dona, giữ tên gốc và yêu cầu chứng từ trước khi gộp nhóm Monthong cho báo cáo giống.</w:t>
      </w:r>
    </w:p>
    <w:p>
      <w:r>
        <w:t>4. Không suy gốc ghép từ giống ngọn; khi không rõ dùng trạng thái UNKNOWN thay vì chọn mặc định Ri6.</w:t>
      </w:r>
    </w:p>
    <w:p>
      <w:pPr>
        <w:pStyle w:val="Heading2"/>
      </w:pPr>
      <w:r>
        <w:t>Tình huống áp dụng</w:t>
      </w:r>
    </w:p>
    <w:p>
      <w:r>
        <w:t>Người dùng chọn “cơm vàng hạt lép” và khai vườn ở Phong Điền. Hệ thống không tự đặt RI6; hiển thị tên khai báo và áp dụng quy tắc nguồn nước. Khi xác minh được, cập nhật mã mà vẫn giữ lịch sử cũ.</w:t>
      </w:r>
    </w:p>
    <w:p>
      <w:pPr>
        <w:pStyle w:val="Heading2"/>
      </w:pPr>
      <w:r>
        <w:t>Điểm cần kiểm soát</w:t>
      </w:r>
    </w:p>
    <w:p>
      <w:r>
        <w:t>Ánh xạ tên sai sẽ làm thống kê mùa vụ và ghép nhu cầu thu mua sai. Hạn chế thay đổi hàng loạt; mỗi quy tắc từ điển cần ngày và người duyệt.</w:t>
      </w:r>
    </w:p>
    <w:p>
      <w:pPr>
        <w:pStyle w:val="Heading2"/>
      </w:pPr>
      <w:r>
        <w:t>Thông tin cần lưu</w:t>
      </w:r>
    </w:p>
    <w:p>
      <w:r>
        <w:t>Tên gốc, mã giống, mức chắc chắn của nhận diện, bằng chứng, phiên bản từ điển và lịch sử chỉnh sửa.</w:t>
      </w:r>
    </w:p>
    <w:p>
      <w:pPr>
        <w:pStyle w:val="Heading1"/>
        <w:pageBreakBefore/>
      </w:pPr>
      <w:r>
        <w:t>9 Chuỗi rủi ro từ nước đến thu nhập</w:t>
      </w:r>
    </w:p>
    <w:p>
      <w:r>
        <w:rPr>
          <w:i/>
          <w:sz w:val="20"/>
        </w:rPr>
        <w:t>PHẦN I ĐỊNH HƯỚNG</w:t>
      </w:r>
    </w:p>
    <w:p>
      <w:pPr>
        <w:pStyle w:val="Heading2"/>
      </w:pPr>
      <w:r>
        <w:t>Vấn đề và quyết định</w:t>
      </w:r>
    </w:p>
    <w:p>
      <w:r>
        <w:t>Rủi ro kinh tế của mùa vụ gồm khả năng cây suy yếu, giảm sản lượng hoặc chất lượng, tăng chi phí ứng phó và thay đổi thời điểm bán. Rủi ro của kinh tế số còn gồm dữ liệu sai, chậm cảnh báo, nhầm lô và hồ sơ giao dịch không đáng tin. Hai nhóm có thể tương tác nhưng cần đo riêng để biết biện pháp nào có ích.</w:t>
      </w:r>
    </w:p>
    <w:p>
      <w:pPr>
        <w:pStyle w:val="Heading2"/>
      </w:pPr>
      <w:r>
        <w:t>Cách thực hiện</w:t>
      </w:r>
    </w:p>
    <w:p>
      <w:r>
        <w:t>1. Ghi nguy cơ tại nguồn và thời gian có thể phơi nhiễm trước khi dự báo hậu quả.</w:t>
      </w:r>
    </w:p>
    <w:p>
      <w:r>
        <w:t>2. Theo dõi hành động thực tế của nhà vườn, sức cây và kết quả thu hoạch; không bỏ qua yếu tố bệnh, mưa hoặc chăm sóc.</w:t>
      </w:r>
    </w:p>
    <w:p>
      <w:r>
        <w:t>3. Tính chi phí phát sinh cùng lượng trái thương phẩm và giá thực nhận; tách giá dự kiến khỏi giá đã bán.</w:t>
      </w:r>
    </w:p>
    <w:p>
      <w:r>
        <w:t>4. Khi có sự cố số, kiểm tra ảnh hưởng đến quyết định và chi phí thay vì chỉ báo thời gian hệ thống mất kết nối.</w:t>
      </w:r>
    </w:p>
    <w:p>
      <w:pPr>
        <w:pStyle w:val="Heading2"/>
      </w:pPr>
      <w:r>
        <w:t>Tình huống áp dụng</w:t>
      </w:r>
    </w:p>
    <w:p>
      <w:r>
        <w:t>Chuông đến muộn khiến nhà vườn bơm nước trước khi đo. Chưa thể quy toàn bộ giảm thu hoạch cho lỗi ứng dụng: cần xác minh nguồn dùng, số lần tưới và các yếu tố khác. Tuy vậy, vẫn phải khắc phục độ trễ và bổ sung quy trình đo tại nguồn.</w:t>
      </w:r>
    </w:p>
    <w:p>
      <w:pPr>
        <w:pStyle w:val="Heading2"/>
      </w:pPr>
      <w:r>
        <w:t>Điểm cần kiểm soát</w:t>
      </w:r>
    </w:p>
    <w:p>
      <w:r>
        <w:t>Không chuyển một số đo mặn thành xác suất cây chết, phần trăm giảm sản lượng hoặc khoản thiệt hại khi chưa có mô hình được kiểm định.</w:t>
      </w:r>
    </w:p>
    <w:p>
      <w:pPr>
        <w:pStyle w:val="Heading2"/>
      </w:pPr>
      <w:r>
        <w:t>Thông tin cần lưu</w:t>
      </w:r>
    </w:p>
    <w:p>
      <w:r>
        <w:t>Sự kiện nguy cơ, hành động, chi phí, sản lượng thương phẩm, giá thực nhận và yếu tố gây nhiễu trong vụ.</w:t>
      </w:r>
    </w:p>
    <w:p>
      <w:pPr>
        <w:pStyle w:val="Heading1"/>
        <w:pageBreakBefore/>
      </w:pPr>
      <w:r>
        <w:t>10 Các điều kiện chưa thể cam kết năng suất</w:t>
      </w:r>
    </w:p>
    <w:p>
      <w:r>
        <w:rPr>
          <w:i/>
          <w:sz w:val="20"/>
        </w:rPr>
        <w:t>PHẦN I ĐỊNH HƯỚNG</w:t>
      </w:r>
    </w:p>
    <w:p>
      <w:pPr>
        <w:pStyle w:val="Heading2"/>
      </w:pPr>
      <w:r>
        <w:t>Vấn đề và quyết định</w:t>
      </w:r>
    </w:p>
    <w:p>
      <w:r>
        <w:t>Mục tiêu “bảo đảm năng suất nhất” được chuyển thành yêu cầu bảo vệ cây, giảm phơi nhiễm tránh được và giữ khả năng tạo trái thương phẩm. Năng suất tối đa theo giống không thể xác định chỉ từ độ mặn. Cam kết tuyệt đối sẽ khiến nhà vườn tin quá mức và bỏ qua kiểm tra cần thiết.</w:t>
      </w:r>
    </w:p>
    <w:p>
      <w:pPr>
        <w:pStyle w:val="Heading2"/>
      </w:pPr>
      <w:r>
        <w:t>Cách thực hiện</w:t>
      </w:r>
    </w:p>
    <w:p>
      <w:r>
        <w:t>1. Định nghĩa mục tiêu theo vườn và vụ: số cây khỏe, diện tích cho trái, sản lượng thương phẩm và chi phí có thể chấp nhận.</w:t>
      </w:r>
    </w:p>
    <w:p>
      <w:r>
        <w:t>2. Ghi đường cơ sở của ít nhất những vụ có số liệu đáng tin; nếu chưa có thì chỉ báo cáo kết quả hiện tại.</w:t>
      </w:r>
    </w:p>
    <w:p>
      <w:r>
        <w:t>3. Đặt mục tiêu giảm lỗi khuyến nghị và tăng số quyết định có dữ liệu tại nguồn, trước khi công bố tác động năng suất.</w:t>
      </w:r>
    </w:p>
    <w:p>
      <w:r>
        <w:t>4. Sau vụ, so sánh với điều kiện thời tiết, sức cây và chăm sóc; báo khoảng không chắc chắn của kết luận.</w:t>
      </w:r>
    </w:p>
    <w:p>
      <w:pPr>
        <w:pStyle w:val="Heading2"/>
      </w:pPr>
      <w:r>
        <w:t>Tình huống áp dụng</w:t>
      </w:r>
    </w:p>
    <w:p>
      <w:r>
        <w:t>Vườn dự kiến 8 tấn nhưng thu 7 tấn. Không thể kết luận mất 1 tấn do mặn nếu 8 tấn chỉ là ước tính đầu vụ. Cần đối chiếu số trái, trọng lượng, loại bỏ và lịch chăm sóc để hiểu chênh lệch.</w:t>
      </w:r>
    </w:p>
    <w:p>
      <w:pPr>
        <w:pStyle w:val="Heading2"/>
      </w:pPr>
      <w:r>
        <w:t>Điểm cần kiểm soát</w:t>
      </w:r>
    </w:p>
    <w:p>
      <w:r>
        <w:t>Không dùng tỷ lệ đạt trong 100 ca giả lập để công bố độ chính xác khuyến nghị ngoài thực địa. Bộ giả lập chỉ kiểm tra quy tắc và hành vi trả lời.</w:t>
      </w:r>
    </w:p>
    <w:p>
      <w:pPr>
        <w:pStyle w:val="Heading2"/>
      </w:pPr>
      <w:r>
        <w:t>Thông tin cần lưu</w:t>
      </w:r>
    </w:p>
    <w:p>
      <w:r>
        <w:t>Mục tiêu vụ, cơ sở ước tính, giới hạn dữ liệu, chỉ số có thể đo và cách công bố kết quả.</w:t>
      </w:r>
    </w:p>
    <w:p>
      <w:pPr>
        <w:pStyle w:val="Heading1"/>
        <w:pageBreakBefore/>
      </w:pPr>
      <w:r>
        <w:t>11 Đơn vị độ mặn và chuyển đổi hợp lệ</w:t>
      </w:r>
    </w:p>
    <w:p>
      <w:r>
        <w:rPr>
          <w:i/>
          <w:sz w:val="20"/>
        </w:rPr>
        <w:t>PHẦN II DỮ LIỆU VÀ QUAN TRẮC</w:t>
      </w:r>
    </w:p>
    <w:p>
      <w:pPr>
        <w:pStyle w:val="Heading2"/>
      </w:pPr>
      <w:r>
        <w:t>Vấn đề và quyết định</w:t>
      </w:r>
    </w:p>
    <w:p>
      <w:r>
        <w:t>Một giá trị không ghi đơn vị chưa đủ ra quyết định. Chuẩn nội bộ của thí điểm là độ mặn nước theo phần nghìn. Với nước loãng, g/L có thể gần phần nghìn nhưng điều kiện và phương pháp phải được ghi; không xóa khác biệt giữa khối lượng theo thể tích và theo khối lượng.</w:t>
      </w:r>
    </w:p>
    <w:p>
      <w:pPr>
        <w:pStyle w:val="Heading2"/>
      </w:pPr>
      <w:r>
        <w:t>Cách thực hiện</w:t>
      </w:r>
    </w:p>
    <w:p>
      <w:r>
        <w:t>1. Xác định thiết bị đang báo salinity, EC hay TDS trước nhập số.</w:t>
      </w:r>
    </w:p>
    <w:p>
      <w:r>
        <w:t>2. Nhập dấu phẩy thập phân đúng định dạng; giữ giá trị gốc và giá trị chuẩn hóa.</w:t>
      </w:r>
    </w:p>
    <w:p>
      <w:r>
        <w:t>3. Chỉ đổi phần trăm sang phần nghìn bằng nhân 10 khi chỉ tiêu thực sự là độ mặn.</w:t>
      </w:r>
    </w:p>
    <w:p>
      <w:r>
        <w:t>4. Kiểm tra điều kiện chuyển đổi và gắn quality_flag nếu chưa xác minh.</w:t>
      </w:r>
    </w:p>
    <w:p>
      <w:pPr>
        <w:pStyle w:val="Heading2"/>
      </w:pPr>
      <w:r>
        <w:t>Tình huống áp dụng</w:t>
      </w:r>
    </w:p>
    <w:p>
      <w:r>
        <w:t>0,05% độ mặn bằng 0,5‰; theo R_STOP_05, nguồn chạm điểm tạm ngừng. Một màn hình ghi 0,05 nhưng không có ký hiệu vẫn phải hỏi lại đơn vị và chế độ máy.</w:t>
      </w:r>
    </w:p>
    <w:p>
      <w:pPr>
        <w:pStyle w:val="Heading2"/>
      </w:pPr>
      <w:r>
        <w:t>Điểm cần kiểm soát</w:t>
      </w:r>
    </w:p>
    <w:p>
      <w:r>
        <w:t>Không đọc 0,5‰ thành 0,5%; lỗi này tạo chênh lệch gấp 10. Không tự xem mọi ký hiệu ppt là phần nghìn nếu nguồn dùng thuật ngữ khác.</w:t>
      </w:r>
    </w:p>
    <w:p>
      <w:pPr>
        <w:pStyle w:val="Heading2"/>
      </w:pPr>
      <w:r>
        <w:t>Thông tin cần lưu</w:t>
      </w:r>
    </w:p>
    <w:p>
      <w:r>
        <w:t>raw_value, raw_unit, measurement_type, salinity_per_mille và conversion_method.</w:t>
      </w:r>
    </w:p>
    <w:p>
      <w:pPr>
        <w:pStyle w:val="Heading1"/>
        <w:pageBreakBefore/>
      </w:pPr>
      <w:r>
        <w:t>12 Phân biệt độ mặn nước EC và TDS</w:t>
      </w:r>
    </w:p>
    <w:p>
      <w:r>
        <w:rPr>
          <w:i/>
          <w:sz w:val="20"/>
        </w:rPr>
        <w:t>PHẦN II DỮ LIỆU VÀ QUAN TRẮC</w:t>
      </w:r>
    </w:p>
    <w:p>
      <w:pPr>
        <w:pStyle w:val="Heading2"/>
      </w:pPr>
      <w:r>
        <w:t>Vấn đề và quyết định</w:t>
      </w:r>
    </w:p>
    <w:p>
      <w:r>
        <w:t>EC là độ dẫn điện, TDS là tổng chất rắn hòa tan được đo hoặc ước tính. Hai chỉ tiêu có ích nhưng không đủ để thay bảng độ mặn nếu chưa có đường chuyển đổi phù hợp. Phân biệt đúng giúp tránh quyết định sai khi nhà vườn dùng bút đo phổ thông.</w:t>
      </w:r>
    </w:p>
    <w:p>
      <w:pPr>
        <w:pStyle w:val="Heading2"/>
      </w:pPr>
      <w:r>
        <w:t>Cách thực hiện</w:t>
      </w:r>
    </w:p>
    <w:p>
      <w:r>
        <w:t>1. Ghi đơn vị EC như mS/cm hoặc dS/m và điều kiện bù nhiệt theo thiết bị.</w:t>
      </w:r>
    </w:p>
    <w:p>
      <w:r>
        <w:t>2. Xác minh chỉ tiêu TDS và hệ số thiết bị đang sử dụng; không gán thành NaCl.</w:t>
      </w:r>
    </w:p>
    <w:p>
      <w:r>
        <w:t>3. Chỉ dùng chuyển đổi đã được kiểm tra cho nguồn nước và thiết bị; lưu phiên bản.</w:t>
      </w:r>
    </w:p>
    <w:p>
      <w:r>
        <w:t>4. Khi chưa đủ thông tin, trả LX và hướng dẫn đo đúng chỉ tiêu.</w:t>
      </w:r>
    </w:p>
    <w:p>
      <w:pPr>
        <w:pStyle w:val="Heading2"/>
      </w:pPr>
      <w:r>
        <w:t>Tình huống áp dụng</w:t>
      </w:r>
    </w:p>
    <w:p>
      <w:r>
        <w:t>Bút báo 500 ppm TDS không tự động trở thành 0,5‰ độ mặn. Trợ lý yêu cầu loại máy và chế độ, hoặc một phép đo salinity được kiểm tra, thay vì bật xanh cho tưới.</w:t>
      </w:r>
    </w:p>
    <w:p>
      <w:pPr>
        <w:pStyle w:val="Heading2"/>
      </w:pPr>
      <w:r>
        <w:t>Điểm cần kiểm soát</w:t>
      </w:r>
    </w:p>
    <w:p>
      <w:r>
        <w:t>Không dùng ngưỡng EC chung của cây trồng khác cho sầu riêng. Một phép nhân cố định có thể làm nguồn vượt mốc bị hiển thị dưới mốc.</w:t>
      </w:r>
    </w:p>
    <w:p>
      <w:pPr>
        <w:pStyle w:val="Heading2"/>
      </w:pPr>
      <w:r>
        <w:t>Thông tin cần lưu</w:t>
      </w:r>
    </w:p>
    <w:p>
      <w:r>
        <w:t>Loại máy, đơn vị, chế độ đo, hệ số chuyển đổi và trạng thái được duyệt.</w:t>
      </w:r>
    </w:p>
    <w:p>
      <w:pPr>
        <w:pStyle w:val="Heading1"/>
        <w:pageBreakBefore/>
      </w:pPr>
      <w:r>
        <w:t>13 Phân biệt nước tưới nước mương và đất</w:t>
      </w:r>
    </w:p>
    <w:p>
      <w:r>
        <w:rPr>
          <w:i/>
          <w:sz w:val="20"/>
        </w:rPr>
        <w:t>PHẦN II DỮ LIỆU VÀ QUAN TRẮC</w:t>
      </w:r>
    </w:p>
    <w:p>
      <w:pPr>
        <w:pStyle w:val="Heading2"/>
      </w:pPr>
      <w:r>
        <w:t>Vấn đề và quyết định</w:t>
      </w:r>
    </w:p>
    <w:p>
      <w:r>
        <w:t>Số đo tại cửa lấy nước, mương trong vườn và mẫu đất mô tả các đối tượng khác nhau. Nước ngoài kênh xuống thấp chưa chứng minh muối trong đất đã giảm. Mương dùng trữ nước có thể bị nhiễm từ cửa rò hoặc trộn dòng dù trạm xa đang ở vùng thấp.</w:t>
      </w:r>
    </w:p>
    <w:p>
      <w:pPr>
        <w:pStyle w:val="Heading2"/>
      </w:pPr>
      <w:r>
        <w:t>Cách thực hiện</w:t>
      </w:r>
    </w:p>
    <w:p>
      <w:r>
        <w:t>1. Đặt mã riêng cho cửa lấy nước, bồn, mương và vị trí lấy mẫu đất.</w:t>
      </w:r>
    </w:p>
    <w:p>
      <w:r>
        <w:t>2. Ghi độ mặn nước cho nước; chỉ tiêu đất phải kèm phương pháp chiết hoặc ECe phù hợp.</w:t>
      </w:r>
    </w:p>
    <w:p>
      <w:r>
        <w:t>3. Không áp trực tiếp mốc nước cho chỉ tiêu đất chưa được chuyên gia diễn giải.</w:t>
      </w:r>
    </w:p>
    <w:p>
      <w:r>
        <w:t>4. Nếu có phơi nhiễm, đánh giá đất và khả năng thoát trước hướng dẫn phục hồi.</w:t>
      </w:r>
    </w:p>
    <w:p>
      <w:pPr>
        <w:pStyle w:val="Heading2"/>
      </w:pPr>
      <w:r>
        <w:t>Tình huống áp dụng</w:t>
      </w:r>
    </w:p>
    <w:p>
      <w:r>
        <w:t>Kênh đo 0,15‰ nhưng mương 0,65‰ sau khi bị tràn. Ngừng dùng mương; số kênh chỉ được xét cho nguồn lấy mới nếu có xác nhận. Cây héo cần kiểm tra đất và rễ, không kết luận từ kênh thấp.</w:t>
      </w:r>
    </w:p>
    <w:p>
      <w:pPr>
        <w:pStyle w:val="Heading2"/>
      </w:pPr>
      <w:r>
        <w:t>Điểm cần kiểm soát</w:t>
      </w:r>
    </w:p>
    <w:p>
      <w:r>
        <w:t>Không lấy trung bình các vị trí để làm một số “độ mặn vườn”. Điều đó che mất nguồn nước nguy cơ cao.</w:t>
      </w:r>
    </w:p>
    <w:p>
      <w:pPr>
        <w:pStyle w:val="Heading2"/>
      </w:pPr>
      <w:r>
        <w:t>Thông tin cần lưu</w:t>
      </w:r>
    </w:p>
    <w:p>
      <w:r>
        <w:t>Đối tượng, vị trí, độ sâu hoặc phương pháp mẫu, thời điểm và mã nguồn liên quan.</w:t>
      </w:r>
    </w:p>
    <w:p>
      <w:pPr>
        <w:pStyle w:val="Heading1"/>
        <w:pageBreakBefore/>
      </w:pPr>
      <w:r>
        <w:t>14 Lựa chọn điểm đo đại diện cho nguồn dùng</w:t>
      </w:r>
    </w:p>
    <w:p>
      <w:r>
        <w:rPr>
          <w:i/>
          <w:sz w:val="20"/>
        </w:rPr>
        <w:t>PHẦN II DỮ LIỆU VÀ QUAN TRẮC</w:t>
      </w:r>
    </w:p>
    <w:p>
      <w:pPr>
        <w:pStyle w:val="Heading2"/>
      </w:pPr>
      <w:r>
        <w:t>Vấn đề và quyết định</w:t>
      </w:r>
    </w:p>
    <w:p>
      <w:r>
        <w:t>Khoảng cách địa lý không đủ xác nhận trạm đại diện. Cống, nhánh kênh, bơm chuyển và hướng dẫn nước có thể khiến điểm gần khác chất lượng. Nhóm thí điểm phải lập sơ đồ nguồn thực tế để nối cảnh báo khu vực với hành động tại vườn.</w:t>
      </w:r>
    </w:p>
    <w:p>
      <w:pPr>
        <w:pStyle w:val="Heading2"/>
      </w:pPr>
      <w:r>
        <w:t>Cách thực hiện</w:t>
      </w:r>
    </w:p>
    <w:p>
      <w:r>
        <w:t>1. Vẽ đường nước từ kênh đến cửa, mương, bồn và từng nhánh tưới.</w:t>
      </w:r>
    </w:p>
    <w:p>
      <w:r>
        <w:t>2. Đánh dấu cống, van, chỗ trộn và nguồn giếng nếu có.</w:t>
      </w:r>
    </w:p>
    <w:p>
      <w:r>
        <w:t>3. Đối chiếu số trạm và số tại cửa theo các thời điểm khác nhau trước xác nhận đại diện.</w:t>
      </w:r>
    </w:p>
    <w:p>
      <w:r>
        <w:t>4. Khi nguồn hoặc vận hành cống thay đổi, đánh giá lại quan hệ thay vì dùng mã liên kết cũ.</w:t>
      </w:r>
    </w:p>
    <w:p>
      <w:pPr>
        <w:pStyle w:val="Heading2"/>
      </w:pPr>
      <w:r>
        <w:t>Tình huống áp dụng</w:t>
      </w:r>
    </w:p>
    <w:p>
      <w:r>
        <w:t>Hai vườn cách trạm tương tự nhau nhưng một vườn lấy qua cống đóng và một vườn lấy trực tiếp. Cảnh báo khu vực áp dụng cho cả hai, còn quyết định nước phải dựa nguồn thực dùng của từng vườn.</w:t>
      </w:r>
    </w:p>
    <w:p>
      <w:pPr>
        <w:pStyle w:val="Heading2"/>
      </w:pPr>
      <w:r>
        <w:t>Điểm cần kiểm soát</w:t>
      </w:r>
    </w:p>
    <w:p>
      <w:r>
        <w:t>Không nội suy tự động thành số đo tại vườn rồi bỏ nhãn ước tính. Nếu có mô hình nội suy, cần đánh giá sai số theo phạm vi và giữ nhãn.</w:t>
      </w:r>
    </w:p>
    <w:p>
      <w:pPr>
        <w:pStyle w:val="Heading2"/>
      </w:pPr>
      <w:r>
        <w:t>Thông tin cần lưu</w:t>
      </w:r>
    </w:p>
    <w:p>
      <w:r>
        <w:t>Tọa độ, sơ đồ dẫn nước, hydraulic_link_verified, người xác nhận và ngày xem lại.</w:t>
      </w:r>
    </w:p>
    <w:p>
      <w:pPr>
        <w:pStyle w:val="Heading1"/>
        <w:pageBreakBefore/>
      </w:pPr>
      <w:r>
        <w:t>15 Thao tác đo và đo xác nhận</w:t>
      </w:r>
    </w:p>
    <w:p>
      <w:r>
        <w:rPr>
          <w:i/>
          <w:sz w:val="20"/>
        </w:rPr>
        <w:t>PHẦN II DỮ LIỆU VÀ QUAN TRẮC</w:t>
      </w:r>
    </w:p>
    <w:p>
      <w:pPr>
        <w:pStyle w:val="Heading2"/>
      </w:pPr>
      <w:r>
        <w:t>Vấn đề và quyết định</w:t>
      </w:r>
    </w:p>
    <w:p>
      <w:r>
        <w:t>Đo xác nhận nhằm biết số có lặp lại ổn định tại đúng nguồn không. Quy trình cụ thể phải theo hướng dẫn máy đang dùng; không dùng cùng một thao tác cho mọi loại cảm biến. Gần mốc quyết định, giá trị ổn định và sai số quan trọng hơn số chữ số màn hình.</w:t>
      </w:r>
    </w:p>
    <w:p>
      <w:pPr>
        <w:pStyle w:val="Heading2"/>
      </w:pPr>
      <w:r>
        <w:t>Cách thực hiện</w:t>
      </w:r>
    </w:p>
    <w:p>
      <w:r>
        <w:t>1. Kiểm tra sạch đầu đo, tình trạng pin và lịch hiệu chuẩn trước đo.</w:t>
      </w:r>
    </w:p>
    <w:p>
      <w:r>
        <w:t>2. Lấy mẫu hoặc đặt đầu đo đúng cách theo nhà sản xuất; chờ ổn định.</w:t>
      </w:r>
    </w:p>
    <w:p>
      <w:r>
        <w:t>3. Ghi ít nhất kết quả kiểm tra lại khi gần ngưỡng hoặc khi hai máy khác nhau.</w:t>
      </w:r>
    </w:p>
    <w:p>
      <w:r>
        <w:t>4. Đánh dấu điểm, giờ và người đo; gửi ảnh màn hình khi cần kiểm tra từ xa.</w:t>
      </w:r>
    </w:p>
    <w:p>
      <w:pPr>
        <w:pStyle w:val="Heading2"/>
      </w:pPr>
      <w:r>
        <w:t>Tình huống áp dụng</w:t>
      </w:r>
    </w:p>
    <w:p>
      <w:r>
        <w:t>Lần đầu 0,48‰, lần sau 0,55‰ tại cùng cửa. Không chọn số thấp để tưới; tạm ngừng và xác minh máy, mẫu và điều kiện biến động nguồn.</w:t>
      </w:r>
    </w:p>
    <w:p>
      <w:pPr>
        <w:pStyle w:val="Heading2"/>
      </w:pPr>
      <w:r>
        <w:t>Điểm cần kiểm soát</w:t>
      </w:r>
    </w:p>
    <w:p>
      <w:r>
        <w:t>Không đo trong dung dịch hiệu chuẩn rồi ghi nhầm là số nước vườn. Sau đo nguồn cao, vệ sinh đầu đo để tránh làm nhiễm mẫu tiếp theo.</w:t>
      </w:r>
    </w:p>
    <w:p>
      <w:pPr>
        <w:pStyle w:val="Heading2"/>
      </w:pPr>
      <w:r>
        <w:t>Thông tin cần lưu</w:t>
      </w:r>
    </w:p>
    <w:p>
      <w:r>
        <w:t>Kết quả gốc từng lần, thao tác, ảnh thiết bị nếu có và lý do yêu cầu đo lại.</w:t>
      </w:r>
    </w:p>
    <w:p>
      <w:pPr>
        <w:pStyle w:val="Heading1"/>
        <w:pageBreakBefore/>
      </w:pPr>
      <w:r>
        <w:t>16 Hiệu chuẩn và quản lý thiết bị</w:t>
      </w:r>
    </w:p>
    <w:p>
      <w:r>
        <w:rPr>
          <w:i/>
          <w:sz w:val="20"/>
        </w:rPr>
        <w:t>PHẦN II DỮ LIỆU VÀ QUAN TRẮC</w:t>
      </w:r>
    </w:p>
    <w:p>
      <w:pPr>
        <w:pStyle w:val="Heading2"/>
      </w:pPr>
      <w:r>
        <w:t>Vấn đề và quyết định</w:t>
      </w:r>
    </w:p>
    <w:p>
      <w:r>
        <w:t>Thiết bị trôi số tạo ra rủi ro kéo dài vì các lần đo có thể lặp lại nhưng đều lệch. Sổ thiết bị cần theo dõi hiệu chuẩn, sửa chữa và phạm vi đo. Việc xác nhận “máy còn bật” không đủ chứng minh dữ liệu đáng tin.</w:t>
      </w:r>
    </w:p>
    <w:p>
      <w:pPr>
        <w:pStyle w:val="Heading2"/>
      </w:pPr>
      <w:r>
        <w:t>Cách thực hiện</w:t>
      </w:r>
    </w:p>
    <w:p>
      <w:r>
        <w:t>1. Lập mã thiết bị, loại đầu đo, tài liệu hướng dẫn và người sử dụng.</w:t>
      </w:r>
    </w:p>
    <w:p>
      <w:r>
        <w:t>2. Lên lịch kiểm tra theo nhà sản xuất và tần suất sử dụng thực tế.</w:t>
      </w:r>
    </w:p>
    <w:p>
      <w:r>
        <w:t>3. Ghi dung dịch hoặc chuẩn kiểm tra, hạn dùng, kết quả trước sau và sai lệch.</w:t>
      </w:r>
    </w:p>
    <w:p>
      <w:r>
        <w:t>4. Cách ly số liệu nghi ngờ, dùng thiết bị dự phòng hoặc kiểm tra mẫu độc lập.</w:t>
      </w:r>
    </w:p>
    <w:p>
      <w:pPr>
        <w:pStyle w:val="Heading2"/>
      </w:pPr>
      <w:r>
        <w:t>Tình huống áp dụng</w:t>
      </w:r>
    </w:p>
    <w:p>
      <w:r>
        <w:t>Máy báo 0,20‰ cho cả nước tham chiếu và mẫu nghi mặn. Dù số nằm L0, hệ thống chuyển chất lượng lỗi và không cho khuyến nghị sử dụng nguồn.</w:t>
      </w:r>
    </w:p>
    <w:p>
      <w:pPr>
        <w:pStyle w:val="Heading2"/>
      </w:pPr>
      <w:r>
        <w:t>Điểm cần kiểm soát</w:t>
      </w:r>
    </w:p>
    <w:p>
      <w:r>
        <w:t>Không tạo lịch hiệu chuẩn giống nhau cho mọi máy khi chưa đọc tài liệu. Không xóa số cũ sau hiệu chuẩn; đánh dấu khoảng thời gian cần xem lại.</w:t>
      </w:r>
    </w:p>
    <w:p>
      <w:pPr>
        <w:pStyle w:val="Heading2"/>
      </w:pPr>
      <w:r>
        <w:t>Thông tin cần lưu</w:t>
      </w:r>
    </w:p>
    <w:p>
      <w:r>
        <w:t>device_id, model, calibration_at, result, next_check và thời gian dữ liệu có thể bị ảnh hưởng.</w:t>
      </w:r>
    </w:p>
    <w:p>
      <w:pPr>
        <w:pStyle w:val="Heading1"/>
        <w:pageBreakBefore/>
      </w:pPr>
      <w:r>
        <w:t>17 Sai số và giá trị sát ngưỡng</w:t>
      </w:r>
    </w:p>
    <w:p>
      <w:r>
        <w:rPr>
          <w:i/>
          <w:sz w:val="20"/>
        </w:rPr>
        <w:t>PHẦN II DỮ LIỆU VÀ QUAN TRẮC</w:t>
      </w:r>
    </w:p>
    <w:p>
      <w:pPr>
        <w:pStyle w:val="Heading2"/>
      </w:pPr>
      <w:r>
        <w:t>Vấn đề và quyết định</w:t>
      </w:r>
    </w:p>
    <w:p>
      <w:r>
        <w:t>Một giá trị gần điểm ngừng cần xét cùng độ không chắc chắn. Nếu sai số được xác minh, dùng cận trên để xử lý thận trọng. Thiếu thông tin sai số không có nghĩa sai số bằng không; cần đo lại hoặc xác minh thiết bị trước quyết định sát mốc.</w:t>
      </w:r>
    </w:p>
    <w:p>
      <w:pPr>
        <w:pStyle w:val="Heading2"/>
      </w:pPr>
      <w:r>
        <w:t>Cách thực hiện</w:t>
      </w:r>
    </w:p>
    <w:p>
      <w:r>
        <w:t>1. Giữ đủ độ phân giải gốc; chỉ làm tròn để hiển thị sau phân loại.</w:t>
      </w:r>
    </w:p>
    <w:p>
      <w:r>
        <w:t>2. Tính cận trên S + u khi u là sai số áp dụng được cho phép đo.</w:t>
      </w:r>
    </w:p>
    <w:p>
      <w:r>
        <w:t>3. Nếu cận trên chạm 0,5‰, không đưa CONDITIONAL_USE; ngừng nguồn và đo xác nhận.</w:t>
      </w:r>
    </w:p>
    <w:p>
      <w:r>
        <w:t>4. Nếu thiếu u ở gần mốc, ghi chưa chắc chắn và yêu cầu kiểm tra.</w:t>
      </w:r>
    </w:p>
    <w:p>
      <w:pPr>
        <w:pStyle w:val="Heading2"/>
      </w:pPr>
      <w:r>
        <w:t>Tình huống áp dụng</w:t>
      </w:r>
    </w:p>
    <w:p>
      <w:r>
        <w:t>S = 0,48‰ và u = 0,05‰ tạo cận trên 0,53‰. Quyết định là ngừng nguồn chờ xác nhận, mặc dù số trung tâm dưới 0,5‰. S = 0,499 không được làm tròn trước khi lưu.</w:t>
      </w:r>
    </w:p>
    <w:p>
      <w:pPr>
        <w:pStyle w:val="Heading2"/>
      </w:pPr>
      <w:r>
        <w:t>Điểm cần kiểm soát</w:t>
      </w:r>
    </w:p>
    <w:p>
      <w:r>
        <w:t>Không cộng sai số tùy ý để làm số có vẻ khoa học. Ghi rõ u là độ chính xác máy, độ lặp lại hay khoảng tin cậy từ mô hình.</w:t>
      </w:r>
    </w:p>
    <w:p>
      <w:pPr>
        <w:pStyle w:val="Heading2"/>
      </w:pPr>
      <w:r>
        <w:t>Thông tin cần lưu</w:t>
      </w:r>
    </w:p>
    <w:p>
      <w:r>
        <w:t>Giá trị, sai số, nguồn sai số, cận xử lý, cách làm tròn và mã R_UNCERTAINTY.</w:t>
      </w:r>
    </w:p>
    <w:p>
      <w:pPr>
        <w:pStyle w:val="Heading1"/>
        <w:pageBreakBefore/>
      </w:pPr>
      <w:r>
        <w:t>18 Thời gian cập nhật và hiệu lực số đo</w:t>
      </w:r>
    </w:p>
    <w:p>
      <w:r>
        <w:rPr>
          <w:i/>
          <w:sz w:val="20"/>
        </w:rPr>
        <w:t>PHẦN II DỮ LIỆU VÀ QUAN TRẮC</w:t>
      </w:r>
    </w:p>
    <w:p>
      <w:pPr>
        <w:pStyle w:val="Heading2"/>
      </w:pPr>
      <w:r>
        <w:t>Vấn đề và quyết định</w:t>
      </w:r>
    </w:p>
    <w:p>
      <w:r>
        <w:t>Độ mới dữ liệu ảnh hưởng trực tiếp đến khả năng sử dụng. measured_at là lúc đo, received_at là lúc hệ thống nhận. Chênh hai thời điểm cho biết trễ truyền, nhưng nguồn có thể biến đổi sau lúc đo dù đường truyền nhanh.</w:t>
      </w:r>
    </w:p>
    <w:p>
      <w:pPr>
        <w:pStyle w:val="Heading2"/>
      </w:pPr>
      <w:r>
        <w:t>Cách thực hiện</w:t>
      </w:r>
    </w:p>
    <w:p>
      <w:r>
        <w:t>1. Lưu thời điểm có múi giờ, đồng bộ giờ thiết bị và kiểm tra số đo từ tương lai.</w:t>
      </w:r>
    </w:p>
    <w:p>
      <w:r>
        <w:t>2. Áp thời hạn đề xuất: tối đa 30 phút cho số tại nguồn dùng, 60 phút cho số trạm cảnh báo khu vực.</w:t>
      </w:r>
    </w:p>
    <w:p>
      <w:r>
        <w:t>3. Rút thời hạn khi nguồn biến động nhanh theo cấu hình đã duyệt; không gọi số hết hạn là realtime.</w:t>
      </w:r>
    </w:p>
    <w:p>
      <w:r>
        <w:t>4. Khi hết hạn, chuyển khuyến nghị dùng nguồn sang yêu cầu đo mới và giữ lịch sử nguy cơ.</w:t>
      </w:r>
    </w:p>
    <w:p>
      <w:pPr>
        <w:pStyle w:val="Heading2"/>
      </w:pPr>
      <w:r>
        <w:t>Tình huống áp dụng</w:t>
      </w:r>
    </w:p>
    <w:p>
      <w:r>
        <w:t>Số 0,10‰ đo lúc 06:00, nhận lúc 06:05 nhưng đánh giá 09:00 đã cũ. Không cho tưới theo số này. Số 0,60‰ còn hiệu lực vẫn giữ hành động ngừng nếu bản ghi mới lỗi.</w:t>
      </w:r>
    </w:p>
    <w:p>
      <w:pPr>
        <w:pStyle w:val="Heading2"/>
      </w:pPr>
      <w:r>
        <w:t>Điểm cần kiểm soát</w:t>
      </w:r>
    </w:p>
    <w:p>
      <w:r>
        <w:t>Các thời hạn là cấu hình thí điểm, không phải thời gian ổn định sinh lý hoặc thủy văn đã chứng minh.</w:t>
      </w:r>
    </w:p>
    <w:p>
      <w:pPr>
        <w:pStyle w:val="Heading2"/>
      </w:pPr>
      <w:r>
        <w:t>Thông tin cần lưu</w:t>
      </w:r>
    </w:p>
    <w:p>
      <w:r>
        <w:t>measured_at, received_at, valid_until, timezone, độ trễ và policy_version.</w:t>
      </w:r>
    </w:p>
    <w:p>
      <w:pPr>
        <w:pStyle w:val="Heading1"/>
        <w:pageBreakBefore/>
      </w:pPr>
      <w:r>
        <w:t>19 Phát hiện dữ liệu lỗi và dữ liệu mâu thuẫn</w:t>
      </w:r>
    </w:p>
    <w:p>
      <w:r>
        <w:rPr>
          <w:i/>
          <w:sz w:val="20"/>
        </w:rPr>
        <w:t>PHẦN II DỮ LIỆU VÀ QUAN TRẮC</w:t>
      </w:r>
    </w:p>
    <w:p>
      <w:pPr>
        <w:pStyle w:val="Heading2"/>
      </w:pPr>
      <w:r>
        <w:t>Vấn đề và quyết định</w:t>
      </w:r>
    </w:p>
    <w:p>
      <w:r>
        <w:t>Một bản ghi có thể hợp lệ về định dạng nhưng sai về nội dung: nhầm nguồn, máy hỏng hoặc chuỗi đứng số. Hệ thống nên ghi chất lượng độc lập với mức mặn để không biến mọi lỗi thành L0 hoặc thay số thiếu bằng số không.</w:t>
      </w:r>
    </w:p>
    <w:p>
      <w:pPr>
        <w:pStyle w:val="Heading2"/>
      </w:pPr>
      <w:r>
        <w:t>Cách thực hiện</w:t>
      </w:r>
    </w:p>
    <w:p>
      <w:r>
        <w:t>1. Loại giá trị âm, không phải số, thiếu đơn vị hoặc thời gian tương lai không giải thích được.</w:t>
      </w:r>
    </w:p>
    <w:p>
      <w:r>
        <w:t>2. Đánh dấu chuỗi bất thường và so với các quan trắc kiểm tra, không tự xóa mọi số tăng nhanh.</w:t>
      </w:r>
    </w:p>
    <w:p>
      <w:r>
        <w:t>3. Khi hai máy mâu thuẫn, giữ cả bản ghi và yêu cầu xác minh, không lấy trung bình cho phép tưới.</w:t>
      </w:r>
    </w:p>
    <w:p>
      <w:r>
        <w:t>4. Giữ cảnh báo nguy cơ còn hiệu lực trong lúc xử lý lỗi dữ liệu mới.</w:t>
      </w:r>
    </w:p>
    <w:p>
      <w:pPr>
        <w:pStyle w:val="Heading2"/>
      </w:pPr>
      <w:r>
        <w:t>Tình huống áp dụng</w:t>
      </w:r>
    </w:p>
    <w:p>
      <w:r>
        <w:t>Máy A đo 0,2‰ và máy B đo 0,7‰ tại cùng mẫu. Trung bình 0,45‰ có thể che nguồn nguy hiểm; câu trả lời đúng là chưa xác nhận nguồn và tạm ngừng lấy nước chờ kiểm tra.</w:t>
      </w:r>
    </w:p>
    <w:p>
      <w:pPr>
        <w:pStyle w:val="Heading2"/>
      </w:pPr>
      <w:r>
        <w:t>Điểm cần kiểm soát</w:t>
      </w:r>
    </w:p>
    <w:p>
      <w:r>
        <w:t>Không dùng “giá trị gần hàng xóm” để sửa số tự động nếu chưa kiểm tra quan hệ thủy văn. Một đợt tăng cục bộ có thể là sự kiện thật.</w:t>
      </w:r>
    </w:p>
    <w:p>
      <w:pPr>
        <w:pStyle w:val="Heading2"/>
      </w:pPr>
      <w:r>
        <w:t>Thông tin cần lưu</w:t>
      </w:r>
    </w:p>
    <w:p>
      <w:r>
        <w:t>quality_flag, conflict_group, lý do lỗi, người xử lý và kết quả xác minh.</w:t>
      </w:r>
    </w:p>
    <w:p>
      <w:pPr>
        <w:pStyle w:val="Heading1"/>
        <w:pageBreakBefore/>
      </w:pPr>
      <w:r>
        <w:t>20 Hợp đồng dữ liệu cho một quan trắc</w:t>
      </w:r>
    </w:p>
    <w:p>
      <w:r>
        <w:rPr>
          <w:i/>
          <w:sz w:val="20"/>
        </w:rPr>
        <w:t>PHẦN II DỮ LIỆU VÀ QUAN TRẮC</w:t>
      </w:r>
    </w:p>
    <w:p>
      <w:pPr>
        <w:pStyle w:val="Heading2"/>
      </w:pPr>
      <w:r>
        <w:t>Vấn đề và quyết định</w:t>
      </w:r>
    </w:p>
    <w:p>
      <w:r>
        <w:t>Hợp đồng dữ liệu là bộ trường và ý nghĩa mà các bên cùng dùng. Thiếu phạm vi nguồn hoặc loại chỉ tiêu làm ứng dụng khó phân biệt quan trắc, dự báo và nhập tay. Thiết kế bản ghi ngay từ đầu giúp truy nguyên khi xảy ra khuyến nghị sai.</w:t>
      </w:r>
    </w:p>
    <w:p>
      <w:pPr>
        <w:pStyle w:val="Heading2"/>
      </w:pPr>
      <w:r>
        <w:t>Cách thực hiện</w:t>
      </w:r>
    </w:p>
    <w:p>
      <w:r>
        <w:t>1. Bắt buộc mã nguồn, loại chỉ tiêu, giá trị, đơn vị, thời điểm và phạm vi đo.</w:t>
      </w:r>
    </w:p>
    <w:p>
      <w:r>
        <w:t>2. Tách salinity_per_mille đã chuẩn hóa khỏi raw_value để giữ khả năng kiểm tra.</w:t>
      </w:r>
    </w:p>
    <w:p>
      <w:r>
        <w:t>3. Gắn thiết bị, hiệu chuẩn, sai số và mức chất lượng; chấp nhận thiếu có nhãn.</w:t>
      </w:r>
    </w:p>
    <w:p>
      <w:r>
        <w:t>4. Lưu mã phiên bản quy tắc dùng tạo khuyến nghị và mã sự kiện gửi chuông.</w:t>
      </w:r>
    </w:p>
    <w:p>
      <w:pPr>
        <w:pStyle w:val="Heading2"/>
      </w:pPr>
      <w:r>
        <w:t>Tình huống áp dụng</w:t>
      </w:r>
    </w:p>
    <w:p>
      <w:r>
        <w:t>Bản ghi DEMO_01: source A, salinity 0,62‰, measured_at 07:00+07:00, local_source, chất lượng đạt. Lúc 07:10, kết quả R_STOP_05 là STOP_SOURCE. Đây là ví dụ cấu trúc, không phải số đo thật tại Cần Thơ.</w:t>
      </w:r>
    </w:p>
    <w:p>
      <w:pPr>
        <w:pStyle w:val="Heading2"/>
      </w:pPr>
      <w:r>
        <w:t>Điểm cần kiểm soát</w:t>
      </w:r>
    </w:p>
    <w:p>
      <w:r>
        <w:t>Không đặt bản ghi nhập tay thành cảm biến tự động. Không thay loại measurement_scope khi sao chép sang hồ sơ người dùng khác.</w:t>
      </w:r>
    </w:p>
    <w:p>
      <w:pPr>
        <w:pStyle w:val="Heading2"/>
      </w:pPr>
      <w:r>
        <w:t>Thông tin cần lưu</w:t>
      </w:r>
    </w:p>
    <w:p>
      <w:r>
        <w:t>farm_id, plot_id, water_source_id, measurement_type, raw_unit, measured_at, scope, quality_flag và version.</w:t>
      </w:r>
    </w:p>
    <w:p>
      <w:pPr>
        <w:pStyle w:val="Heading1"/>
        <w:pageBreakBefore/>
      </w:pPr>
      <w:r>
        <w:t>21 Ma trận độ mặn và quyết định dùng nguồn</w:t>
      </w:r>
    </w:p>
    <w:p>
      <w:r>
        <w:rPr>
          <w:i/>
          <w:sz w:val="20"/>
        </w:rPr>
        <w:t>PHẦN III QUY TẮC KHUYẾN NGHỊ</w:t>
      </w:r>
    </w:p>
    <w:p>
      <w:pPr>
        <w:pStyle w:val="Heading2"/>
      </w:pPr>
      <w:r>
        <w:t>Vấn đề và quyết định</w:t>
      </w:r>
    </w:p>
    <w:p>
      <w:r>
        <w:t>Ma trận là chính sách thí điểm, dùng chung cho mọi giống. L0 từ 0 đến dưới 0,3‰; L1 từ 0,3 đến dưới 0,5‰; L2 từ 0,5 đến dưới 1‰; L3 từ 1‰. LX mô tả thiếu dữ liệu. Mốc 0,3 và 1 là cách chia ưu tiên sản phẩm, không phải ngưỡng chịu mặn của từng giống.</w:t>
      </w:r>
    </w:p>
    <w:p>
      <w:pPr>
        <w:pStyle w:val="Heading2"/>
      </w:pPr>
      <w:r>
        <w:t>Cách thực hiện</w:t>
      </w:r>
    </w:p>
    <w:p>
      <w:r>
        <w:t>1. Kiểm tra dữ liệu trước phân loại; số trạm chỉ tạo trạng thái khu vực.</w:t>
      </w:r>
    </w:p>
    <w:p>
      <w:r>
        <w:t>2. Với nguồn thực dùng, xét mốc 0,5‰ và cận sai số để ngừng khuyến nghị nguồn.</w:t>
      </w:r>
    </w:p>
    <w:p>
      <w:r>
        <w:t>3. Bổ sung tình trạng cây, đất và dự trữ vào hành động; không đổi mốc theo giá trị vườn.</w:t>
      </w:r>
    </w:p>
    <w:p>
      <w:r>
        <w:t>4. Ghi đồng thời alert_level và water_decision để không nhầm trạng thái với giấy phép tưới.</w:t>
      </w:r>
    </w:p>
    <w:p>
      <w:pPr>
        <w:pStyle w:val="Heading2"/>
      </w:pPr>
      <w:r>
        <w:t>Tình huống áp dụng</w:t>
      </w:r>
    </w:p>
    <w:p>
      <w:r>
        <w:t>Nguồn 0,35‰, còn hiệu lực và đủ chất lượng tạo L1 / RECHECK. Nguồn 0,50‰ tạo L2 / STOP_SOURCE. Bồn chưa đo tạo INSUFFICIENT_DATA dù trạm khu vực thấp.</w:t>
      </w:r>
    </w:p>
    <w:p>
      <w:pPr>
        <w:pStyle w:val="Heading2"/>
      </w:pPr>
      <w:r>
        <w:t>Điểm cần kiểm soát</w:t>
      </w:r>
    </w:p>
    <w:p>
      <w:r>
        <w:t>Bảng không xác nhận chất lượng nước về phèn, ô nhiễm hay kim loại nặng. Mức thấp chỉ giải quyết một phần điều kiện sử dụng.</w:t>
      </w:r>
    </w:p>
    <w:p>
      <w:pPr>
        <w:pStyle w:val="Heading2"/>
      </w:pPr>
      <w:r>
        <w:t>Thông tin cần lưu</w:t>
      </w:r>
    </w:p>
    <w:p>
      <w:r>
        <w:t>Giá trị gốc, mức cảnh báo, quyết định, phạm vi nguồn, lý do và R_MATRIX_V2.</w:t>
      </w:r>
    </w:p>
    <w:p>
      <w:pPr>
        <w:pStyle w:val="Heading1"/>
        <w:pageBreakBefore/>
      </w:pPr>
      <w:r>
        <w:t>22 Vùng theo dõi dưới mốc cảnh báo sớm</w:t>
      </w:r>
    </w:p>
    <w:p>
      <w:r>
        <w:rPr>
          <w:i/>
          <w:sz w:val="20"/>
        </w:rPr>
        <w:t>PHẦN III QUY TẮC KHUYẾN NGHỊ</w:t>
      </w:r>
    </w:p>
    <w:p>
      <w:pPr>
        <w:pStyle w:val="Heading2"/>
      </w:pPr>
      <w:r>
        <w:t>Vấn đề và quyết định</w:t>
      </w:r>
    </w:p>
    <w:p>
      <w:r>
        <w:t>L0 cho biết số độ mặn đang trong vùng theo dõi của chính sách, không có nghĩa mọi điều kiện tưới đều an toàn. Khuyến nghị có điều kiện cần đúng nguồn, số còn hiệu lực, máy đạt và cây không có vấn đề đòi hỏi xử lý riêng.</w:t>
      </w:r>
    </w:p>
    <w:p>
      <w:pPr>
        <w:pStyle w:val="Heading2"/>
      </w:pPr>
      <w:r>
        <w:t>Cách thực hiện</w:t>
      </w:r>
    </w:p>
    <w:p>
      <w:r>
        <w:t>1. Xác nhận dữ liệu tại nguồn sắp dùng, không thay bằng số trạm thấp.</w:t>
      </w:r>
    </w:p>
    <w:p>
      <w:r>
        <w:t>2. Kiểm tra đất, tình trạng rễ, nguồn từng phơi nhiễm và các chỉ tiêu liên quan khi có dấu hiệu bất thường.</w:t>
      </w:r>
    </w:p>
    <w:p>
      <w:r>
        <w:t>3. Nếu điều kiện phù hợp, dùng câu “có thể xem xét sử dụng” thay cho cam kết tuyệt đối.</w:t>
      </w:r>
    </w:p>
    <w:p>
      <w:r>
        <w:t>4. Đo lại trước lần lấy nước sau khi nguồn hoặc thời gian đã thay đổi.</w:t>
      </w:r>
    </w:p>
    <w:p>
      <w:pPr>
        <w:pStyle w:val="Heading2"/>
      </w:pPr>
      <w:r>
        <w:t>Tình huống áp dụng</w:t>
      </w:r>
    </w:p>
    <w:p>
      <w:r>
        <w:t>Bồn 0,10‰ nhưng cây héo và đất còn ướt sau sự cố. Cần kiểm tra thoát nước và rễ; không khuyến nghị tăng tưới chỉ vì độ mặn thấp.</w:t>
      </w:r>
    </w:p>
    <w:p>
      <w:pPr>
        <w:pStyle w:val="Heading2"/>
      </w:pPr>
      <w:r>
        <w:t>Điểm cần kiểm soát</w:t>
      </w:r>
    </w:p>
    <w:p>
      <w:r>
        <w:t>Không tự đưa lượng nước hoặc lịch tưới theo tên giống. Lượng và thời gian phải dựa kiểm tra ẩm, thiết kế tưới và đánh giá kỹ thuật.</w:t>
      </w:r>
    </w:p>
    <w:p>
      <w:pPr>
        <w:pStyle w:val="Heading2"/>
      </w:pPr>
      <w:r>
        <w:t>Thông tin cần lưu</w:t>
      </w:r>
    </w:p>
    <w:p>
      <w:r>
        <w:t>Điều kiện được kiểm tra, yếu tố chưa rõ, source_id và thời điểm quyết định có điều kiện.</w:t>
      </w:r>
    </w:p>
    <w:p>
      <w:pPr>
        <w:pStyle w:val="Heading1"/>
        <w:pageBreakBefore/>
      </w:pPr>
      <w:r>
        <w:t>23 Cảnh báo sớm từ 0 phẩy 3 phần nghìn</w:t>
      </w:r>
    </w:p>
    <w:p>
      <w:r>
        <w:rPr>
          <w:i/>
          <w:sz w:val="20"/>
        </w:rPr>
        <w:t>PHẦN III QUY TẮC KHUYẾN NGHỊ</w:t>
      </w:r>
    </w:p>
    <w:p>
      <w:pPr>
        <w:pStyle w:val="Heading2"/>
      </w:pPr>
      <w:r>
        <w:t>Vấn đề và quyết định</w:t>
      </w:r>
    </w:p>
    <w:p>
      <w:r>
        <w:t>L1 là vùng đệm để chuẩn bị và xác minh trước mốc ngừng. Hành động cần tập trung vào đo lại, dự trữ và kiểm tra nguồn, không khiến người dùng hiểu cây chắc chắn bị hại. Vùng đệm có thể được điều chỉnh theo kết quả thí điểm có duyệt.</w:t>
      </w:r>
    </w:p>
    <w:p>
      <w:pPr>
        <w:pStyle w:val="Heading2"/>
      </w:pPr>
      <w:r>
        <w:t>Cách thực hiện</w:t>
      </w:r>
    </w:p>
    <w:p>
      <w:r>
        <w:t>1. Đo tại cửa lấy nước trước khi bơm; xem sai số thiết bị nếu gần 0,5‰.</w:t>
      </w:r>
    </w:p>
    <w:p>
      <w:r>
        <w:t>2. Kiểm tra nước dự trữ, đường rò và khả năng bổ sung nguồn ngọt.</w:t>
      </w:r>
    </w:p>
    <w:p>
      <w:r>
        <w:t>3. Tăng mức ưu tiên kiểm tra khi đang ra hoa, nuôi trái hoặc cây suy yếu.</w:t>
      </w:r>
    </w:p>
    <w:p>
      <w:r>
        <w:t>4. Nếu chuỗi tăng nhanh, yêu cầu đo lại sớm hơn theo cấu hình thay vì đợi đủ thời hạn cũ.</w:t>
      </w:r>
    </w:p>
    <w:p>
      <w:pPr>
        <w:pStyle w:val="Heading2"/>
      </w:pPr>
      <w:r>
        <w:t>Tình huống áp dụng</w:t>
      </w:r>
    </w:p>
    <w:p>
      <w:r>
        <w:t>Nguồn đo 0,42‰ lúc 08:00, vườn đang xổ nhụy. Thông báo yêu cầu đo lại tại cửa và chuẩn bị bồn. Nếu sai số có thể chạm 0,5‰, giữ ngừng nguồn chờ xác nhận.</w:t>
      </w:r>
    </w:p>
    <w:p>
      <w:pPr>
        <w:pStyle w:val="Heading2"/>
      </w:pPr>
      <w:r>
        <w:t>Điểm cần kiểm soát</w:t>
      </w:r>
    </w:p>
    <w:p>
      <w:r>
        <w:t>Không diễn giải 0,3‰ thành mốc bắt đầu giảm năng suất. Đây là lựa chọn vận hành R_BUFFER_03, chưa có thí nghiệm sinh lý theo giống hỗ trợ.</w:t>
      </w:r>
    </w:p>
    <w:p>
      <w:pPr>
        <w:pStyle w:val="Heading2"/>
      </w:pPr>
      <w:r>
        <w:t>Thông tin cần lưu</w:t>
      </w:r>
    </w:p>
    <w:p>
      <w:r>
        <w:t>Mức L1, xu hướng, sai số, nhu cầu dự trữ và thời điểm kiểm tra tiếp.</w:t>
      </w:r>
    </w:p>
    <w:p>
      <w:pPr>
        <w:pStyle w:val="Heading1"/>
        <w:pageBreakBefore/>
      </w:pPr>
      <w:r>
        <w:t>24 Tạm ngừng nguồn từ đúng 0 phẩy 5 phần nghìn</w:t>
      </w:r>
    </w:p>
    <w:p>
      <w:r>
        <w:rPr>
          <w:i/>
          <w:sz w:val="20"/>
        </w:rPr>
        <w:t>PHẦN III QUY TẮC KHUYẾN NGHỊ</w:t>
      </w:r>
    </w:p>
    <w:p>
      <w:pPr>
        <w:pStyle w:val="Heading2"/>
      </w:pPr>
      <w:r>
        <w:t>Vấn đề và quyết định</w:t>
      </w:r>
    </w:p>
    <w:p>
      <w:r>
        <w:t>R_STOP_05 chọn đúng 0,5‰ làm điểm ngừng khuyến nghị nguồn trong thí điểm. Hành động này áp dụng cho nguồn cụ thể, không cấm mọi nguồn của vườn. Khi chưa có nước thay thế, trợ lý phải hỗ trợ đánh giá phương án chứ không tự cho tưới mặn.</w:t>
      </w:r>
    </w:p>
    <w:p>
      <w:pPr>
        <w:pStyle w:val="Heading2"/>
      </w:pPr>
      <w:r>
        <w:t>Cách thực hiện</w:t>
      </w:r>
    </w:p>
    <w:p>
      <w:r>
        <w:t>1. Ngừng khuyến nghị lấy hoặc tưới từ nguồn chạm mốc; kiểm tra van và nguồn đang dùng.</w:t>
      </w:r>
    </w:p>
    <w:p>
      <w:r>
        <w:t>2. Xác định nước đã vào mương, bồn hoặc được tưới chưa để ghi phơi nhiễm.</w:t>
      </w:r>
    </w:p>
    <w:p>
      <w:r>
        <w:t>3. Đo riêng nước dự trữ và nguồn thay thế; tính khả năng cung cấp.</w:t>
      </w:r>
    </w:p>
    <w:p>
      <w:r>
        <w:t>4. Liên hệ kỹ thuật khi cây héo, nguồn dự trữ thiếu hoặc đã có phơi nhiễm.</w:t>
      </w:r>
    </w:p>
    <w:p>
      <w:pPr>
        <w:pStyle w:val="Heading2"/>
      </w:pPr>
      <w:r>
        <w:t>Tình huống áp dụng</w:t>
      </w:r>
    </w:p>
    <w:p>
      <w:r>
        <w:t>Kênh 0,62‰, bồn 0,12‰ được xác nhận. Giữ STOP_SOURCE cho kênh; bồn có thể được đánh giá riêng theo điều kiện cây. Không lấy trung bình kênh và bồn.</w:t>
      </w:r>
    </w:p>
    <w:p>
      <w:pPr>
        <w:pStyle w:val="Heading2"/>
      </w:pPr>
      <w:r>
        <w:t>Điểm cần kiểm soát</w:t>
      </w:r>
    </w:p>
    <w:p>
      <w:r>
        <w:t>Điểm biên là chính sách thận trọng, không chứng minh mọi cây đều tổn thương ngay tại 0,5‰. Trợ lý nêu hành động thay vì khẳng định mức hại.</w:t>
      </w:r>
    </w:p>
    <w:p>
      <w:pPr>
        <w:pStyle w:val="Heading2"/>
      </w:pPr>
      <w:r>
        <w:t>Thông tin cần lưu</w:t>
      </w:r>
    </w:p>
    <w:p>
      <w:r>
        <w:t>Nguồn bị ngừng, nguồn thay thế, thời điểm, phơi nhiễm, người phụ trách và R_STOP_05.</w:t>
      </w:r>
    </w:p>
    <w:p>
      <w:pPr>
        <w:pStyle w:val="Heading1"/>
        <w:pageBreakBefore/>
      </w:pPr>
      <w:r>
        <w:t>25 Ưu tiên xử lý khi số đo từ 1 phần nghìn</w:t>
      </w:r>
    </w:p>
    <w:p>
      <w:r>
        <w:rPr>
          <w:i/>
          <w:sz w:val="20"/>
        </w:rPr>
        <w:t>PHẦN III QUY TẮC KHUYẾN NGHỊ</w:t>
      </w:r>
    </w:p>
    <w:p>
      <w:pPr>
        <w:pStyle w:val="Heading2"/>
      </w:pPr>
      <w:r>
        <w:t>Vấn đề và quyết định</w:t>
      </w:r>
    </w:p>
    <w:p>
      <w:r>
        <w:t>L3 phân loại ưu tiên xử lý cho nguồn nước trong chính sách sản phẩm. Đây không phải ngưỡng tử vong cây. Cần kiểm tra nước có vào vườn chưa và khả năng duy trì chăm sóc bằng nguồn đã được xác nhận.</w:t>
      </w:r>
    </w:p>
    <w:p>
      <w:pPr>
        <w:pStyle w:val="Heading2"/>
      </w:pPr>
      <w:r>
        <w:t>Cách thực hiện</w:t>
      </w:r>
    </w:p>
    <w:p>
      <w:r>
        <w:t>1. Giữ ngừng nguồn đang cao và thông báo hành động đầu tiên rõ ràng.</w:t>
      </w:r>
    </w:p>
    <w:p>
      <w:r>
        <w:t>2. Kiểm tra cống, mương, bồn và đường tưới, ghi nguồn có thể đã bị trộn.</w:t>
      </w:r>
    </w:p>
    <w:p>
      <w:r>
        <w:t>3. Đo nước dự trữ, xác định số ngày có thể đáp ứng nhu cầu đã đo.</w:t>
      </w:r>
    </w:p>
    <w:p>
      <w:r>
        <w:t>4. Chuyển hỗ trợ kỹ thuật nếu có cây suy yếu, phơi nhiễm hoặc thiếu nước nghiêm trọng.</w:t>
      </w:r>
    </w:p>
    <w:p>
      <w:pPr>
        <w:pStyle w:val="Heading2"/>
      </w:pPr>
      <w:r>
        <w:t>Tình huống áp dụng</w:t>
      </w:r>
    </w:p>
    <w:p>
      <w:r>
        <w:t>Nguồn ngoài vườn 1,2‰ nhưng cửa đã đóng và bồn chưa bị trộn. Khuyến nghị là giữ ngừng nguồn, đo bồn và kiểm tra cửa; không khẳng định cả vườn đã nhiễm mặn.</w:t>
      </w:r>
    </w:p>
    <w:p>
      <w:pPr>
        <w:pStyle w:val="Heading2"/>
      </w:pPr>
      <w:r>
        <w:t>Điểm cần kiểm soát</w:t>
      </w:r>
    </w:p>
    <w:p>
      <w:r>
        <w:t>Không dùng câu “cây sẽ chết” hoặc phần trăm thiệt hại từ một số đo. Không gửi chuông hàng phút cùng nội dung nếu mức không đổi.</w:t>
      </w:r>
    </w:p>
    <w:p>
      <w:pPr>
        <w:pStyle w:val="Heading2"/>
      </w:pPr>
      <w:r>
        <w:t>Thông tin cần lưu</w:t>
      </w:r>
    </w:p>
    <w:p>
      <w:r>
        <w:t>Mức L3, nguồn, kiểm tra ngăn nước, khả năng cung ứng và R_PRIORITY_10.</w:t>
      </w:r>
    </w:p>
    <w:p>
      <w:pPr>
        <w:pStyle w:val="Heading1"/>
        <w:pageBreakBefore/>
      </w:pPr>
      <w:r>
        <w:t>26 Xử lý khi chưa đủ dữ liệu</w:t>
      </w:r>
    </w:p>
    <w:p>
      <w:r>
        <w:rPr>
          <w:i/>
          <w:sz w:val="20"/>
        </w:rPr>
        <w:t>PHẦN III QUY TẮC KHUYẾN NGHỊ</w:t>
      </w:r>
    </w:p>
    <w:p>
      <w:pPr>
        <w:pStyle w:val="Heading2"/>
      </w:pPr>
      <w:r>
        <w:t>Vấn đề và quyết định</w:t>
      </w:r>
    </w:p>
    <w:p>
      <w:r>
        <w:t>LX là trạng thái chất lượng thông tin chưa đủ để kết luận, không phải mức mặn thấp. Đầu ra nên chỉ rõ điều thiếu và cách hoàn thiện. Một bản ghi lỗi không được xóa hành động ngừng nguồn còn hiệu lực từ dữ liệu hợp lệ trước đó.</w:t>
      </w:r>
    </w:p>
    <w:p>
      <w:pPr>
        <w:pStyle w:val="Heading2"/>
      </w:pPr>
      <w:r>
        <w:t>Cách thực hiện</w:t>
      </w:r>
    </w:p>
    <w:p>
      <w:r>
        <w:t>1. Nêu thiếu đơn vị, thời điểm, nguồn hoặc chế độ máy bằng câu cụ thể.</w:t>
      </w:r>
    </w:p>
    <w:p>
      <w:r>
        <w:t>2. Yêu cầu số đo tại nguồn sẽ dùng; không bắt nhà vườn trả lời mọi trường không cần thiết.</w:t>
      </w:r>
    </w:p>
    <w:p>
      <w:r>
        <w:t>3. Giữ cảnh báo nguy cơ trước đó nếu còn hiệu lực và nêu cơ sở.</w:t>
      </w:r>
    </w:p>
    <w:p>
      <w:r>
        <w:t>4. Nếu dữ liệu hết hạn, dừng quyết định có điều kiện và yêu cầu đo mới.</w:t>
      </w:r>
    </w:p>
    <w:p>
      <w:pPr>
        <w:pStyle w:val="Heading2"/>
      </w:pPr>
      <w:r>
        <w:t>Tình huống áp dụng</w:t>
      </w:r>
    </w:p>
    <w:p>
      <w:r>
        <w:t>Người dùng nói “máy báo 0,4”. Hỏi 0,4 theo ‰, %, EC hay TDS, đo lúc nào và ở đâu. Không chọn đơn vị theo phỏng đoán để tính mức.</w:t>
      </w:r>
    </w:p>
    <w:p>
      <w:pPr>
        <w:pStyle w:val="Heading2"/>
      </w:pPr>
      <w:r>
        <w:t>Điểm cần kiểm soát</w:t>
      </w:r>
    </w:p>
    <w:p>
      <w:r>
        <w:t>Không thay null bằng 0 hoặc lấy số gần nhất của vườn khác. Giao diện phải phân biệt chưa đo, lỗi máy và không có kết nối.</w:t>
      </w:r>
    </w:p>
    <w:p>
      <w:pPr>
        <w:pStyle w:val="Heading2"/>
      </w:pPr>
      <w:r>
        <w:t>Thông tin cần lưu</w:t>
      </w:r>
    </w:p>
    <w:p>
      <w:r>
        <w:t>missing_fields, last_valid_observation, lý do thiếu, hướng kiểm tra và R_DATA_VALID.</w:t>
      </w:r>
    </w:p>
    <w:p>
      <w:pPr>
        <w:pStyle w:val="Heading1"/>
        <w:pageBreakBefore/>
      </w:pPr>
      <w:r>
        <w:t>27 Nguồn dự trữ và nguồn bên ngoài khác mức</w:t>
      </w:r>
    </w:p>
    <w:p>
      <w:r>
        <w:rPr>
          <w:i/>
          <w:sz w:val="20"/>
        </w:rPr>
        <w:t>PHẦN III QUY TẮC KHUYẾN NGHỊ</w:t>
      </w:r>
    </w:p>
    <w:p>
      <w:pPr>
        <w:pStyle w:val="Heading2"/>
      </w:pPr>
      <w:r>
        <w:t>Vấn đề và quyết định</w:t>
      </w:r>
    </w:p>
    <w:p>
      <w:r>
        <w:t>Một vườn có thể dùng nhiều nguồn với số khác nhau. Hệ thống cần trạng thái theo nguồn và theo lô sử dụng, thay vì một màu chung cho toàn vườn. Nước mua ngoài cũng phải kiểm tra trước sử dụng; lời cam kết bán nước chưa thay phép đo.</w:t>
      </w:r>
    </w:p>
    <w:p>
      <w:pPr>
        <w:pStyle w:val="Heading2"/>
      </w:pPr>
      <w:r>
        <w:t>Cách thực hiện</w:t>
      </w:r>
    </w:p>
    <w:p>
      <w:r>
        <w:t>1. Lập mã bồn và thời điểm nhận nước, ghi lịch có thể bị trộn hoặc rò.</w:t>
      </w:r>
    </w:p>
    <w:p>
      <w:r>
        <w:t>2. Đo từng nguồn trước dùng; đánh giá nguồn đạt độc lập với nguồn ngoài kênh.</w:t>
      </w:r>
    </w:p>
    <w:p>
      <w:r>
        <w:t>3. Xác định lô nào nối với nguồn nào và khả năng chuyển nguồn an toàn.</w:t>
      </w:r>
    </w:p>
    <w:p>
      <w:r>
        <w:t>4. Sau bổ sung hoặc pha trộn, đo lại nguồn hoàn chỉnh rồi mới xem xét sử dụng.</w:t>
      </w:r>
    </w:p>
    <w:p>
      <w:pPr>
        <w:pStyle w:val="Heading2"/>
      </w:pPr>
      <w:r>
        <w:t>Tình huống áp dụng</w:t>
      </w:r>
    </w:p>
    <w:p>
      <w:r>
        <w:t>Kênh 0,8‰ và bồn 0,15‰, nhưng bồn vừa bổ sung từ xe chưa kiểm tra. Số bồn cũ không còn đại diện sau trộn; cần đo lại, trong lúc đó vẫn giữ ngừng kênh.</w:t>
      </w:r>
    </w:p>
    <w:p>
      <w:pPr>
        <w:pStyle w:val="Heading2"/>
      </w:pPr>
      <w:r>
        <w:t>Điểm cần kiểm soát</w:t>
      </w:r>
    </w:p>
    <w:p>
      <w:r>
        <w:t>Không dùng tính toán pha nước thay xác nhận thực đo. Sai thể tích, phân lớp hoặc nguồn khác có thể làm kết quả tính không đại diện.</w:t>
      </w:r>
    </w:p>
    <w:p>
      <w:pPr>
        <w:pStyle w:val="Heading2"/>
      </w:pPr>
      <w:r>
        <w:t>Thông tin cần lưu</w:t>
      </w:r>
    </w:p>
    <w:p>
      <w:r>
        <w:t>source_id, fill_event, kết quả trước sau bổ sung, lô được cấp và quyết định từng nguồn.</w:t>
      </w:r>
    </w:p>
    <w:p>
      <w:pPr>
        <w:pStyle w:val="Heading1"/>
        <w:pageBreakBefore/>
      </w:pPr>
      <w:r>
        <w:t>28 Giai đoạn cây và tình trạng phơi nhiễm</w:t>
      </w:r>
    </w:p>
    <w:p>
      <w:r>
        <w:rPr>
          <w:i/>
          <w:sz w:val="20"/>
        </w:rPr>
        <w:t>PHẦN III QUY TẮC KHUYẾN NGHỊ</w:t>
      </w:r>
    </w:p>
    <w:p>
      <w:pPr>
        <w:pStyle w:val="Heading2"/>
      </w:pPr>
      <w:r>
        <w:t>Vấn đề và quyết định</w:t>
      </w:r>
    </w:p>
    <w:p>
      <w:r>
        <w:t>Cùng mức nguồn, mức ưu tiên hỗ trợ có thể khác giữa lô khỏe và lô đã phơi nhiễm. Điều chỉnh nằm ở câu khuyến nghị và việc cần làm, không tự tạo bảng ngưỡng mới. Giai đoạn phải do người dùng hoặc người khảo sát xác nhận.</w:t>
      </w:r>
    </w:p>
    <w:p>
      <w:pPr>
        <w:pStyle w:val="Heading2"/>
      </w:pPr>
      <w:r>
        <w:t>Cách thực hiện</w:t>
      </w:r>
    </w:p>
    <w:p>
      <w:r>
        <w:t>1. Ghi cây con, sinh trưởng, tạo mầm, hoa, trái hoặc sau thu hoạch theo từng lô.</w:t>
      </w:r>
    </w:p>
    <w:p>
      <w:r>
        <w:t>2. Hỏi đã dùng nguồn nghi mặn chưa, dùng khi nào và dấu hiệu hiện tại.</w:t>
      </w:r>
    </w:p>
    <w:p>
      <w:r>
        <w:t>3. Nếu có phơi nhiễm, bổ sung kiểm tra đất và rễ, không chỉ đo nước mới.</w:t>
      </w:r>
    </w:p>
    <w:p>
      <w:r>
        <w:t>4. Nếu thiếu nước, ưu tiên huy động nguồn và kỹ thuật viên thay vì tăng liều vật tư tự động.</w:t>
      </w:r>
    </w:p>
    <w:p>
      <w:pPr>
        <w:pStyle w:val="Heading2"/>
      </w:pPr>
      <w:r>
        <w:t>Tình huống áp dụng</w:t>
      </w:r>
    </w:p>
    <w:p>
      <w:r>
        <w:t>Lô A sinh trưởng khỏe và lô B nuôi trái có cháy mép lá dùng cùng nước 0,6‰. Cả hai ngừng nguồn; lô B cần hỗ trợ kiểm tra thêm và ghi sự cố, không kết luận giống chịu mặn kém.</w:t>
      </w:r>
    </w:p>
    <w:p>
      <w:pPr>
        <w:pStyle w:val="Heading2"/>
      </w:pPr>
      <w:r>
        <w:t>Điểm cần kiểm soát</w:t>
      </w:r>
    </w:p>
    <w:p>
      <w:r>
        <w:t>Không chẩn đoán bệnh hoặc thiếu dinh dưỡng chắc chắn từ một ảnh lá. Không suy giai đoạn từ tháng dương lịch vì có thể canh tác nghịch vụ.</w:t>
      </w:r>
    </w:p>
    <w:p>
      <w:pPr>
        <w:pStyle w:val="Heading2"/>
      </w:pPr>
      <w:r>
        <w:t>Thông tin cần lưu</w:t>
      </w:r>
    </w:p>
    <w:p>
      <w:r>
        <w:t>stage, tree_health, prior_exposure, symptoms, thời gian và requires_expert.</w:t>
      </w:r>
    </w:p>
    <w:p>
      <w:pPr>
        <w:pStyle w:val="Heading1"/>
        <w:pageBreakBefore/>
      </w:pPr>
      <w:r>
        <w:t>29 Giảm cảnh báo và phục hồi quyền dùng nguồn</w:t>
      </w:r>
    </w:p>
    <w:p>
      <w:r>
        <w:rPr>
          <w:i/>
          <w:sz w:val="20"/>
        </w:rPr>
        <w:t>PHẦN III QUY TẮC KHUYẾN NGHỊ</w:t>
      </w:r>
    </w:p>
    <w:p>
      <w:pPr>
        <w:pStyle w:val="Heading2"/>
      </w:pPr>
      <w:r>
        <w:t>Vấn đề và quyết định</w:t>
      </w:r>
    </w:p>
    <w:p>
      <w:r>
        <w:t>Một số đo thấp sau cảnh báo không đủ chứng minh nguồn ổn định hoặc đất hết mặn. Cơ chế giảm mức cần tránh dao động liên tục và nêu rõ đang xác nhận nước, không xác nhận cây đã hồi phục.</w:t>
      </w:r>
    </w:p>
    <w:p>
      <w:pPr>
        <w:pStyle w:val="Heading2"/>
      </w:pPr>
      <w:r>
        <w:t>Cách thực hiện</w:t>
      </w:r>
    </w:p>
    <w:p>
      <w:r>
        <w:t>1. Đề xuất hai lần đo tại nguồn dưới 0,3‰ cách tối thiểu 15 phút, còn hiệu lực và chất lượng đạt để hạ trạng thái đang ngừng.</w:t>
      </w:r>
    </w:p>
    <w:p>
      <w:r>
        <w:t>2. Kiểm tra nguồn có vừa được thay hoặc trộn không; xác minh đường nước trước chuyển trạng thái.</w:t>
      </w:r>
    </w:p>
    <w:p>
      <w:r>
        <w:t>3. Nếu có phơi nhiễm, giữ nhắc kiểm tra đất và sức cây dù nguồn đã thấp.</w:t>
      </w:r>
    </w:p>
    <w:p>
      <w:r>
        <w:t>4. Ghi nguyên nhân hạ cảnh báo, bản ghi xác nhận và phiên bản cấu hình.</w:t>
      </w:r>
    </w:p>
    <w:p>
      <w:pPr>
        <w:pStyle w:val="Heading2"/>
      </w:pPr>
      <w:r>
        <w:t>Tình huống áp dụng</w:t>
      </w:r>
    </w:p>
    <w:p>
      <w:r>
        <w:t>Nguồn L2 lúc 07:00, đo 0,25‰ lúc 08:00 rồi 0,20‰ lúc 08:20, chất lượng đạt. Có thể hạ theo R_RELEASE_V2 nếu điều kiện khác phù hợp; không tuyên bố năng suất đã được bảo đảm.</w:t>
      </w:r>
    </w:p>
    <w:p>
      <w:pPr>
        <w:pStyle w:val="Heading2"/>
      </w:pPr>
      <w:r>
        <w:t>Điểm cần kiểm soát</w:t>
      </w:r>
    </w:p>
    <w:p>
      <w:r>
        <w:t>Quy tắc hai lần và mốc 0,3‰ là đề xuất chống dao động, cần kiểm thử nguồn thực tế. Nếu thiết bị đã biết lỗi, hai số thấp vẫn chưa đủ.</w:t>
      </w:r>
    </w:p>
    <w:p>
      <w:pPr>
        <w:pStyle w:val="Heading2"/>
      </w:pPr>
      <w:r>
        <w:t>Thông tin cần lưu</w:t>
      </w:r>
    </w:p>
    <w:p>
      <w:r>
        <w:t>Các observation_id xác nhận, thời gian, phạm vi, condition_checks và reason_release.</w:t>
      </w:r>
    </w:p>
    <w:p>
      <w:pPr>
        <w:pStyle w:val="Heading1"/>
        <w:pageBreakBefore/>
      </w:pPr>
      <w:r>
        <w:t>30 Mẫu đầu ra khuyến nghị nhất quán</w:t>
      </w:r>
    </w:p>
    <w:p>
      <w:r>
        <w:rPr>
          <w:i/>
          <w:sz w:val="20"/>
        </w:rPr>
        <w:t>PHẦN III QUY TẮC KHUYẾN NGHỊ</w:t>
      </w:r>
    </w:p>
    <w:p>
      <w:pPr>
        <w:pStyle w:val="Heading2"/>
      </w:pPr>
      <w:r>
        <w:t>Vấn đề và quyết định</w:t>
      </w:r>
    </w:p>
    <w:p>
      <w:r>
        <w:t>Đầu ra cần giúp người dùng nhận biết nguồn nào, hành động gì và số có từ lúc nào. Viết nhiều lời khuyên nhưng thiếu hành động đầu tiên sẽ khiến cảnh báo khó dùng. Dùng nhãn máy để kiểm thử và câu tiếng Việt để nhà vườn hiểu.</w:t>
      </w:r>
    </w:p>
    <w:p>
      <w:pPr>
        <w:pStyle w:val="Heading2"/>
      </w:pPr>
      <w:r>
        <w:t>Cách thực hiện</w:t>
      </w:r>
    </w:p>
    <w:p>
      <w:r>
        <w:t>1. Trả alert_level, water_decision, source_id, measured_at và confidence_description bằng điều kiện rõ.</w:t>
      </w:r>
    </w:p>
    <w:p>
      <w:r>
        <w:t>2. Nêu một priority_action, tối đa ba next_actions có thể thực hiện tại vườn.</w:t>
      </w:r>
    </w:p>
    <w:p>
      <w:r>
        <w:t>3. Nêu missing_fields và requires_expert khi cần, giữ mã nguồn và quy tắc.</w:t>
      </w:r>
    </w:p>
    <w:p>
      <w:r>
        <w:t>4. Không sinh lượng nước, xác suất thiệt hại hoặc số realtime không có trong đầu vào.</w:t>
      </w:r>
    </w:p>
    <w:p>
      <w:pPr>
        <w:pStyle w:val="Heading2"/>
      </w:pPr>
      <w:r>
        <w:t>Tình huống áp dụng</w:t>
      </w:r>
    </w:p>
    <w:p>
      <w:r>
        <w:t>“Tạm ngừng nguồn A. Số đo 0,62‰ lúc 07:00 đã chạm mốc ngừng của thí điểm. Đo nước bồn trước dùng; kiểm tra cửa lấy nước. Nếu đã tưới hoặc cây héo, cần hỗ trợ kỹ thuật.”</w:t>
      </w:r>
    </w:p>
    <w:p>
      <w:pPr>
        <w:pStyle w:val="Heading2"/>
      </w:pPr>
      <w:r>
        <w:t>Điểm cần kiểm soát</w:t>
      </w:r>
    </w:p>
    <w:p>
      <w:r>
        <w:t>Không đánh tráo STOP_SOURCE thành cấm tưới toàn vườn. Không chỉ hiển thị màu đỏ mà thiếu số, giờ và nguồn.</w:t>
      </w:r>
    </w:p>
    <w:p>
      <w:pPr>
        <w:pStyle w:val="Heading2"/>
      </w:pPr>
      <w:r>
        <w:t>Thông tin cần lưu</w:t>
      </w:r>
    </w:p>
    <w:p>
      <w:r>
        <w:t>Đầu vào đã dùng, nội dung hiển thị, evidence_ids, policy_version và trace_id.</w:t>
      </w:r>
    </w:p>
    <w:p>
      <w:pPr>
        <w:pStyle w:val="Heading1"/>
        <w:pageBreakBefore/>
      </w:pPr>
      <w:r>
        <w:t>31 Chuẩn bị nguồn nước trước đợt hạn mặn</w:t>
      </w:r>
    </w:p>
    <w:p>
      <w:r>
        <w:rPr>
          <w:i/>
          <w:sz w:val="20"/>
        </w:rPr>
        <w:t>PHẦN IV QUẢN LÝ VƯỜN VÀ NGUỒN NƯỚC</w:t>
      </w:r>
    </w:p>
    <w:p>
      <w:pPr>
        <w:pStyle w:val="Heading2"/>
      </w:pPr>
      <w:r>
        <w:t>Vấn đề và quyết định</w:t>
      </w:r>
    </w:p>
    <w:p>
      <w:r>
        <w:t>Chuẩn bị cần bắt đầu từ kiểm tra nguồn và năng lực trữ, không từ mua vật tư theo quảng cáo. Kế hoạch phải cho biết ai đo, ai đóng mở cửa nước và nguồn nào thay thế khi nguồn chính bị ngừng. Dự báo chỉ dùng để chuẩn bị, không thay kết quả tại cửa lấy nước.</w:t>
      </w:r>
    </w:p>
    <w:p>
      <w:pPr>
        <w:pStyle w:val="Heading2"/>
      </w:pPr>
      <w:r>
        <w:t>Cách thực hiện</w:t>
      </w:r>
    </w:p>
    <w:p>
      <w:r>
        <w:t>1. Lập danh sách nguồn chính, dự phòng và điểm có thể huy động nước.</w:t>
      </w:r>
    </w:p>
    <w:p>
      <w:r>
        <w:t>2. Kiểm tra cửa, van, đường rò và khả năng nguồn bị trộn.</w:t>
      </w:r>
    </w:p>
    <w:p>
      <w:r>
        <w:t>3. Ước nhu cầu từ lưu lượng thực đo, số lô và số lần chăm sóc đã được kỹ thuật viên xác nhận.</w:t>
      </w:r>
    </w:p>
    <w:p>
      <w:r>
        <w:t>4. Chọn mức dự trữ và ngân sách theo thời gian có thể thiếu nguồn; thử liên lạc trước đợt nguy cơ.</w:t>
      </w:r>
    </w:p>
    <w:p>
      <w:pPr>
        <w:pStyle w:val="Heading2"/>
      </w:pPr>
      <w:r>
        <w:t>Tình huống áp dụng</w:t>
      </w:r>
    </w:p>
    <w:p>
      <w:r>
        <w:t>Vườn chỉ có một cửa nước cần xác định phương án bồn hoặc nguồn hỗ trợ trước khi cảnh báo lên L2. Một số đo thấp hôm nay chưa đủ để trì hoãn chuẩn bị cho cả vụ.</w:t>
      </w:r>
    </w:p>
    <w:p>
      <w:pPr>
        <w:pStyle w:val="Heading2"/>
      </w:pPr>
      <w:r>
        <w:t>Điểm cần kiểm soát</w:t>
      </w:r>
    </w:p>
    <w:p>
      <w:r>
        <w:t>Không tự mặc định mọi xã Cần Thơ có cùng mùa nguy cơ hoặc cùng đường nước. Lịch chuẩn bị phải dùng thông tin địa bàn và vận hành nguồn hiện tại.</w:t>
      </w:r>
    </w:p>
    <w:p>
      <w:pPr>
        <w:pStyle w:val="Heading2"/>
      </w:pPr>
      <w:r>
        <w:t>Thông tin cần lưu</w:t>
      </w:r>
    </w:p>
    <w:p>
      <w:r>
        <w:t>Sơ đồ nguồn, dung tích hữu dụng, người phụ trách, nhu cầu đã đo và kế hoạch huy động.</w:t>
      </w:r>
    </w:p>
    <w:p>
      <w:pPr>
        <w:pStyle w:val="Heading1"/>
        <w:pageBreakBefore/>
      </w:pPr>
      <w:r>
        <w:t>32 Tính dung tích nước dự trữ hữu dụng</w:t>
      </w:r>
    </w:p>
    <w:p>
      <w:r>
        <w:rPr>
          <w:i/>
          <w:sz w:val="20"/>
        </w:rPr>
        <w:t>PHẦN IV QUẢN LÝ VƯỜN VÀ NGUỒN NƯỚC</w:t>
      </w:r>
    </w:p>
    <w:p>
      <w:pPr>
        <w:pStyle w:val="Heading2"/>
      </w:pPr>
      <w:r>
        <w:t>Vấn đề và quyết định</w:t>
      </w:r>
    </w:p>
    <w:p>
      <w:r>
        <w:t>Dung tích hình học không bằng lượng có thể sử dụng. Cần trừ phần không hút được, rò hoặc không đạt điều kiện; tách nước dành cho nhu cầu khác. Số ngày đáp ứng là một ước tính có giả định, cần cập nhật sau mỗi thay đổi nhu cầu.</w:t>
      </w:r>
    </w:p>
    <w:p>
      <w:pPr>
        <w:pStyle w:val="Heading2"/>
      </w:pPr>
      <w:r>
        <w:t>Cách thực hiện</w:t>
      </w:r>
    </w:p>
    <w:p>
      <w:r>
        <w:t>1. Đo dung tích hoặc thể tích có thể hút và đánh giá chất lượng nguồn.</w:t>
      </w:r>
    </w:p>
    <w:p>
      <w:r>
        <w:t>2. Tính V_hữu_dụng bằng thể tích đạt điều kiện sau khi trừ phần không dùng được.</w:t>
      </w:r>
    </w:p>
    <w:p>
      <w:r>
        <w:t>3. Tính số ngày dự trữ bằng V_hữu_dụng chia nhu cầu mỗi ngày đã xác nhận.</w:t>
      </w:r>
    </w:p>
    <w:p>
      <w:r>
        <w:t>4. Đặt thời điểm liên hệ bổ sung trước khi gần cạn; ghi hao hụt để chỉnh dự toán.</w:t>
      </w:r>
    </w:p>
    <w:p>
      <w:pPr>
        <w:pStyle w:val="Heading2"/>
      </w:pPr>
      <w:r>
        <w:t>Tình huống áp dụng</w:t>
      </w:r>
    </w:p>
    <w:p>
      <w:r>
        <w:t>Ví dụ giả lập: bồn có 30 m³, trừ 3 m³ không thể hút và giữ 2 m³ cho nhu cầu khác, còn 25 m³. Nếu nhu cầu đo là 5 m³/ngày, ước đáp ứng 5 ngày; không phải lịch tưới chuẩn cho mọi vườn.</w:t>
      </w:r>
    </w:p>
    <w:p>
      <w:pPr>
        <w:pStyle w:val="Heading2"/>
      </w:pPr>
      <w:r>
        <w:t>Điểm cần kiểm soát</w:t>
      </w:r>
    </w:p>
    <w:p>
      <w:r>
        <w:t>Không suy nhu cầu nước từ tuổi cây bằng hệ số chưa kiểm định. Khi chất lượng bồn chưa đo, không tính toàn bộ dung tích thành nước ngọt dùng được.</w:t>
      </w:r>
    </w:p>
    <w:p>
      <w:pPr>
        <w:pStyle w:val="Heading2"/>
      </w:pPr>
      <w:r>
        <w:t>Thông tin cần lưu</w:t>
      </w:r>
    </w:p>
    <w:p>
      <w:r>
        <w:t>Thể tích, phần loại trừ, nhu cầu thực đo, ngày đáp ứng và độ không chắc chắn.</w:t>
      </w:r>
    </w:p>
    <w:p>
      <w:pPr>
        <w:pStyle w:val="Heading1"/>
        <w:pageBreakBefore/>
      </w:pPr>
      <w:r>
        <w:t>33 Ngăn nước không đạt đi vào vườn</w:t>
      </w:r>
    </w:p>
    <w:p>
      <w:r>
        <w:rPr>
          <w:i/>
          <w:sz w:val="20"/>
        </w:rPr>
        <w:t>PHẦN IV QUẢN LÝ VƯỜN VÀ NGUỒN NƯỚC</w:t>
      </w:r>
    </w:p>
    <w:p>
      <w:pPr>
        <w:pStyle w:val="Heading2"/>
      </w:pPr>
      <w:r>
        <w:t>Vấn đề và quyết định</w:t>
      </w:r>
    </w:p>
    <w:p>
      <w:r>
        <w:t>Giữ nguồn không đạt ở ngoài vườn giúp tránh phải xử lý cả mương và đất về sau. Quy trình cửa nước phải gắn với số đo tại nguồn, trạng thái cống và người chịu trách nhiệm, đồng thời có cách kiểm tra thao tác đã thực hiện.</w:t>
      </w:r>
    </w:p>
    <w:p>
      <w:pPr>
        <w:pStyle w:val="Heading2"/>
      </w:pPr>
      <w:r>
        <w:t>Cách thực hiện</w:t>
      </w:r>
    </w:p>
    <w:p>
      <w:r>
        <w:t>1. Kiểm tra vị trí rò, van đóng không kín và khả năng nước tràn khi mực nước thay đổi.</w:t>
      </w:r>
    </w:p>
    <w:p>
      <w:r>
        <w:t>2. Khi nguồn bị ngừng, xác nhận cửa hoặc đường lấy nước đã khóa phù hợp thiết kế.</w:t>
      </w:r>
    </w:p>
    <w:p>
      <w:r>
        <w:t>3. Sau sự kiện mực nước cao hoặc sửa cửa, đo riêng mương và bồn.</w:t>
      </w:r>
    </w:p>
    <w:p>
      <w:r>
        <w:t>4. Ghi người thao tác, giờ và kết quả kiểm tra, không coi chuông đã gửi là cửa đã đóng.</w:t>
      </w:r>
    </w:p>
    <w:p>
      <w:pPr>
        <w:pStyle w:val="Heading2"/>
      </w:pPr>
      <w:r>
        <w:t>Tình huống áp dụng</w:t>
      </w:r>
    </w:p>
    <w:p>
      <w:r>
        <w:t>Ứng dụng báo L2 nhưng cửa vẫn mở vì người nhận không ở vườn. Kế hoạch cần người dự phòng và thao tác xác nhận; giao diện “đã xem” không chứng minh nước được ngăn.</w:t>
      </w:r>
    </w:p>
    <w:p>
      <w:pPr>
        <w:pStyle w:val="Heading2"/>
      </w:pPr>
      <w:r>
        <w:t>Điểm cần kiểm soát</w:t>
      </w:r>
    </w:p>
    <w:p>
      <w:r>
        <w:t>Không điều khiển cống công cộng hoặc thay đổi hạ tầng chung bằng khuyến nghị tự động. Công việc liên quan an toàn và quản lý nguồn cần người phụ trách phù hợp.</w:t>
      </w:r>
    </w:p>
    <w:p>
      <w:pPr>
        <w:pStyle w:val="Heading2"/>
      </w:pPr>
      <w:r>
        <w:t>Thông tin cần lưu</w:t>
      </w:r>
    </w:p>
    <w:p>
      <w:r>
        <w:t>Trạng thái cửa, người thao tác, thời điểm, dấu hiệu rò và phép đo trong vườn.</w:t>
      </w:r>
    </w:p>
    <w:p>
      <w:pPr>
        <w:pStyle w:val="Heading1"/>
        <w:pageBreakBefore/>
      </w:pPr>
      <w:r>
        <w:t>34 Tưới tiết kiệm theo lưu lượng thực tế</w:t>
      </w:r>
    </w:p>
    <w:p>
      <w:r>
        <w:rPr>
          <w:i/>
          <w:sz w:val="20"/>
        </w:rPr>
        <w:t>PHẦN IV QUẢN LÝ VƯỜN VÀ NGUỒN NƯỚC</w:t>
      </w:r>
    </w:p>
    <w:p>
      <w:pPr>
        <w:pStyle w:val="Heading2"/>
      </w:pPr>
      <w:r>
        <w:t>Vấn đề và quyết định</w:t>
      </w:r>
    </w:p>
    <w:p>
      <w:r>
        <w:t>Mục tiêu tiết kiệm là giảm nước lãng phí trong khi vẫn đáp ứng cây, không chỉ giảm tổng lượng tưới. Thiết kế hệ thống phải phù hợp vùng rễ và điều kiện đất. Đánh giá hiệu quả cần kiểm tra từng đầu tưới và ẩm sau tưới thay vì dựa thời gian chạy bơm.</w:t>
      </w:r>
    </w:p>
    <w:p>
      <w:pPr>
        <w:pStyle w:val="Heading2"/>
      </w:pPr>
      <w:r>
        <w:t>Cách thực hiện</w:t>
      </w:r>
    </w:p>
    <w:p>
      <w:r>
        <w:t>1. Đo lưu lượng bơm, số đầu tưới và chênh lưu lượng giữa vị trí gần xa.</w:t>
      </w:r>
    </w:p>
    <w:p>
      <w:r>
        <w:t>2. Tính lượng cấp bằng lưu lượng nhân thời gian, kiểm tra lượng thực đến từng lô.</w:t>
      </w:r>
    </w:p>
    <w:p>
      <w:r>
        <w:t>3. Theo dõi ẩm và tình trạng cây để kỹ thuật viên điều chỉnh lịch.</w:t>
      </w:r>
    </w:p>
    <w:p>
      <w:r>
        <w:t>4. Bảo dưỡng lọc, kiểm tra tắc và rò trước khi quy lượng giảm thành tiết kiệm.</w:t>
      </w:r>
    </w:p>
    <w:p>
      <w:pPr>
        <w:pStyle w:val="Heading2"/>
      </w:pPr>
      <w:r>
        <w:t>Tình huống áp dụng</w:t>
      </w:r>
    </w:p>
    <w:p>
      <w:r>
        <w:t>Lưu lượng đo 2 m³/giờ, chạy 45 phút cấp khoảng 1,5 m³. Đây là phép tính kỹ thuật minh họa; không chứng minh 1,5 m³ phù hợp nhu cầu một vườn sầu riêng.</w:t>
      </w:r>
    </w:p>
    <w:p>
      <w:pPr>
        <w:pStyle w:val="Heading2"/>
      </w:pPr>
      <w:r>
        <w:t>Điểm cần kiểm soát</w:t>
      </w:r>
    </w:p>
    <w:p>
      <w:r>
        <w:t>Không tăng thời gian bơm để bù đầu tưới tắc mà chưa sửa; cây gần bơm có thể nhận dư trong khi cây cuối vẫn thiếu.</w:t>
      </w:r>
    </w:p>
    <w:p>
      <w:pPr>
        <w:pStyle w:val="Heading2"/>
      </w:pPr>
      <w:r>
        <w:t>Thông tin cần lưu</w:t>
      </w:r>
    </w:p>
    <w:p>
      <w:r>
        <w:t>Lưu lượng, thời gian, thể tích, lô, tình trạng đầu tưới và phản hồi ẩm đất.</w:t>
      </w:r>
    </w:p>
    <w:p>
      <w:pPr>
        <w:pStyle w:val="Heading1"/>
        <w:pageBreakBefore/>
      </w:pPr>
      <w:r>
        <w:t>35 Giữ ẩm và quản lý mặt liếp</w:t>
      </w:r>
    </w:p>
    <w:p>
      <w:r>
        <w:rPr>
          <w:i/>
          <w:sz w:val="20"/>
        </w:rPr>
        <w:t>PHẦN IV QUẢN LÝ VƯỜN VÀ NGUỒN NƯỚC</w:t>
      </w:r>
    </w:p>
    <w:p>
      <w:pPr>
        <w:pStyle w:val="Heading2"/>
      </w:pPr>
      <w:r>
        <w:t>Vấn đề và quyết định</w:t>
      </w:r>
    </w:p>
    <w:p>
      <w:r>
        <w:t>Giữ ẩm là một phần phương án giảm nhu cầu huy động nước, nhưng vật liệu và cách đặt cần phù hợp thoát nước và tình trạng gốc. Đánh giá tại vườn giúp tránh biến che phủ thành điều kiện giữ ẩm quá mức hoặc che dấu vấn đề rễ.</w:t>
      </w:r>
    </w:p>
    <w:p>
      <w:pPr>
        <w:pStyle w:val="Heading2"/>
      </w:pPr>
      <w:r>
        <w:t>Cách thực hiện</w:t>
      </w:r>
    </w:p>
    <w:p>
      <w:r>
        <w:t>1. Xác định vùng giữ ẩm, vùng thoát nước và điều kiện quanh cổ rễ.</w:t>
      </w:r>
    </w:p>
    <w:p>
      <w:r>
        <w:t>2. Chọn vật liệu sạch, quản lý độ dày và cách bố trí theo hướng dẫn kỹ thuật tại vườn.</w:t>
      </w:r>
    </w:p>
    <w:p>
      <w:r>
        <w:t>3. Theo dõi ẩm và tình trạng gốc sau thay đổi che phủ.</w:t>
      </w:r>
    </w:p>
    <w:p>
      <w:r>
        <w:t>4. Ghi chi phí vật liệu, công và mức thay đổi nhu cầu thực đo.</w:t>
      </w:r>
    </w:p>
    <w:p>
      <w:pPr>
        <w:pStyle w:val="Heading2"/>
      </w:pPr>
      <w:r>
        <w:t>Tình huống áp dụng</w:t>
      </w:r>
    </w:p>
    <w:p>
      <w:r>
        <w:t>Vườn dùng che phủ sau khi giảm nguồn tưới nhưng xuất hiện vùng đất luôn ướt. Cần kiểm tra bố trí và thoát nước; không giữ cùng cách phủ chỉ vì đã chi phí mua vật liệu.</w:t>
      </w:r>
    </w:p>
    <w:p>
      <w:pPr>
        <w:pStyle w:val="Heading2"/>
      </w:pPr>
      <w:r>
        <w:t>Điểm cần kiểm soát</w:t>
      </w:r>
    </w:p>
    <w:p>
      <w:r>
        <w:t>Không coi che phủ là biện pháp làm nước mặn trở nên phù hợp. Không tự chỉ định vật liệu hoặc độ dày như quy trình chuẩn cho mọi lô.</w:t>
      </w:r>
    </w:p>
    <w:p>
      <w:pPr>
        <w:pStyle w:val="Heading2"/>
      </w:pPr>
      <w:r>
        <w:t>Thông tin cần lưu</w:t>
      </w:r>
    </w:p>
    <w:p>
      <w:r>
        <w:t>Vật liệu, vị trí, ngày áp dụng, tình trạng ẩm và điều chỉnh đã được xác nhận.</w:t>
      </w:r>
    </w:p>
    <w:p>
      <w:pPr>
        <w:pStyle w:val="Heading1"/>
        <w:pageBreakBefore/>
      </w:pPr>
      <w:r>
        <w:t>36 Đánh giá thoát nước trước phục hồi</w:t>
      </w:r>
    </w:p>
    <w:p>
      <w:r>
        <w:rPr>
          <w:i/>
          <w:sz w:val="20"/>
        </w:rPr>
        <w:t>PHẦN IV QUẢN LÝ VƯỜN VÀ NGUỒN NƯỚC</w:t>
      </w:r>
    </w:p>
    <w:p>
      <w:pPr>
        <w:pStyle w:val="Heading2"/>
      </w:pPr>
      <w:r>
        <w:t>Vấn đề và quyết định</w:t>
      </w:r>
    </w:p>
    <w:p>
      <w:r>
        <w:t>Nguồn ngọt dùng để phục hồi cần đi cùng đường thoát phù hợp. Nếu nước và muối không ra khỏi vùng rễ, tăng tưới có thể không đạt mục tiêu. Việc đánh giá phải xác định mương, mực nước, đất và khả năng ảnh hưởng lô lân cận.</w:t>
      </w:r>
    </w:p>
    <w:p>
      <w:pPr>
        <w:pStyle w:val="Heading2"/>
      </w:pPr>
      <w:r>
        <w:t>Cách thực hiện</w:t>
      </w:r>
    </w:p>
    <w:p>
      <w:r>
        <w:t>1. Kiểm tra đường thoát và vị trí nước đọng; ghi mực nước trước sau.</w:t>
      </w:r>
    </w:p>
    <w:p>
      <w:r>
        <w:t>2. Xác định nguồn đủ chất lượng và lượng có thể cấp trong thời gian cần thiết.</w:t>
      </w:r>
    </w:p>
    <w:p>
      <w:r>
        <w:t>3. Lấy chỉ tiêu đất theo phương pháp được kỹ thuật viên yêu cầu.</w:t>
      </w:r>
    </w:p>
    <w:p>
      <w:r>
        <w:t>4. Chỉ xây phương án phục hồi sau đánh giá, theo dõi lại thay vì dùng một lịch xả cố định.</w:t>
      </w:r>
    </w:p>
    <w:p>
      <w:pPr>
        <w:pStyle w:val="Heading2"/>
      </w:pPr>
      <w:r>
        <w:t>Tình huống áp dụng</w:t>
      </w:r>
    </w:p>
    <w:p>
      <w:r>
        <w:t>Sau phơi nhiễm, nguồn mới thấp nhưng liếp còn ngập. Khuyến nghị kiểm tra thoát nước trước khi tăng cấp, đồng thời xem sức rễ; không tự áp tưới xả liên tục nhiều ngày.</w:t>
      </w:r>
    </w:p>
    <w:p>
      <w:pPr>
        <w:pStyle w:val="Heading2"/>
      </w:pPr>
      <w:r>
        <w:t>Điểm cần kiểm soát</w:t>
      </w:r>
    </w:p>
    <w:p>
      <w:r>
        <w:t>Không áp mốc phần nghìn của nước cho ECe hoặc mẫu đất pha loãng. Điều kiện thoát nước cũng không chứng minh nguồn đã đủ chất lượng.</w:t>
      </w:r>
    </w:p>
    <w:p>
      <w:pPr>
        <w:pStyle w:val="Heading2"/>
      </w:pPr>
      <w:r>
        <w:t>Thông tin cần lưu</w:t>
      </w:r>
    </w:p>
    <w:p>
      <w:r>
        <w:t>Đường thoát, chỉ tiêu đất, điều kiện lấy mẫu, nguồn cấp và người lập phương án.</w:t>
      </w:r>
    </w:p>
    <w:p>
      <w:pPr>
        <w:pStyle w:val="Heading1"/>
        <w:pageBreakBefore/>
      </w:pPr>
      <w:r>
        <w:t>37 Ghi nhận và xử lý phơi nhiễm</w:t>
      </w:r>
    </w:p>
    <w:p>
      <w:r>
        <w:rPr>
          <w:i/>
          <w:sz w:val="20"/>
        </w:rPr>
        <w:t>PHẦN IV QUẢN LÝ VƯỜN VÀ NGUỒN NƯỚC</w:t>
      </w:r>
    </w:p>
    <w:p>
      <w:pPr>
        <w:pStyle w:val="Heading2"/>
      </w:pPr>
      <w:r>
        <w:t>Vấn đề và quyết định</w:t>
      </w:r>
    </w:p>
    <w:p>
      <w:r>
        <w:t>Phơi nhiễm phải gắn nguồn, thời gian và hành động thực tế. Một cảnh báo cao bên ngoài chưa chứng minh cây đã tiếp xúc. Khi đã tưới hoặc nước tràn vào, cần lập hồ sơ để kỹ thuật viên xác định mức kiểm tra và theo dõi phục hồi.</w:t>
      </w:r>
    </w:p>
    <w:p>
      <w:pPr>
        <w:pStyle w:val="Heading2"/>
      </w:pPr>
      <w:r>
        <w:t>Cách thực hiện</w:t>
      </w:r>
    </w:p>
    <w:p>
      <w:r>
        <w:t>1. Hỏi nước đã vào mương, bồn hoặc được tưới ở lô nào.</w:t>
      </w:r>
    </w:p>
    <w:p>
      <w:r>
        <w:t>2. Ghi số lần, thời gian và số đo có tại thời điểm sử dụng; không thay bằng số mới.</w:t>
      </w:r>
    </w:p>
    <w:p>
      <w:r>
        <w:t>3. Chụp hoặc mô tả dấu hiệu cây, kiểm tra ẩm và nguồn hiện tại.</w:t>
      </w:r>
    </w:p>
    <w:p>
      <w:r>
        <w:t>4. Ngừng nguồn không đạt, tìm nguồn thay thế và chuyển hỗ trợ khi có cây suy yếu.</w:t>
      </w:r>
    </w:p>
    <w:p>
      <w:pPr>
        <w:pStyle w:val="Heading2"/>
      </w:pPr>
      <w:r>
        <w:t>Tình huống áp dụng</w:t>
      </w:r>
    </w:p>
    <w:p>
      <w:r>
        <w:t>Nhà vườn đã tưới nguồn 0,7‰ hai lần; hiện lá cháy mép. Ghi sự kiện, nguồn và thời điểm; yêu cầu kiểm tra thêm đất và rễ. Không tự kết luận toàn bộ hiện tượng do mặn.</w:t>
      </w:r>
    </w:p>
    <w:p>
      <w:pPr>
        <w:pStyle w:val="Heading2"/>
      </w:pPr>
      <w:r>
        <w:t>Điểm cần kiểm soát</w:t>
      </w:r>
    </w:p>
    <w:p>
      <w:r>
        <w:t>Không chẩn đoán chắc chắn từ ảnh đơn lẻ. Không gán liều giải mặn hoặc lịch phục hồi tự động khi chưa xem đất, cây và thoát nước.</w:t>
      </w:r>
    </w:p>
    <w:p>
      <w:pPr>
        <w:pStyle w:val="Heading2"/>
      </w:pPr>
      <w:r>
        <w:t>Thông tin cần lưu</w:t>
      </w:r>
    </w:p>
    <w:p>
      <w:r>
        <w:t>exposure_event_id, nguồn, thời gian, lô, lần sử dụng và symptoms.</w:t>
      </w:r>
    </w:p>
    <w:p>
      <w:pPr>
        <w:pStyle w:val="Heading1"/>
        <w:pageBreakBefore/>
      </w:pPr>
      <w:r>
        <w:t>38 Phục hồi cây sau sự cố nguồn nước</w:t>
      </w:r>
    </w:p>
    <w:p>
      <w:r>
        <w:rPr>
          <w:i/>
          <w:sz w:val="20"/>
        </w:rPr>
        <w:t>PHẦN IV QUẢN LÝ VƯỜN VÀ NGUỒN NƯỚC</w:t>
      </w:r>
    </w:p>
    <w:p>
      <w:pPr>
        <w:pStyle w:val="Heading2"/>
      </w:pPr>
      <w:r>
        <w:t>Vấn đề và quyết định</w:t>
      </w:r>
    </w:p>
    <w:p>
      <w:r>
        <w:t>Phục hồi nhằm xác định cây đang cần gì và kiểm tra tiến triển, thay vì mua ngay một nhóm vật tư. Kết quả khác nhau theo tình trạng rễ, đất, tải trái và thời gian phơi nhiễm. Không coi nước đã xuống thấp là cây đã trở lại trạng thái bình thường.</w:t>
      </w:r>
    </w:p>
    <w:p>
      <w:pPr>
        <w:pStyle w:val="Heading2"/>
      </w:pPr>
      <w:r>
        <w:t>Cách thực hiện</w:t>
      </w:r>
    </w:p>
    <w:p>
      <w:r>
        <w:t>1. Kiểm tra cây và đất cùng kỹ thuật viên, xác định vấn đề cần xử lý trước.</w:t>
      </w:r>
    </w:p>
    <w:p>
      <w:r>
        <w:t>2. Lập phương án nước và thoát nước, ghi điều kiện dùng nguồn mới.</w:t>
      </w:r>
    </w:p>
    <w:p>
      <w:r>
        <w:t>3. Chỉ dùng vật tư theo chỉ định phù hợp và hướng dẫn sản phẩm; lưu chi phí.</w:t>
      </w:r>
    </w:p>
    <w:p>
      <w:r>
        <w:t>4. Theo dõi dấu hiệu mới, tình trạng rễ khi được kiểm tra và điều chỉnh tải trái có đánh giá.</w:t>
      </w:r>
    </w:p>
    <w:p>
      <w:pPr>
        <w:pStyle w:val="Heading2"/>
      </w:pPr>
      <w:r>
        <w:t>Tình huống áp dụng</w:t>
      </w:r>
    </w:p>
    <w:p>
      <w:r>
        <w:t>Vườn đã ngừng nguồn cao và có nước thấp nhưng cây vẫn héo. Cần tìm nguyên nhân và theo dõi phục hồi; tăng bón hoặc tưới ngay có thể không giải quyết vấn đề.</w:t>
      </w:r>
    </w:p>
    <w:p>
      <w:pPr>
        <w:pStyle w:val="Heading2"/>
      </w:pPr>
      <w:r>
        <w:t>Điểm cần kiểm soát</w:t>
      </w:r>
    </w:p>
    <w:p>
      <w:r>
        <w:t>Không cung cấp liều vôi, phân hay chất điều hòa sinh trưởng từ công thức chung. Không đặt ngày hồi phục cố định cho mọi giống và mọi vườn.</w:t>
      </w:r>
    </w:p>
    <w:p>
      <w:pPr>
        <w:pStyle w:val="Heading2"/>
      </w:pPr>
      <w:r>
        <w:t>Thông tin cần lưu</w:t>
      </w:r>
    </w:p>
    <w:p>
      <w:r>
        <w:t>Đánh giá ban đầu, người phụ trách, phương án, vật tư đã dùng và kết quả tái kiểm tra.</w:t>
      </w:r>
    </w:p>
    <w:p>
      <w:pPr>
        <w:pStyle w:val="Heading1"/>
        <w:pageBreakBefore/>
      </w:pPr>
      <w:r>
        <w:t>39 Vật tư và quyết định cần người chuyên môn</w:t>
      </w:r>
    </w:p>
    <w:p>
      <w:r>
        <w:rPr>
          <w:i/>
          <w:sz w:val="20"/>
        </w:rPr>
        <w:t>PHẦN IV QUẢN LÝ VƯỜN VÀ NGUỒN NƯỚC</w:t>
      </w:r>
    </w:p>
    <w:p>
      <w:pPr>
        <w:pStyle w:val="Heading2"/>
      </w:pPr>
      <w:r>
        <w:t>Vấn đề và quyết định</w:t>
      </w:r>
    </w:p>
    <w:p>
      <w:r>
        <w:t>Vật tư hỗ trợ không thay thế chất lượng nước và điều kiện rễ. Trợ lý chỉ nên hướng dẫn cung cấp hồ sơ để người có chuyên môn xem xét. Quyết định mua phải dựa mục đích cụ thể, hiệu quả cần theo dõi và khả năng chi trả.</w:t>
      </w:r>
    </w:p>
    <w:p>
      <w:pPr>
        <w:pStyle w:val="Heading2"/>
      </w:pPr>
      <w:r>
        <w:t>Cách thực hiện</w:t>
      </w:r>
    </w:p>
    <w:p>
      <w:r>
        <w:t>1. Xác định vấn đề đã được kiểm tra thay vì chọn vật tư theo tên “giải mặn”.</w:t>
      </w:r>
    </w:p>
    <w:p>
      <w:r>
        <w:t>2. Ghi sản phẩm, thành phần, nhãn, lô và hướng dẫn sử dụng hiện hành.</w:t>
      </w:r>
    </w:p>
    <w:p>
      <w:r>
        <w:t>3. Đối chiếu chỉ định với đất, cây và các vật tư đã dùng để tránh chồng lặp.</w:t>
      </w:r>
    </w:p>
    <w:p>
      <w:r>
        <w:t>4. Lưu chi phí và phản hồi; không gán mọi phục hồi cho một sản phẩm.</w:t>
      </w:r>
    </w:p>
    <w:p>
      <w:pPr>
        <w:pStyle w:val="Heading2"/>
      </w:pPr>
      <w:r>
        <w:t>Tình huống áp dụng</w:t>
      </w:r>
    </w:p>
    <w:p>
      <w:r>
        <w:t>Người dùng hỏi phun gì khi kênh 0,8‰. Câu trả lời đầu tiên là ngừng nguồn và kiểm tra nước thay thế; nếu cây đã bị ảnh hưởng, cần đánh giá kỹ thuật trước quyết định sản phẩm.</w:t>
      </w:r>
    </w:p>
    <w:p>
      <w:pPr>
        <w:pStyle w:val="Heading2"/>
      </w:pPr>
      <w:r>
        <w:t>Điểm cần kiểm soát</w:t>
      </w:r>
    </w:p>
    <w:p>
      <w:r>
        <w:t>Không quảng cáo sản phẩm như bảo đảm chịu mặn. Không dùng tên giống để tự suy liều hoặc số lần phun.</w:t>
      </w:r>
    </w:p>
    <w:p>
      <w:pPr>
        <w:pStyle w:val="Heading2"/>
      </w:pPr>
      <w:r>
        <w:t>Thông tin cần lưu</w:t>
      </w:r>
    </w:p>
    <w:p>
      <w:r>
        <w:t>Vấn đề xác minh, người tư vấn, sản phẩm, chỉ định, ngày dùng và chi phí thực tế.</w:t>
      </w:r>
    </w:p>
    <w:p>
      <w:pPr>
        <w:pStyle w:val="Heading1"/>
        <w:pageBreakBefore/>
      </w:pPr>
      <w:r>
        <w:t>40 Phương án khi thiếu nước kéo dài</w:t>
      </w:r>
    </w:p>
    <w:p>
      <w:r>
        <w:rPr>
          <w:i/>
          <w:sz w:val="20"/>
        </w:rPr>
        <w:t>PHẦN IV QUẢN LÝ VƯỜN VÀ NGUỒN NƯỚC</w:t>
      </w:r>
    </w:p>
    <w:p>
      <w:pPr>
        <w:pStyle w:val="Heading2"/>
      </w:pPr>
      <w:r>
        <w:t>Vấn đề và quyết định</w:t>
      </w:r>
    </w:p>
    <w:p>
      <w:r>
        <w:t>Khi nguồn chính bị ngừng và dự trữ giảm, quyết định cần xét thời gian đáp ứng, nguồn có thể huy động và sức cây. Đây là tình huống cần phối hợp kỹ thuật và hỗ trợ địa phương, không để mô hình ngôn ngữ tự quyết định tưới nước mặn để cứu cây.</w:t>
      </w:r>
    </w:p>
    <w:p>
      <w:pPr>
        <w:pStyle w:val="Heading2"/>
      </w:pPr>
      <w:r>
        <w:t>Cách thực hiện</w:t>
      </w:r>
    </w:p>
    <w:p>
      <w:r>
        <w:t>1. Tính lượng nước đạt còn lại và số ngày có thể đáp ứng theo nhu cầu đã đo.</w:t>
      </w:r>
    </w:p>
    <w:p>
      <w:r>
        <w:t>2. Liên hệ nguồn thay thế, kiểm tra chất lượng và thời gian giao trước mua.</w:t>
      </w:r>
    </w:p>
    <w:p>
      <w:r>
        <w:t>3. Ưu tiên lô theo đánh giá kỹ thuật và điều kiện cấp nước, ghi quyết định minh bạch.</w:t>
      </w:r>
    </w:p>
    <w:p>
      <w:r>
        <w:t>4. Nếu phương án không đủ, chuyển hỗ trợ ngay; giữ thông báo rõ tình trạng thiếu nguồn.</w:t>
      </w:r>
    </w:p>
    <w:p>
      <w:pPr>
        <w:pStyle w:val="Heading2"/>
      </w:pPr>
      <w:r>
        <w:t>Tình huống áp dụng</w:t>
      </w:r>
    </w:p>
    <w:p>
      <w:r>
        <w:t>Ví dụ giả lập: còn 4 m³, nhu cầu đã đo 2 m³/ngày và xe nước đến sau ba ngày. Có khoảng thiếu một ngày nếu không bổ sung; cần phối hợp nguồn khác hoặc đánh giá điều chỉnh kỹ thuật, không chọn tưới mặn tự động.</w:t>
      </w:r>
    </w:p>
    <w:p>
      <w:pPr>
        <w:pStyle w:val="Heading2"/>
      </w:pPr>
      <w:r>
        <w:t>Điểm cần kiểm soát</w:t>
      </w:r>
    </w:p>
    <w:p>
      <w:r>
        <w:t>Không xếp ưu tiên chỉ theo giá trị thương mại của giống. Cần xem sức cây, giai đoạn, khả năng phục hồi và thực tế cung ứng.</w:t>
      </w:r>
    </w:p>
    <w:p>
      <w:pPr>
        <w:pStyle w:val="Heading2"/>
      </w:pPr>
      <w:r>
        <w:t>Thông tin cần lưu</w:t>
      </w:r>
    </w:p>
    <w:p>
      <w:r>
        <w:t>Dự trữ, nhu cầu, thời gian huy động, phương án đã xem, quyết định và người phê duyệt.</w:t>
      </w:r>
    </w:p>
    <w:p>
      <w:pPr>
        <w:pStyle w:val="Heading1"/>
        <w:pageBreakBefore/>
      </w:pPr>
      <w:r>
        <w:t>41 Hồ sơ khuyến nghị cho Ri6</w:t>
      </w:r>
    </w:p>
    <w:p>
      <w:r>
        <w:rPr>
          <w:i/>
          <w:sz w:val="20"/>
        </w:rPr>
        <w:t>PHẦN V DANH MỤC GIỐNG</w:t>
      </w:r>
    </w:p>
    <w:p>
      <w:pPr>
        <w:pStyle w:val="Heading2"/>
      </w:pPr>
      <w:r>
        <w:t>Nhận diện và bằng chứng</w:t>
      </w:r>
    </w:p>
    <w:p>
      <w:r>
        <w:t>Mã hồ sơ RI6. Tên nhận diện: Ri6, Ri 6, Ri-6. Có ghi nhận trong nguồn địa phương và mẫu nghiên cứu tại Cần Thơ [S2, S4].</w:t>
      </w:r>
    </w:p>
    <w:p>
      <w:r>
        <w:t>Cần phân biệt tên Ri6 với tên mô tả cơm vàng hạt lép. Nếu hồ sơ không chắc, giữ tên người dùng khai và trạng thái chờ xác minh.</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Lô nuôi trái, nước cửa 0,62‰, bồn chưa đo. Kết quả L2 / STOP_SOURCE cho cửa; yêu cầu đo bồn và kiểm tra đã tưới chưa.</w:t>
      </w:r>
    </w:p>
    <w:p>
      <w:pPr>
        <w:pStyle w:val="Heading2"/>
      </w:pPr>
      <w:r>
        <w:t>Bảo vệ năng suất và chi phí</w:t>
      </w:r>
    </w:p>
    <w:p>
      <w:r>
        <w:t>Ghi sản lượng thương phẩm và tỷ lệ phân loại của chính lô; không lấy năng suất quảng cáo làm đường cơ sở.</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chuyển kết quả thích nghi thiếu nước trong nghiên cứu thành khả năng tưới mặn cao hơn.</w:t>
      </w:r>
    </w:p>
    <w:p>
      <w:pPr>
        <w:pStyle w:val="Heading1"/>
        <w:pageBreakBefore/>
      </w:pPr>
      <w:r>
        <w:t>42 Hồ sơ khuyến nghị cho Monthong</w:t>
      </w:r>
    </w:p>
    <w:p>
      <w:r>
        <w:rPr>
          <w:i/>
          <w:sz w:val="20"/>
        </w:rPr>
        <w:t>PHẦN V DANH MỤC GIỐNG</w:t>
      </w:r>
    </w:p>
    <w:p>
      <w:pPr>
        <w:pStyle w:val="Heading2"/>
      </w:pPr>
      <w:r>
        <w:t>Nhận diện và bằng chứng</w:t>
      </w:r>
    </w:p>
    <w:p>
      <w:r>
        <w:t>Mã hồ sơ MONTHONG. Tên nhận diện: Monthong, Mon Thong; tên Thái hoặc Dona cần xác minh. Có ghi nhận địa phương [S2, S3].</w:t>
      </w:r>
    </w:p>
    <w:p>
      <w:r>
        <w:t>Giữ Dona và Thái trong tên gốc nếu nguồn giống chưa được xác nhận. Không suy tất cả cây gọi Thái có cùng gốc ghép hoặc lịch mùa vụ.</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Lô ra hoa, nước 0,45‰, sai số ±0,06‰. Cận trên 0,51‰ nên ngừng nguồn chờ đo xác nhận, không cho sử dụng dựa giá trị trung tâm.</w:t>
      </w:r>
    </w:p>
    <w:p>
      <w:pPr>
        <w:pStyle w:val="Heading2"/>
      </w:pPr>
      <w:r>
        <w:t>Bảo vệ năng suất và chi phí</w:t>
      </w:r>
    </w:p>
    <w:p>
      <w:r>
        <w:t>Tách giá kỳ vọng, giá theo quy cách đã đàm phán và giá thực nhận; lịch thu hoạch do vườn xác nhận.</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Nghiên cứu Ri6 và Monthong về thiếu nước không đủ lập ngưỡng tưới mặn riêng [S5].</w:t>
      </w:r>
    </w:p>
    <w:p>
      <w:pPr>
        <w:pStyle w:val="Heading1"/>
        <w:pageBreakBefore/>
      </w:pPr>
      <w:r>
        <w:t>43 Hồ sơ khuyến nghị cho Musang King</w:t>
      </w:r>
    </w:p>
    <w:p>
      <w:r>
        <w:rPr>
          <w:i/>
          <w:sz w:val="20"/>
        </w:rPr>
        <w:t>PHẦN V DANH MỤC GIỐNG</w:t>
      </w:r>
    </w:p>
    <w:p>
      <w:pPr>
        <w:pStyle w:val="Heading2"/>
      </w:pPr>
      <w:r>
        <w:t>Nhận diện và bằng chứng</w:t>
      </w:r>
    </w:p>
    <w:p>
      <w:r>
        <w:t>Mã hồ sơ MUSANG_KING. Tên nhận diện: Musang King; tên Malaysia chưa đủ định danh. Có ghi nhận tại Trường Thành [S2].</w:t>
      </w:r>
    </w:p>
    <w:p>
      <w:r>
        <w:t>Tên thị trường có thể được dùng rộng; yêu cầu hồ sơ cây giống, không xác nhận chỉ từ tên bán hoặc ảnh trái.</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Lô kiến thiết, số trạm 0,7‰ nhưng bồn chưa đo. Cảnh báo khu vực L2; quyết định bồn INSUFFICIENT_DATA và yêu cầu đo đúng nguồn.</w:t>
      </w:r>
    </w:p>
    <w:p>
      <w:pPr>
        <w:pStyle w:val="Heading2"/>
      </w:pPr>
      <w:r>
        <w:t>Bảo vệ năng suất và chi phí</w:t>
      </w:r>
    </w:p>
    <w:p>
      <w:r>
        <w:t>Theo dõi chi phí đầu tư đã phát sinh nhưng chọn phương án theo lợi ích và chi phí tương lai, tránh tiếp tục chi chỉ vì đã đầu tư lớn.</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dùng giá trị giống hoặc giá trái cao để suy cây chịu mặn hơn, hoặc để nâng ngưỡng nguồn.</w:t>
      </w:r>
    </w:p>
    <w:p>
      <w:pPr>
        <w:pStyle w:val="Heading1"/>
        <w:pageBreakBefore/>
      </w:pPr>
      <w:r>
        <w:t>44 Hồ sơ khuyến nghị cho Khổ qua và khổ qua xanh</w:t>
      </w:r>
    </w:p>
    <w:p>
      <w:r>
        <w:rPr>
          <w:i/>
          <w:sz w:val="20"/>
        </w:rPr>
        <w:t>PHẦN V DANH MỤC GIỐNG</w:t>
      </w:r>
    </w:p>
    <w:p>
      <w:pPr>
        <w:pStyle w:val="Heading2"/>
      </w:pPr>
      <w:r>
        <w:t>Nhận diện và bằng chứng</w:t>
      </w:r>
    </w:p>
    <w:p>
      <w:r>
        <w:t>Mã hồ sơ KHO_QUA. Tên nhận diện: Khổ qua; khổ qua xanh khi được xác nhận. Khổ qua có ghi nhận địa phương; khổ qua xanh trong danh mục nghiên cứu [S2, S4].</w:t>
      </w:r>
    </w:p>
    <w:p>
      <w:r>
        <w:t>Tên địa phương không tự xác nhận dòng. Giữ khổ qua và khổ qua xanh tách được khi hồ sơ cho phép, không sửa tên nhà vườn hàng loạt.</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Lô đã thu hoạch, nguồn 0,55‰. Kết quả L2 / STOP_SOURCE; sau thu hoạch không tạo ngoại lệ cho tưới mặn.</w:t>
      </w:r>
    </w:p>
    <w:p>
      <w:pPr>
        <w:pStyle w:val="Heading2"/>
      </w:pPr>
      <w:r>
        <w:t>Bảo vệ năng suất và chi phí</w:t>
      </w:r>
    </w:p>
    <w:p>
      <w:r>
        <w:t>Dùng số liệu giá và chất lượng lô đã bán; không mặc định đầu ra hoặc nhu cầu người mua giống với Ri6.</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tự cho giống lâu năm hoặc giống địa phương một mức chịu mặn cao hơn vì lịch sử canh tác.</w:t>
      </w:r>
    </w:p>
    <w:p>
      <w:pPr>
        <w:pStyle w:val="Heading1"/>
        <w:pageBreakBefore/>
      </w:pPr>
      <w:r>
        <w:t>45 Hồ sơ khuyến nghị cho Sữa hạt lép</w:t>
      </w:r>
    </w:p>
    <w:p>
      <w:r>
        <w:rPr>
          <w:i/>
          <w:sz w:val="20"/>
        </w:rPr>
        <w:t>PHẦN V DANH MỤC GIỐNG</w:t>
      </w:r>
    </w:p>
    <w:p>
      <w:pPr>
        <w:pStyle w:val="Heading2"/>
      </w:pPr>
      <w:r>
        <w:t>Nhận diện và bằng chứng</w:t>
      </w:r>
    </w:p>
    <w:p>
      <w:r>
        <w:t>Mã hồ sơ SUA_HAT_LEP. Tên nhận diện: Sữa Hạt Lép; tên sữa không tự đồng nhất. Nghiên cứu ghi mẫu Sữa Hạt Lép tại Cần Thơ; cần kiểm kê hiện tại [S4].</w:t>
      </w:r>
    </w:p>
    <w:p>
      <w:r>
        <w:t>Lưu tên gốc và chứng từ nếu có; phân biệt mô tả hạt lép với nhận diện giống. Một mẫu lịch sử không xác nhận diện tích trồng hiện nay.</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Lô sinh trưởng khỏe, nguồn 0,20‰ tại cửa đã xác nhận. L0 / CONDITIONAL_USE nếu các điều kiện khác phù hợp; tiếp tục theo dõi nguồn.</w:t>
      </w:r>
    </w:p>
    <w:p>
      <w:pPr>
        <w:pStyle w:val="Heading2"/>
      </w:pPr>
      <w:r>
        <w:t>Bảo vệ năng suất và chi phí</w:t>
      </w:r>
    </w:p>
    <w:p>
      <w:r>
        <w:t>Khi thiếu lịch sử bán, lập hồ sơ từng vụ và hỏi quy cách người mua thay vì tự điền giá giống.</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suy vùng lấy mẫu nghiên cứu thành bảng chống chịu mặn hoặc năng suất tại mọi vườn Cần Thơ.</w:t>
      </w:r>
    </w:p>
    <w:p>
      <w:pPr>
        <w:pStyle w:val="Heading1"/>
        <w:pageBreakBefore/>
      </w:pPr>
      <w:r>
        <w:t>46 Hồ sơ khuyến nghị cho Chín Hóa</w:t>
      </w:r>
    </w:p>
    <w:p>
      <w:r>
        <w:rPr>
          <w:i/>
          <w:sz w:val="20"/>
        </w:rPr>
        <w:t>PHẦN V DANH MỤC GIỐNG</w:t>
      </w:r>
    </w:p>
    <w:p>
      <w:pPr>
        <w:pStyle w:val="Heading2"/>
      </w:pPr>
      <w:r>
        <w:t>Nhận diện và bằng chứng</w:t>
      </w:r>
    </w:p>
    <w:p>
      <w:r>
        <w:t>Mã hồ sơ CHIN_HOA. Tên nhận diện: Chín Hóa; xác nhận cách gọi tại vườn. Danh mục nghiên cứu ĐBSCL; chưa đủ xác nhận hiện diện tại mọi địa bàn Cần Thơ [S4].</w:t>
      </w:r>
    </w:p>
    <w:p>
      <w:r>
        <w:t>Đưa vào danh mục tiếp nhận có điều kiện để không bỏ sót người dùng khai báo. Hồ sơ địa phương vẫn phải xác minh trước thống kê diện tích.</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Vườn khai Chín Hóa, không rõ giai đoạn, nguồn 0,60‰. Ngừng nguồn ngay; hỏi cây có hoa hoặc trái để bổ sung, không đợi rõ giống mới cảnh báo.</w:t>
      </w:r>
    </w:p>
    <w:p>
      <w:pPr>
        <w:pStyle w:val="Heading2"/>
      </w:pPr>
      <w:r>
        <w:t>Bảo vệ năng suất và chi phí</w:t>
      </w:r>
    </w:p>
    <w:p>
      <w:r>
        <w:t>Nếu người mua không nhận diện giống, hỗ trợ chia sẻ hồ sơ và quy cách; không cam kết mức giá hoặc bao tiêu.</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ghi “giống trồng phổ biến tại Cần Thơ” khi chưa có kiểm kê phù hợp.</w:t>
      </w:r>
    </w:p>
    <w:p>
      <w:pPr>
        <w:pStyle w:val="Heading1"/>
        <w:pageBreakBefore/>
      </w:pPr>
      <w:r>
        <w:t>47 Hồ sơ khuyến nghị cho Chuồng Bò</w:t>
      </w:r>
    </w:p>
    <w:p>
      <w:r>
        <w:rPr>
          <w:i/>
          <w:sz w:val="20"/>
        </w:rPr>
        <w:t>PHẦN V DANH MỤC GIỐNG</w:t>
      </w:r>
    </w:p>
    <w:p>
      <w:pPr>
        <w:pStyle w:val="Heading2"/>
      </w:pPr>
      <w:r>
        <w:t>Nhận diện và bằng chứng</w:t>
      </w:r>
    </w:p>
    <w:p>
      <w:r>
        <w:t>Mã hồ sơ CHUONG_BO. Tên nhận diện: Chuồng Bò; giữ tên gốc người khai. Danh mục nghiên cứu nhiều tỉnh; cần xác minh vườn Cần Thơ [S4].</w:t>
      </w:r>
    </w:p>
    <w:p>
      <w:r>
        <w:t>Tên truyền miệng có thể thiếu chứng từ. Ghi cây ghép hay cây từ hạt, tuổi ước tính và trạng thái xác minh trước khi ghép dữ liệu giữa vườn.</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Nguồn 0,10‰ nhưng đất vừa phơi nhiễm và cây suy yếu. L0 cho nước; cần hỗ trợ đánh giá cây, không kết luận vườn đã an toàn.</w:t>
      </w:r>
    </w:p>
    <w:p>
      <w:pPr>
        <w:pStyle w:val="Heading2"/>
      </w:pPr>
      <w:r>
        <w:t>Bảo vệ năng suất và chi phí</w:t>
      </w:r>
    </w:p>
    <w:p>
      <w:r>
        <w:t>Khi ít giao dịch tham chiếu, trình bày khoảng giá do các bên cung cấp với ngày và quy cách, không giả làm giá thị trường chuẩn.</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coi tên địa phương hoặc cây lớn tuổi là bằng chứng chịu mặn được kiểm định.</w:t>
      </w:r>
    </w:p>
    <w:p>
      <w:pPr>
        <w:pStyle w:val="Heading1"/>
        <w:pageBreakBefore/>
      </w:pPr>
      <w:r>
        <w:t>48 Hồ sơ khuyến nghị cho Bí</w:t>
      </w:r>
    </w:p>
    <w:p>
      <w:r>
        <w:rPr>
          <w:i/>
          <w:sz w:val="20"/>
        </w:rPr>
        <w:t>PHẦN V DANH MỤC GIỐNG</w:t>
      </w:r>
    </w:p>
    <w:p>
      <w:pPr>
        <w:pStyle w:val="Heading2"/>
      </w:pPr>
      <w:r>
        <w:t>Nhận diện và bằng chứng</w:t>
      </w:r>
    </w:p>
    <w:p>
      <w:r>
        <w:t>Mã hồ sơ BI. Tên nhận diện: Bí; xác nhận đây là tên giống sầu riêng. Danh mục nghiên cứu ĐBSCL; hiện diện thí điểm cần xác minh [S4].</w:t>
      </w:r>
    </w:p>
    <w:p>
      <w:r>
        <w:t>Vì tên ngắn dễ nhầm với cây trồng khác, hồ sơ cần crop_id là sầu riêng và tên đầy đủ theo chủ vườn.</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Số 0,40 không đơn vị, nhà vườn khai giống Bí. Kết quả LX; hỏi chỉ tiêu, đơn vị và nguồn trước quyết định, không tự đoán theo tên giống.</w:t>
      </w:r>
    </w:p>
    <w:p>
      <w:pPr>
        <w:pStyle w:val="Heading2"/>
      </w:pPr>
      <w:r>
        <w:t>Bảo vệ năng suất và chi phí</w:t>
      </w:r>
    </w:p>
    <w:p>
      <w:r>
        <w:t>Theo dõi sản lượng dự kiến riêng lô; chỉ ghép với nhu cầu thu mua khi người mua chấp nhận nhận diện và quy cách.</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đánh dấu giống hiếm là dữ liệu lỗi; lỗi nằm ở việc chưa đủ định danh và điều kiện nguồn.</w:t>
      </w:r>
    </w:p>
    <w:p>
      <w:pPr>
        <w:pStyle w:val="Heading1"/>
        <w:pageBreakBefore/>
      </w:pPr>
      <w:r>
        <w:t>49 Hồ sơ khuyến nghị cho Sáu Hữu</w:t>
      </w:r>
    </w:p>
    <w:p>
      <w:r>
        <w:rPr>
          <w:i/>
          <w:sz w:val="20"/>
        </w:rPr>
        <w:t>PHẦN V DANH MỤC GIỐNG</w:t>
      </w:r>
    </w:p>
    <w:p>
      <w:pPr>
        <w:pStyle w:val="Heading2"/>
      </w:pPr>
      <w:r>
        <w:t>Nhận diện và bằng chứng</w:t>
      </w:r>
    </w:p>
    <w:p>
      <w:r>
        <w:t>Mã hồ sơ SAU_HUU. Tên nhận diện: Sáu Hữu; các cách viết khác cần xác minh. Danh mục nghiên cứu nhiều tỉnh; cần xác minh địa phương [S4].</w:t>
      </w:r>
    </w:p>
    <w:p>
      <w:r>
        <w:t>Giữ tên gốc khi có cách gọi gần âm; không tự gộp Ri6 chỉ vì đều có chữ Sáu hoặc liên quan tên người.</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Lô gần thu hoạch, nguồn 1,10‰; chưa ghi phơi nhiễm. L3 / STOP_SOURCE cho nguồn, kiểm tra cửa và nước dự trữ; không khẳng định trái hỏng.</w:t>
      </w:r>
    </w:p>
    <w:p>
      <w:pPr>
        <w:pStyle w:val="Heading2"/>
      </w:pPr>
      <w:r>
        <w:t>Bảo vệ năng suất và chi phí</w:t>
      </w:r>
    </w:p>
    <w:p>
      <w:r>
        <w:t>Khi dự báo lịch bán thay đổi, cập nhật sự kiện với người mua; tránh gửi sản lượng chắc chắn nếu chỉ có ước tính.</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suy thời điểm gần thu hoạch thành được giảm yêu cầu chất lượng nước.</w:t>
      </w:r>
    </w:p>
    <w:p>
      <w:pPr>
        <w:pStyle w:val="Heading1"/>
        <w:pageBreakBefore/>
      </w:pPr>
      <w:r>
        <w:t>50 Hồ sơ khuyến nghị cho Giống khác và giống mới khai báo</w:t>
      </w:r>
    </w:p>
    <w:p>
      <w:r>
        <w:rPr>
          <w:i/>
          <w:sz w:val="20"/>
        </w:rPr>
        <w:t>PHẦN V DANH MỤC GIỐNG</w:t>
      </w:r>
    </w:p>
    <w:p>
      <w:pPr>
        <w:pStyle w:val="Heading2"/>
      </w:pPr>
      <w:r>
        <w:t>Nhận diện và bằng chứng</w:t>
      </w:r>
    </w:p>
    <w:p>
      <w:r>
        <w:t>Mã hồ sơ OTHER. Tên nhận diện: Lưu nguyên văn tên do nhà vườn cung cấp. Chưa xác nhận bằng chứng địa phương hoặc nguồn định danh.</w:t>
      </w:r>
    </w:p>
    <w:p>
      <w:r>
        <w:t>Hệ thống bao phủ giống ngoài danh mục bằng hồ sơ mở. Có thể nhận tên mới, cây địa phương hoặc dòng chọn lọc mà không tự gọi là giống đã được công nhận.</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Nguồn nước 0,70‰, chủ vườn nói giống mới chịu mặn. Giữ L2 / STOP_SOURCE; tiếp nhận tài liệu để xem xét sau, không sửa mốc ngay.</w:t>
      </w:r>
    </w:p>
    <w:p>
      <w:pPr>
        <w:pStyle w:val="Heading2"/>
      </w:pPr>
      <w:r>
        <w:t>Bảo vệ năng suất và chi phí</w:t>
      </w:r>
    </w:p>
    <w:p>
      <w:r>
        <w:t>Thu thập kết quả thực tế theo lô trước khi dùng cho kinh tế; chưa có dữ liệu thì giữ ô trống và ghi giả định.</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loại người dùng khỏi cảnh báo vì giống chưa có. Không tiếp nhận quảng cáo như chứng minh chịu mặn.</w:t>
      </w:r>
    </w:p>
    <w:p>
      <w:pPr>
        <w:pStyle w:val="Heading1"/>
        <w:pageBreakBefore/>
      </w:pPr>
      <w:r>
        <w:t>51 Hồ sơ khuyến nghị cho Chưa xác định giống</w:t>
      </w:r>
    </w:p>
    <w:p>
      <w:r>
        <w:rPr>
          <w:i/>
          <w:sz w:val="20"/>
        </w:rPr>
        <w:t>PHẦN V DANH MỤC GIỐNG</w:t>
      </w:r>
    </w:p>
    <w:p>
      <w:pPr>
        <w:pStyle w:val="Heading2"/>
      </w:pPr>
      <w:r>
        <w:t>Nhận diện và bằng chứng</w:t>
      </w:r>
    </w:p>
    <w:p>
      <w:r>
        <w:t>Mã hồ sơ UNKNOWN. Tên nhận diện: Chưa rõ giống hoặc thông tin mâu thuẫn. Chưa có hồ sơ nhận diện phù hợp.</w:t>
      </w:r>
    </w:p>
    <w:p>
      <w:r>
        <w:t>Trợ lý có thể hỗ trợ nước mà không đòi chủ vườn biết giống ngay. Khi có ảnh hoặc hồ sơ, nhận như dữ liệu bổ sung, không chẩn đoán giống chắc chắn từ ảnh đơn lẻ.</w:t>
      </w:r>
    </w:p>
    <w:p>
      <w:pPr>
        <w:pStyle w:val="Heading2"/>
      </w:pPr>
      <w:r>
        <w:t>Quy tắc sử dụng nguồn</w:t>
      </w:r>
    </w:p>
    <w:p>
      <w:r>
        <w:t>Hồ sơ này nhận cùng R_MATRIX_V2, R_STOP_05 và R_DATA_VALID như các giống khác. Độ mặn được đánh giá theo nguồn thực dùng; giai đoạn, sức cây và phơi nhiễm quyết định việc cần kiểm tra thêm. Không có bảng ngưỡng chịu mặn riêng được phê duyệt trong phiên bản này.</w:t>
      </w:r>
    </w:p>
    <w:p>
      <w:pPr>
        <w:pStyle w:val="Heading2"/>
      </w:pPr>
      <w:r>
        <w:t>Tình huống huấn luyện giả lập</w:t>
      </w:r>
    </w:p>
    <w:p>
      <w:r>
        <w:t>Nguồn 0,65‰, cây mới trồng, chủ vườn chưa biết giống. Ngừng nguồn, kiểm tra bồn và tình trạng cây; việc xác minh giống được làm song song.</w:t>
      </w:r>
    </w:p>
    <w:p>
      <w:pPr>
        <w:pStyle w:val="Heading2"/>
      </w:pPr>
      <w:r>
        <w:t>Bảo vệ năng suất và chi phí</w:t>
      </w:r>
    </w:p>
    <w:p>
      <w:r>
        <w:t>Giao dịch cần nêu giống chưa xác định; không quảng cáo lô thành giống cao giá để ghép người mua.</w:t>
      </w:r>
    </w:p>
    <w:p>
      <w:pPr>
        <w:pStyle w:val="Heading2"/>
      </w:pPr>
      <w:r>
        <w:t>Dữ liệu cần hoàn thiện</w:t>
      </w:r>
    </w:p>
    <w:p>
      <w:r>
        <w:t>Xác nhận giống ngọn, gốc ghép khi biết, số cây theo lô, giai đoạn hiện tại, nguồn tưới, lịch dùng nước, tình trạng cây và sản lượng thương phẩm của các vụ có hồ sơ. Giữ nguyên dữ liệu thiếu; không điền từ một vườn cùng giống.</w:t>
      </w:r>
    </w:p>
    <w:p>
      <w:pPr>
        <w:pStyle w:val="Heading2"/>
      </w:pPr>
      <w:r>
        <w:t>Giới hạn suy luận</w:t>
      </w:r>
    </w:p>
    <w:p>
      <w:r>
        <w:t>Không dùng RI6 mặc định để điền chỗ trống hoặc chọn ngưỡng theo giống đoán được.</w:t>
      </w:r>
    </w:p>
    <w:p>
      <w:pPr>
        <w:pStyle w:val="Heading1"/>
        <w:pageBreakBefore/>
      </w:pPr>
      <w:r>
        <w:t>52 Cây con và cây mới trồng</w:t>
      </w:r>
    </w:p>
    <w:p>
      <w:r>
        <w:rPr>
          <w:i/>
          <w:sz w:val="20"/>
        </w:rPr>
        <w:t>PHẦN VI KHUYẾN NGHỊ THEO GIAI ĐOẠN</w:t>
      </w:r>
    </w:p>
    <w:p>
      <w:pPr>
        <w:pStyle w:val="Heading2"/>
      </w:pPr>
      <w:r>
        <w:t>Vấn đề và quyết định</w:t>
      </w:r>
    </w:p>
    <w:p>
      <w: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pStyle w:val="Heading2"/>
      </w:pPr>
      <w:r>
        <w:t>Cách thực hiện</w:t>
      </w:r>
    </w:p>
    <w:p>
      <w:r>
        <w:t>1. Xác nhận ngày trồng và số cây, tách khỏi lô đã cho sản phẩm.</w:t>
      </w:r>
    </w:p>
    <w:p>
      <w:r>
        <w:t>2. Đo nguồn trước dùng, kiểm tra đất và tình trạng bầu theo hướng dẫn kỹ thuật.</w:t>
      </w:r>
    </w:p>
    <w:p>
      <w:r>
        <w:t>3. Khi nguồn chạm mốc, tìm nguồn thay thế và báo hỗ trợ nếu có héo.</w:t>
      </w:r>
    </w:p>
    <w:p>
      <w:r>
        <w:t>4. Theo dõi cây thay thế hoặc chết có nguyên nhân xác minh, không gán mọi hao hụt cho giống.</w:t>
      </w:r>
    </w:p>
    <w:p>
      <w:pPr>
        <w:pStyle w:val="Heading2"/>
      </w:pPr>
      <w:r>
        <w:t>Tình huống áp dụng</w:t>
      </w:r>
    </w:p>
    <w:p>
      <w:r>
        <w:t>Cây mới trồng chưa biết giống, nguồn 0,6‰. Ngừng nguồn theo R_STOP_05, hỏi bồn và tình trạng cây. Không chờ nhận diện giống xong mới hành động.</w:t>
      </w:r>
    </w:p>
    <w:p>
      <w:pPr>
        <w:pStyle w:val="Heading2"/>
      </w:pPr>
      <w:r>
        <w:t>Điểm cần kiểm soát</w:t>
      </w:r>
    </w:p>
    <w:p>
      <w:r>
        <w:t>Không kê số lít nước cho mọi cây con chỉ dựa tuổi. Vườn đất khác, thiết kế khác cần lượng và thời gian phù hợp.</w:t>
      </w:r>
    </w:p>
    <w:p>
      <w:pPr>
        <w:pStyle w:val="Heading2"/>
      </w:pPr>
      <w:r>
        <w:t>Thông tin cần lưu</w:t>
      </w:r>
    </w:p>
    <w:p>
      <w:r>
        <w:t>Ngày trồng, lô, nguồn, tình trạng bầu và kiểm tra đã thực hiện.</w:t>
      </w:r>
    </w:p>
    <w:p>
      <w:pPr>
        <w:pStyle w:val="Heading1"/>
        <w:pageBreakBefore/>
      </w:pPr>
      <w:r>
        <w:t>53 Kiến thiết cơ bản và nuôi tán</w:t>
      </w:r>
    </w:p>
    <w:p>
      <w:r>
        <w:rPr>
          <w:i/>
          <w:sz w:val="20"/>
        </w:rPr>
        <w:t>PHẦN VI KHUYẾN NGHỊ THEO GIAI ĐOẠN</w:t>
      </w:r>
    </w:p>
    <w:p>
      <w:pPr>
        <w:pStyle w:val="Heading2"/>
      </w:pPr>
      <w:r>
        <w:t>Vấn đề và quyết định</w:t>
      </w:r>
    </w:p>
    <w:p>
      <w: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pStyle w:val="Heading2"/>
      </w:pPr>
      <w:r>
        <w:t>Cách thực hiện</w:t>
      </w:r>
    </w:p>
    <w:p>
      <w:r>
        <w:t>1. Ghi tuổi ước tính, số cây và tình trạng tăng trưởng theo lô.</w:t>
      </w:r>
    </w:p>
    <w:p>
      <w:r>
        <w:t>2. Kiểm tra nguồn nước, lượng cấp thực và sự đồng đều đầu tưới.</w:t>
      </w:r>
    </w:p>
    <w:p>
      <w:r>
        <w:t>3. Nếu có cảnh báo, đánh giá dự trữ và lô cần kiểm tra thêm.</w:t>
      </w:r>
    </w:p>
    <w:p>
      <w:r>
        <w:t>4. Lập nhật ký thay đổi chăm sóc để hiểu chi phí và kết quả về sau.</w:t>
      </w:r>
    </w:p>
    <w:p>
      <w:pPr>
        <w:pStyle w:val="Heading2"/>
      </w:pPr>
      <w:r>
        <w:t>Tình huống áp dụng</w:t>
      </w:r>
    </w:p>
    <w:p>
      <w:r>
        <w:t>Lô không trái có 0,55‰ tại cửa. Ngừng nguồn dù chưa có doanh thu mùa này; ghi phương án cấp nước thay thế và nhu cầu đã đo.</w:t>
      </w:r>
    </w:p>
    <w:p>
      <w:pPr>
        <w:pStyle w:val="Heading2"/>
      </w:pPr>
      <w:r>
        <w:t>Điểm cần kiểm soát</w:t>
      </w:r>
    </w:p>
    <w:p>
      <w:r>
        <w:t>Không tự xếp lô kiến thiết sau mọi lô mang trái khi thiếu nước. Phân bổ cần xem sức cây và khả năng cung ứng.</w:t>
      </w:r>
    </w:p>
    <w:p>
      <w:pPr>
        <w:pStyle w:val="Heading2"/>
      </w:pPr>
      <w:r>
        <w:t>Thông tin cần lưu</w:t>
      </w:r>
    </w:p>
    <w:p>
      <w:r>
        <w:t>Tuổi, số cây, tăng trưởng, kế hoạch nước và chi phí bảo vệ.</w:t>
      </w:r>
    </w:p>
    <w:p>
      <w:pPr>
        <w:pStyle w:val="Heading1"/>
        <w:pageBreakBefore/>
      </w:pPr>
      <w:r>
        <w:t>54 Sinh trưởng và phát triển đọt</w:t>
      </w:r>
    </w:p>
    <w:p>
      <w:r>
        <w:rPr>
          <w:i/>
          <w:sz w:val="20"/>
        </w:rPr>
        <w:t>PHẦN VI KHUYẾN NGHỊ THEO GIAI ĐOẠN</w:t>
      </w:r>
    </w:p>
    <w:p>
      <w:pPr>
        <w:pStyle w:val="Heading2"/>
      </w:pPr>
      <w:r>
        <w:t>Vấn đề và quyết định</w:t>
      </w:r>
    </w:p>
    <w:p>
      <w:r>
        <w:t>Theo dõi đọt và sức cây giúp phát hiện nhu cầu kiểm tra, nhưng một ảnh đọt không xác định lượng nước hoặc nguyên nhân suy yếu. Trợ lý cần nối quan trắc với hồ sơ chăm sóc, nguồn và ẩm tại lô.</w:t>
      </w:r>
    </w:p>
    <w:p>
      <w:pPr>
        <w:pStyle w:val="Heading2"/>
      </w:pPr>
      <w:r>
        <w:t>Cách thực hiện</w:t>
      </w:r>
    </w:p>
    <w:p>
      <w:r>
        <w:t>1. Xác định tình trạng đọt theo mô tả nhà vườn và ngày quan sát.</w:t>
      </w:r>
    </w:p>
    <w:p>
      <w:r>
        <w:t>2. Đo nguồn và kiểm tra ẩm trước điều chỉnh tưới.</w:t>
      </w:r>
    </w:p>
    <w:p>
      <w:r>
        <w:t>3. Ghi thay đổi vật tư hoặc chăm sóc gần thời điểm triệu chứng.</w:t>
      </w:r>
    </w:p>
    <w:p>
      <w:r>
        <w:t>4. Nếu bất thường kéo dài, chuyển kiểm tra kỹ thuật thay vì tạo liều xử lý.</w:t>
      </w:r>
    </w:p>
    <w:p>
      <w:pPr>
        <w:pStyle w:val="Heading2"/>
      </w:pPr>
      <w:r>
        <w:t>Tình huống áp dụng</w:t>
      </w:r>
    </w:p>
    <w:p>
      <w:r>
        <w:t>Nguồn 0,15‰ nhưng đọt héo sau mưa và đất ướt. Khuyến nghị kiểm tra đất và rễ, không tự tăng tưới vì đang ở L0.</w:t>
      </w:r>
    </w:p>
    <w:p>
      <w:pPr>
        <w:pStyle w:val="Heading2"/>
      </w:pPr>
      <w:r>
        <w:t>Điểm cần kiểm soát</w:t>
      </w:r>
    </w:p>
    <w:p>
      <w:r>
        <w:t>Không gán mọi đọt yếu cho hạn mặn. Giữ khả năng nguyên nhân khác để tránh quyết định sai và lãng phí.</w:t>
      </w:r>
    </w:p>
    <w:p>
      <w:pPr>
        <w:pStyle w:val="Heading2"/>
      </w:pPr>
      <w:r>
        <w:t>Thông tin cần lưu</w:t>
      </w:r>
    </w:p>
    <w:p>
      <w:r>
        <w:t>Quan sát đọt, ngày, ẩm, nguồn và chăm sóc gần đây.</w:t>
      </w:r>
    </w:p>
    <w:p>
      <w:pPr>
        <w:pStyle w:val="Heading1"/>
        <w:pageBreakBefore/>
      </w:pPr>
      <w:r>
        <w:t>55 Chuẩn bị xử lý ra hoa</w:t>
      </w:r>
    </w:p>
    <w:p>
      <w:r>
        <w:rPr>
          <w:i/>
          <w:sz w:val="20"/>
        </w:rPr>
        <w:t>PHẦN VI KHUYẾN NGHỊ THEO GIAI ĐOẠN</w:t>
      </w:r>
    </w:p>
    <w:p>
      <w:pPr>
        <w:pStyle w:val="Heading2"/>
      </w:pPr>
      <w:r>
        <w:t>Vấn đề và quyết định</w:t>
      </w:r>
    </w:p>
    <w:p>
      <w: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pStyle w:val="Heading2"/>
      </w:pPr>
      <w:r>
        <w:t>Cách thực hiện</w:t>
      </w:r>
    </w:p>
    <w:p>
      <w:r>
        <w:t>1. Kiểm tra sức cây và nguồn dự trữ trước lập kế hoạch.</w:t>
      </w:r>
    </w:p>
    <w:p>
      <w:r>
        <w:t>2. Ước nhu cầu và thời gian có thể thiếu nguồn bằng dữ liệu vườn.</w:t>
      </w:r>
    </w:p>
    <w:p>
      <w:r>
        <w:t>3. Thảo luận kỹ thuật nếu nguồn không ổn định; ghi phương án trì hoãn hoặc thay đổi.</w:t>
      </w:r>
    </w:p>
    <w:p>
      <w:r>
        <w:t>4. Đối chiếu đầu ra và dòng tiền sau khi điều kiện kỹ thuật đã được đánh giá.</w:t>
      </w:r>
    </w:p>
    <w:p>
      <w:pPr>
        <w:pStyle w:val="Heading2"/>
      </w:pPr>
      <w:r>
        <w:t>Tình huống áp dụng</w:t>
      </w:r>
    </w:p>
    <w:p>
      <w:r>
        <w:t>Giá kỳ vọng cao nhưng nguồn chính đang L2 và chưa có dự trữ. Không tự khuyến nghị xử lý để chạy giá; cần đánh giá khả năng nước và sức cây trước.</w:t>
      </w:r>
    </w:p>
    <w:p>
      <w:pPr>
        <w:pStyle w:val="Heading2"/>
      </w:pPr>
      <w:r>
        <w:t>Điểm cần kiểm soát</w:t>
      </w:r>
    </w:p>
    <w:p>
      <w:r>
        <w:t>Không đưa liều hóa chất xử lý ra hoa theo tên giống hoặc một câu hỏi ngắn. Không biến dự báo mặn thành số đo hiện tại.</w:t>
      </w:r>
    </w:p>
    <w:p>
      <w:pPr>
        <w:pStyle w:val="Heading2"/>
      </w:pPr>
      <w:r>
        <w:t>Thông tin cần lưu</w:t>
      </w:r>
    </w:p>
    <w:p>
      <w:r>
        <w:t>Kế hoạch, điều kiện nước, sức cây, người tư vấn và quyết định.</w:t>
      </w:r>
    </w:p>
    <w:p>
      <w:pPr>
        <w:pStyle w:val="Heading1"/>
        <w:pageBreakBefore/>
      </w:pPr>
      <w:r>
        <w:t>56 Ra hoa và xổ nhụy</w:t>
      </w:r>
    </w:p>
    <w:p>
      <w:r>
        <w:rPr>
          <w:i/>
          <w:sz w:val="20"/>
        </w:rPr>
        <w:t>PHẦN VI KHUYẾN NGHỊ THEO GIAI ĐOẠN</w:t>
      </w:r>
    </w:p>
    <w:p>
      <w:pPr>
        <w:pStyle w:val="Heading2"/>
      </w:pPr>
      <w:r>
        <w:t>Vấn đề và quyết định</w:t>
      </w:r>
    </w:p>
    <w:p>
      <w: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pStyle w:val="Heading2"/>
      </w:pPr>
      <w:r>
        <w:t>Cách thực hiện</w:t>
      </w:r>
    </w:p>
    <w:p>
      <w:r>
        <w:t>1. Xác nhận lô đang có hoa và thời điểm quan sát thực tế.</w:t>
      </w:r>
    </w:p>
    <w:p>
      <w:r>
        <w:t>2. Đo trước lấy nước; xét sai số và nguồn thay thế khi gần mốc.</w:t>
      </w:r>
    </w:p>
    <w:p>
      <w:r>
        <w:t>3. Kiểm tra đã phơi nhiễm, dấu hiệu cây và khả năng duy trì nguồn.</w:t>
      </w:r>
    </w:p>
    <w:p>
      <w:r>
        <w:t>4. Ghi sự kiện chăm sóc để đối chiếu kết quả đậu trái về sau.</w:t>
      </w:r>
    </w:p>
    <w:p>
      <w:pPr>
        <w:pStyle w:val="Heading2"/>
      </w:pPr>
      <w:r>
        <w:t>Tình huống áp dụng</w:t>
      </w:r>
    </w:p>
    <w:p>
      <w:r>
        <w:t>Ra hoa với 0,44‰ nhưng sai số chưa rõ: L1, đo lại và kiểm tra thiết bị. Không chỉ gửi câu “vẫn dưới 0,5 nên tưới bình thường”.</w:t>
      </w:r>
    </w:p>
    <w:p>
      <w:pPr>
        <w:pStyle w:val="Heading2"/>
      </w:pPr>
      <w:r>
        <w:t>Điểm cần kiểm soát</w:t>
      </w:r>
    </w:p>
    <w:p>
      <w:r>
        <w:t>Không định nghĩa ngưỡng hoa 0,3‰ như kết quả thí nghiệm. 0,3‰ là vùng đệm sản phẩm để ưu tiên kiểm tra.</w:t>
      </w:r>
    </w:p>
    <w:p>
      <w:pPr>
        <w:pStyle w:val="Heading2"/>
      </w:pPr>
      <w:r>
        <w:t>Thông tin cần lưu</w:t>
      </w:r>
    </w:p>
    <w:p>
      <w:r>
        <w:t>Lô hoa, nguồn, sai số, lịch kiểm tra và hành động nhà vườn.</w:t>
      </w:r>
    </w:p>
    <w:p>
      <w:pPr>
        <w:pStyle w:val="Heading1"/>
        <w:pageBreakBefore/>
      </w:pPr>
      <w:r>
        <w:t>57 Đậu trái và trái non</w:t>
      </w:r>
    </w:p>
    <w:p>
      <w:r>
        <w:rPr>
          <w:i/>
          <w:sz w:val="20"/>
        </w:rPr>
        <w:t>PHẦN VI KHUYẾN NGHỊ THEO GIAI ĐOẠN</w:t>
      </w:r>
    </w:p>
    <w:p>
      <w:pPr>
        <w:pStyle w:val="Heading2"/>
      </w:pPr>
      <w:r>
        <w:t>Vấn đề và quyết định</w:t>
      </w:r>
    </w:p>
    <w:p>
      <w: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pStyle w:val="Heading2"/>
      </w:pPr>
      <w:r>
        <w:t>Cách thực hiện</w:t>
      </w:r>
    </w:p>
    <w:p>
      <w:r>
        <w:t>1. Ghi số cây theo dõi, số trái hoặc cách ước tính tại thời điểm kiểm tra.</w:t>
      </w:r>
    </w:p>
    <w:p>
      <w:r>
        <w:t>2. Đo nguồn thực dùng và hỏi những lần dùng nước trước đó.</w:t>
      </w:r>
    </w:p>
    <w:p>
      <w:r>
        <w:t>3. Nếu có suy yếu hoặc rụng bất thường, chuyển đánh giá kỹ thuật và ghi các yếu tố khác.</w:t>
      </w:r>
    </w:p>
    <w:p>
      <w:r>
        <w:t>4. Cập nhật sản lượng dự kiến với mức không chắc chắn; không sửa giao dịch thành sản lượng chắc chắn.</w:t>
      </w:r>
    </w:p>
    <w:p>
      <w:pPr>
        <w:pStyle w:val="Heading2"/>
      </w:pPr>
      <w:r>
        <w:t>Tình huống áp dụng</w:t>
      </w:r>
    </w:p>
    <w:p>
      <w:r>
        <w:t>Lô đậu trái có 0,65‰ ở kênh, nhưng cửa đóng và bồn đạt. Ngừng kênh, đánh giá bồn riêng; không tự gán rụng trái cho số kênh chưa phơi nhiễm.</w:t>
      </w:r>
    </w:p>
    <w:p>
      <w:pPr>
        <w:pStyle w:val="Heading2"/>
      </w:pPr>
      <w:r>
        <w:t>Điểm cần kiểm soát</w:t>
      </w:r>
    </w:p>
    <w:p>
      <w:r>
        <w:t>Không khuyến nghị tỉa toàn bộ trái tự động từ cảnh báo. Quyết định tải trái cần đánh giá cây tại vườn.</w:t>
      </w:r>
    </w:p>
    <w:p>
      <w:pPr>
        <w:pStyle w:val="Heading2"/>
      </w:pPr>
      <w:r>
        <w:t>Thông tin cần lưu</w:t>
      </w:r>
    </w:p>
    <w:p>
      <w:r>
        <w:t>Mẫu theo dõi, đậu trái, rụng, nguồn dùng và dự báo sản lượng có điều kiện.</w:t>
      </w:r>
    </w:p>
    <w:p>
      <w:pPr>
        <w:pStyle w:val="Heading1"/>
        <w:pageBreakBefore/>
      </w:pPr>
      <w:r>
        <w:t>58 Nuôi trái và quản lý tải trái</w:t>
      </w:r>
    </w:p>
    <w:p>
      <w:r>
        <w:rPr>
          <w:i/>
          <w:sz w:val="20"/>
        </w:rPr>
        <w:t>PHẦN VI KHUYẾN NGHỊ THEO GIAI ĐOẠN</w:t>
      </w:r>
    </w:p>
    <w:p>
      <w:pPr>
        <w:pStyle w:val="Heading2"/>
      </w:pPr>
      <w:r>
        <w:t>Vấn đề và quyết định</w:t>
      </w:r>
    </w:p>
    <w:p>
      <w: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pStyle w:val="Heading2"/>
      </w:pPr>
      <w:r>
        <w:t>Cách thực hiện</w:t>
      </w:r>
    </w:p>
    <w:p>
      <w:r>
        <w:t>1. Ghi tải trái theo lô và mức dự kiến thu hoạch.</w:t>
      </w:r>
    </w:p>
    <w:p>
      <w:r>
        <w:t>2. Kiểm tra nước, ẩm và nguồn dự trữ trước thay lịch chăm sóc.</w:t>
      </w:r>
    </w:p>
    <w:p>
      <w:r>
        <w:t>3. Khi thiếu nước, phối hợp kỹ thuật xem phương án và ưu tiên hỗ trợ.</w:t>
      </w:r>
    </w:p>
    <w:p>
      <w:r>
        <w:t>4. Theo dõi loại trái và kết quả thương phẩm để tính kinh tế cuối vụ.</w:t>
      </w:r>
    </w:p>
    <w:p>
      <w:pPr>
        <w:pStyle w:val="Heading2"/>
      </w:pPr>
      <w:r>
        <w:t>Tình huống áp dụng</w:t>
      </w:r>
    </w:p>
    <w:p>
      <w:r>
        <w:t>Vườn nuôi trái có dự trữ đủ hai ngày nhưng xe nước chậm ba ngày. Cần huy động phương án khác và kỹ thuật viên; không tự cho tưới mặn vì sợ mất trái.</w:t>
      </w:r>
    </w:p>
    <w:p>
      <w:pPr>
        <w:pStyle w:val="Heading2"/>
      </w:pPr>
      <w:r>
        <w:t>Điểm cần kiểm soát</w:t>
      </w:r>
    </w:p>
    <w:p>
      <w:r>
        <w:t>Không tự chọn tải trái tối ưu hoặc liều dinh dưỡng theo số độ mặn. Không cộng sản lượng chưa bán vào dòng tiền hiện có.</w:t>
      </w:r>
    </w:p>
    <w:p>
      <w:pPr>
        <w:pStyle w:val="Heading2"/>
      </w:pPr>
      <w:r>
        <w:t>Thông tin cần lưu</w:t>
      </w:r>
    </w:p>
    <w:p>
      <w:r>
        <w:t>Tải trái, nhu cầu đã đo, ngày đáp ứng, chất lượng dự kiến và chi phí.</w:t>
      </w:r>
    </w:p>
    <w:p>
      <w:pPr>
        <w:pStyle w:val="Heading1"/>
        <w:pageBreakBefore/>
      </w:pPr>
      <w:r>
        <w:t>59 Gần thu hoạch và thu hoạch</w:t>
      </w:r>
    </w:p>
    <w:p>
      <w:r>
        <w:rPr>
          <w:i/>
          <w:sz w:val="20"/>
        </w:rPr>
        <w:t>PHẦN VI KHUYẾN NGHỊ THEO GIAI ĐOẠN</w:t>
      </w:r>
    </w:p>
    <w:p>
      <w:pPr>
        <w:pStyle w:val="Heading2"/>
      </w:pPr>
      <w:r>
        <w:t>Vấn đề và quyết định</w:t>
      </w:r>
    </w:p>
    <w:p>
      <w: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pStyle w:val="Heading2"/>
      </w:pPr>
      <w:r>
        <w:t>Cách thực hiện</w:t>
      </w:r>
    </w:p>
    <w:p>
      <w:r>
        <w:t>1. Xác nhận lịch thu hoạch và tiêu chí chất lượng với người phụ trách.</w:t>
      </w:r>
    </w:p>
    <w:p>
      <w:r>
        <w:t>2. Giữ kiểm tra nguồn đến lúc hoàn thành chăm sóc; không tạo ngoại lệ tưới mặn.</w:t>
      </w:r>
    </w:p>
    <w:p>
      <w:r>
        <w:t>3. Ghi khối lượng thương phẩm, khối lượng loại và lý do loại.</w:t>
      </w:r>
    </w:p>
    <w:p>
      <w:r>
        <w:t>4. Cập nhật người mua khi lịch hoặc sản lượng thay đổi, giữ lịch sử phiên bản.</w:t>
      </w:r>
    </w:p>
    <w:p>
      <w:pPr>
        <w:pStyle w:val="Heading2"/>
      </w:pPr>
      <w:r>
        <w:t>Tình huống áp dụng</w:t>
      </w:r>
    </w:p>
    <w:p>
      <w:r>
        <w:t>Nguồn 1,1‰ ba ngày trước lịch bán không tự chứng minh trái không đạt. Ngừng nguồn, kiểm tra cây và cập nhật nếu cần; kết quả chất lượng phải từ kiểm tra phù hợp.</w:t>
      </w:r>
    </w:p>
    <w:p>
      <w:pPr>
        <w:pStyle w:val="Heading2"/>
      </w:pPr>
      <w:r>
        <w:t>Điểm cần kiểm soát</w:t>
      </w:r>
    </w:p>
    <w:p>
      <w:r>
        <w:t>Không cam kết đạt xuất khẩu vì độ mặn thấp. Không xác nhận giao hàng chỉ dựa sản lượng dự kiến trên ứng dụng.</w:t>
      </w:r>
    </w:p>
    <w:p>
      <w:pPr>
        <w:pStyle w:val="Heading2"/>
      </w:pPr>
      <w:r>
        <w:t>Thông tin cần lưu</w:t>
      </w:r>
    </w:p>
    <w:p>
      <w:r>
        <w:t>Lịch, kiểm tra chất lượng, cân thực, giá thực nhận và điều kiện giao nhận.</w:t>
      </w:r>
    </w:p>
    <w:p>
      <w:pPr>
        <w:pStyle w:val="Heading1"/>
        <w:pageBreakBefore/>
      </w:pPr>
      <w:r>
        <w:t>60 Sau thu hoạch và cây đang suy yếu</w:t>
      </w:r>
    </w:p>
    <w:p>
      <w:r>
        <w:rPr>
          <w:i/>
          <w:sz w:val="20"/>
        </w:rPr>
        <w:t>PHẦN VI KHUYẾN NGHỊ THEO GIAI ĐOẠN</w:t>
      </w:r>
    </w:p>
    <w:p>
      <w:pPr>
        <w:pStyle w:val="Heading2"/>
      </w:pPr>
      <w:r>
        <w:t>Vấn đề và quyết định</w:t>
      </w:r>
    </w:p>
    <w:p>
      <w: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pStyle w:val="Heading2"/>
      </w:pPr>
      <w:r>
        <w:t>Cách thực hiện</w:t>
      </w:r>
    </w:p>
    <w:p>
      <w:r>
        <w:t>1. Kiểm tra sức cây, rễ khi được yêu cầu và tình trạng đất.</w:t>
      </w:r>
    </w:p>
    <w:p>
      <w:r>
        <w:t>2. Đánh giá nguồn nước cho giai đoạn phục hồi, tách nguồn từng nhiễm.</w:t>
      </w:r>
    </w:p>
    <w:p>
      <w:r>
        <w:t>3. Lập phương án với kỹ thuật viên, ghi vật tư và theo dõi kết quả.</w:t>
      </w:r>
    </w:p>
    <w:p>
      <w:r>
        <w:t>4. Tổng kết mùa vụ, chi phí và sự kiện để sửa kế hoạch vụ sau.</w:t>
      </w:r>
    </w:p>
    <w:p>
      <w:pPr>
        <w:pStyle w:val="Heading2"/>
      </w:pPr>
      <w:r>
        <w:t>Tình huống áp dụng</w:t>
      </w:r>
    </w:p>
    <w:p>
      <w:r>
        <w:t>Đã thu hoạch xong nhưng nguồn 0,7‰: tiếp tục ngừng nguồn. Nếu cây suy yếu, cần kiểm tra riêng; không bón nhiều hoặc tự tăng nước để ép phục hồi nhanh.</w:t>
      </w:r>
    </w:p>
    <w:p>
      <w:pPr>
        <w:pStyle w:val="Heading2"/>
      </w:pPr>
      <w:r>
        <w:t>Điểm cần kiểm soát</w:t>
      </w:r>
    </w:p>
    <w:p>
      <w:r>
        <w:t>Không áp ngày phục hồi giống nhau cho mọi lô. Không coi nước thấp sau mưa là xác nhận đất hết mặn.</w:t>
      </w:r>
    </w:p>
    <w:p>
      <w:pPr>
        <w:pStyle w:val="Heading2"/>
      </w:pPr>
      <w:r>
        <w:t>Thông tin cần lưu</w:t>
      </w:r>
    </w:p>
    <w:p>
      <w:r>
        <w:t>Sức cây, đất, phương án, chi phí và lịch đánh giá tiếp.</w:t>
      </w:r>
    </w:p>
    <w:p>
      <w:pPr>
        <w:pStyle w:val="Heading1"/>
        <w:pageBreakBefore/>
      </w:pPr>
      <w:r>
        <w:t>61 Đo năng suất thương phẩm và chất lượng</w:t>
      </w:r>
    </w:p>
    <w:p>
      <w:r>
        <w:rPr>
          <w:i/>
          <w:sz w:val="20"/>
        </w:rPr>
        <w:t>PHẦN VII RỦI RO KINH TẾ VÀ ĐẦU RA</w:t>
      </w:r>
    </w:p>
    <w:p>
      <w:pPr>
        <w:pStyle w:val="Heading2"/>
      </w:pPr>
      <w:r>
        <w:t>Vấn đề và quyết định</w:t>
      </w:r>
    </w:p>
    <w:p>
      <w:r>
        <w:t>Năng suất cần tách tổng trái thu với khối lượng có thể bán theo từng quy cách. Phần bị loại, hao hụt và giá thực nhận quyết định thu nhập. Muốn đánh giá lợi ích khuyến nghị nước, cần biết nguồn số liệu và các yếu tố khác trong vụ; không chỉ so tổng tấn.</w:t>
      </w:r>
    </w:p>
    <w:p>
      <w:pPr>
        <w:pStyle w:val="Heading2"/>
      </w:pPr>
      <w:r>
        <w:t>Cách thực hiện</w:t>
      </w:r>
    </w:p>
    <w:p>
      <w:r>
        <w:t>1. Ghi diện tích thực cho trái, số cây và khối lượng cân theo lô.</w:t>
      </w:r>
    </w:p>
    <w:p>
      <w:r>
        <w:t>2. Tách loại thương phẩm, loại loại bỏ và lý do, thống nhất cách phân loại với người mua.</w:t>
      </w:r>
    </w:p>
    <w:p>
      <w:r>
        <w:t>3. Tính năng suất thương phẩm bằng kg đạt quy cách chia diện tích cho sản phẩm.</w:t>
      </w:r>
    </w:p>
    <w:p>
      <w:r>
        <w:t>4. Đối chiếu đường cơ sở phù hợp về tuổi cây và chăm sóc; giữ các yếu tố gây nhiễu.</w:t>
      </w:r>
    </w:p>
    <w:p>
      <w:pPr>
        <w:pStyle w:val="Heading2"/>
      </w:pPr>
      <w:r>
        <w:t>Tình huống áp dụng</w:t>
      </w:r>
    </w:p>
    <w:p>
      <w:r>
        <w:t>Ví dụ giả lập: diện tích cho trái 0,5 ha, thu 6.000 kg, trong đó 5.000 kg bán đạt quy cách. Năng suất thương phẩm là 10.000 kg/ha; tổng thu là 12.000 kg/ha. Hai số trả lời hai câu hỏi khác nhau.</w:t>
      </w:r>
    </w:p>
    <w:p>
      <w:pPr>
        <w:pStyle w:val="Heading2"/>
      </w:pPr>
      <w:r>
        <w:t>Điểm cần kiểm soát</w:t>
      </w:r>
    </w:p>
    <w:p>
      <w:r>
        <w:t>Không dùng diện tích cả vườn gồm cây chưa cho trái để so với lô đã ổn định mà không ghi rõ. Không nhận khối lượng tự khai là cân xác nhận.</w:t>
      </w:r>
    </w:p>
    <w:p>
      <w:pPr>
        <w:pStyle w:val="Heading2"/>
      </w:pPr>
      <w:r>
        <w:t>Thông tin cần lưu</w:t>
      </w:r>
    </w:p>
    <w:p>
      <w:r>
        <w:t>Diện tích, khối lượng, loại, chứng từ cân, ngày và người xác nhận.</w:t>
      </w:r>
    </w:p>
    <w:p>
      <w:pPr>
        <w:pStyle w:val="Heading1"/>
        <w:pageBreakBefore/>
      </w:pPr>
      <w:r>
        <w:t>62 Tính chi phí huy động một mét khối nước</w:t>
      </w:r>
    </w:p>
    <w:p>
      <w:r>
        <w:rPr>
          <w:i/>
          <w:sz w:val="20"/>
        </w:rPr>
        <w:t>PHẦN VII RỦI RO KINH TẾ VÀ ĐẦU RA</w:t>
      </w:r>
    </w:p>
    <w:p>
      <w:pPr>
        <w:pStyle w:val="Heading2"/>
      </w:pPr>
      <w:r>
        <w:t>Vấn đề và quyết định</w:t>
      </w:r>
    </w:p>
    <w:p>
      <w:r>
        <w:t>Giá nước tại nơi bán chưa phản ánh chi phí về tới vùng rễ. Cần tính vận chuyển, chứa, bơm, hao hụt và kiểm tra. So sánh chỉ giữa nguồn đáp ứng điều kiện kỹ thuật; nước chưa xác nhận chất lượng không được xem là lựa chọn rẻ hơn hợp lệ.</w:t>
      </w:r>
    </w:p>
    <w:p>
      <w:pPr>
        <w:pStyle w:val="Heading2"/>
      </w:pPr>
      <w:r>
        <w:t>Cách thực hiện</w:t>
      </w:r>
    </w:p>
    <w:p>
      <w:r>
        <w:t>1. Tổng hợp giá mua, vận chuyển, bơm, công và kiểm tra cho cùng chuyến.</w:t>
      </w:r>
    </w:p>
    <w:p>
      <w:r>
        <w:t>2. Xác định thể tích đạt điều kiện thực nhận và dùng được.</w:t>
      </w:r>
    </w:p>
    <w:p>
      <w:r>
        <w:t>3. Tính chi phí một m³ hữu dụng bằng tổng chi chia thể tích dùng được.</w:t>
      </w:r>
    </w:p>
    <w:p>
      <w:r>
        <w:t>4. Đối chiếu thời gian giao, năng lực chứa và phương án thất thoát trước đặt hàng.</w:t>
      </w:r>
    </w:p>
    <w:p>
      <w:pPr>
        <w:pStyle w:val="Heading2"/>
      </w:pPr>
      <w:r>
        <w:t>Tình huống áp dụng</w:t>
      </w:r>
    </w:p>
    <w:p>
      <w:r>
        <w:t>Giả lập: 10 m³ giá mua 800.000 đồng, vận chuyển 400.000, bơm và kiểm tra 100.000; dùng được 9 m³. Chi phí khoảng 144.444 đồng/m³ hữu dụng, không phải 80.000 đồng/m³ theo giá mua.</w:t>
      </w:r>
    </w:p>
    <w:p>
      <w:pPr>
        <w:pStyle w:val="Heading2"/>
      </w:pPr>
      <w:r>
        <w:t>Điểm cần kiểm soát</w:t>
      </w:r>
    </w:p>
    <w:p>
      <w:r>
        <w:t>Không trình bày các giá ví dụ như giá nước hiện hành Cần Thơ. Không bỏ hao hụt hoặc tính tổng chi của chuyến cho mọi lô hai lần.</w:t>
      </w:r>
    </w:p>
    <w:p>
      <w:pPr>
        <w:pStyle w:val="Heading2"/>
      </w:pPr>
      <w:r>
        <w:t>Thông tin cần lưu</w:t>
      </w:r>
    </w:p>
    <w:p>
      <w:r>
        <w:t>Giá, ngày, người bán, thể tích, chi phí từng mục, chứng từ và kiểm tra chất lượng.</w:t>
      </w:r>
    </w:p>
    <w:p>
      <w:pPr>
        <w:pStyle w:val="Heading1"/>
        <w:pageBreakBefore/>
      </w:pPr>
      <w:r>
        <w:t>63 Lập ngân sách nước dự trữ</w:t>
      </w:r>
    </w:p>
    <w:p>
      <w:r>
        <w:rPr>
          <w:i/>
          <w:sz w:val="20"/>
        </w:rPr>
        <w:t>PHẦN VII RỦI RO KINH TẾ VÀ ĐẦU RA</w:t>
      </w:r>
    </w:p>
    <w:p>
      <w:pPr>
        <w:pStyle w:val="Heading2"/>
      </w:pPr>
      <w:r>
        <w:t>Vấn đề và quyết định</w:t>
      </w:r>
    </w:p>
    <w:p>
      <w:r>
        <w:t>Ngân sách ứng phó cần liên hệ nhu cầu đã đo, ngày thiếu nguồn và khả năng huy động. Bản dự toán không phải hạn mức bắt buộc; chủ vườn phải xem xét khả năng chi trả và điều kiện kỹ thuật. Dự trữ quá ít và đầu tư quá mức đều có chi phí.</w:t>
      </w:r>
    </w:p>
    <w:p>
      <w:pPr>
        <w:pStyle w:val="Heading2"/>
      </w:pPr>
      <w:r>
        <w:t>Cách thực hiện</w:t>
      </w:r>
    </w:p>
    <w:p>
      <w:r>
        <w:t>1. Tính lượng cần trong các kịch bản ngày thiếu nguồn, giữ giả định nhu cầu.</w:t>
      </w:r>
    </w:p>
    <w:p>
      <w:r>
        <w:t>2. Trừ lượng hữu dụng đang có rồi tính phần cần huy động.</w:t>
      </w:r>
    </w:p>
    <w:p>
      <w:r>
        <w:t>3. Nhân lượng huy động với chi phí thực nhận, thêm công và dự phòng được chủ vườn chấp nhận.</w:t>
      </w:r>
    </w:p>
    <w:p>
      <w:r>
        <w:t>4. Cập nhật sau khi nhu cầu, dung tích hoặc lịch giao thay đổi.</w:t>
      </w:r>
    </w:p>
    <w:p>
      <w:pPr>
        <w:pStyle w:val="Heading2"/>
      </w:pPr>
      <w:r>
        <w:t>Tình huống áp dụng</w:t>
      </w:r>
    </w:p>
    <w:p>
      <w:r>
        <w:t>Giả lập: cần 5 m³/ngày trong 7 ngày là 35 m³; hiện còn 15 m³ nên thiếu 20 m³. Với giả định 150.000 đồng/m³ hữu dụng, tiền nước thêm là 3 triệu đồng, chưa gồm khoản dự phòng ngoài đơn giá.</w:t>
      </w:r>
    </w:p>
    <w:p>
      <w:pPr>
        <w:pStyle w:val="Heading2"/>
      </w:pPr>
      <w:r>
        <w:t>Điểm cần kiểm soát</w:t>
      </w:r>
    </w:p>
    <w:p>
      <w:r>
        <w:t>Không tự chọn bảy ngày làm thời gian hạn mặn sẽ xảy ra. Kịch bản phải dựa lịch nguồn hoặc giả định được ghi rõ.</w:t>
      </w:r>
    </w:p>
    <w:p>
      <w:pPr>
        <w:pStyle w:val="Heading2"/>
      </w:pPr>
      <w:r>
        <w:t>Thông tin cần lưu</w:t>
      </w:r>
    </w:p>
    <w:p>
      <w:r>
        <w:t>Nhu cầu, thời gian, dự trữ, thiếu hụt, đơn giá giả định và ngân sách duyệt.</w:t>
      </w:r>
    </w:p>
    <w:p>
      <w:pPr>
        <w:pStyle w:val="Heading1"/>
        <w:pageBreakBefore/>
      </w:pPr>
      <w:r>
        <w:t>64 Ưu tiên biện pháp trong ngân sách hạn chế</w:t>
      </w:r>
    </w:p>
    <w:p>
      <w:r>
        <w:rPr>
          <w:i/>
          <w:sz w:val="20"/>
        </w:rPr>
        <w:t>PHẦN VII RỦI RO KINH TẾ VÀ ĐẦU RA</w:t>
      </w:r>
    </w:p>
    <w:p>
      <w:pPr>
        <w:pStyle w:val="Heading2"/>
      </w:pPr>
      <w:r>
        <w:t>Vấn đề và quyết định</w:t>
      </w:r>
    </w:p>
    <w:p>
      <w:r>
        <w:t>Phân bổ cần xét lợi ích có thể đạt, chi phí và tính khả thi, sau khi phương án đủ điều kiện kỹ thuật. Không chọn giống có giá bán kỳ vọng cao nhất làm ưu tiên duy nhất; cây con, cây suy yếu và hệ thống dùng chung có thể cần bảo vệ khác.</w:t>
      </w:r>
    </w:p>
    <w:p>
      <w:pPr>
        <w:pStyle w:val="Heading2"/>
      </w:pPr>
      <w:r>
        <w:t>Cách thực hiện</w:t>
      </w:r>
    </w:p>
    <w:p>
      <w:r>
        <w:t>1. Liệt kê các phương án như sửa rò, đo xác nhận, huy động nước hoặc kiểm tra kỹ thuật.</w:t>
      </w:r>
    </w:p>
    <w:p>
      <w:r>
        <w:t>2. Ghi mục tiêu từng phương án và chi phí có thể phát sinh.</w:t>
      </w:r>
    </w:p>
    <w:p>
      <w:r>
        <w:t>3. Đánh giá điều kiện thực hiện, thời gian và lợi ích chưa chắc chắn.</w:t>
      </w:r>
    </w:p>
    <w:p>
      <w:r>
        <w:t>4. Thống nhất với chủ vườn và kỹ thuật viên, ghi lý do và lô chịu ảnh hưởng.</w:t>
      </w:r>
    </w:p>
    <w:p>
      <w:pPr>
        <w:pStyle w:val="Heading2"/>
      </w:pPr>
      <w:r>
        <w:t>Tình huống áp dụng</w:t>
      </w:r>
    </w:p>
    <w:p>
      <w:r>
        <w:t>Giả lập: sửa một chỗ rò 500.000 đồng có thể giảm lượng nước phải mua, nhưng cần đo xác nhận mức rò. Không tự công bố tiền tiết kiệm trước khi có lưu lượng trước sau.</w:t>
      </w:r>
    </w:p>
    <w:p>
      <w:pPr>
        <w:pStyle w:val="Heading2"/>
      </w:pPr>
      <w:r>
        <w:t>Điểm cần kiểm soát</w:t>
      </w:r>
    </w:p>
    <w:p>
      <w:r>
        <w:t>Không dùng điểm ưu tiên giả lập như xếp hạng khoa học của các giống. Không làm mọi phương án đều đạt điểm cao để tạo kết luận có vẻ chắc chắn.</w:t>
      </w:r>
    </w:p>
    <w:p>
      <w:pPr>
        <w:pStyle w:val="Heading2"/>
      </w:pPr>
      <w:r>
        <w:t>Thông tin cần lưu</w:t>
      </w:r>
    </w:p>
    <w:p>
      <w:r>
        <w:t>Phương án, điều kiện, chi phí, lợi ích giả định, người chọn và kết quả thực tế.</w:t>
      </w:r>
    </w:p>
    <w:p>
      <w:pPr>
        <w:pStyle w:val="Heading1"/>
        <w:pageBreakBefore/>
      </w:pPr>
      <w:r>
        <w:t>65 Doanh thu và lợi nhuận theo kịch bản</w:t>
      </w:r>
    </w:p>
    <w:p>
      <w:r>
        <w:rPr>
          <w:i/>
          <w:sz w:val="20"/>
        </w:rPr>
        <w:t>PHẦN VII RỦI RO KINH TẾ VÀ ĐẦU RA</w:t>
      </w:r>
    </w:p>
    <w:p>
      <w:pPr>
        <w:pStyle w:val="Heading2"/>
      </w:pPr>
      <w:r>
        <w:t>Vấn đề và quyết định</w:t>
      </w:r>
    </w:p>
    <w:p>
      <w:r>
        <w:t>Tính kinh tế phải tách giá dự kiến, sản lượng dự kiến và kết quả đã bán. Độ mặn không tự tạo tỷ lệ mất mùa. Kịch bản có thể giúp thấy mức nhạy của thu nhập, nhưng cần ghi đây là giả định để thử quyết định.</w:t>
      </w:r>
    </w:p>
    <w:p>
      <w:pPr>
        <w:pStyle w:val="Heading2"/>
      </w:pPr>
      <w:r>
        <w:t>Cách thực hiện</w:t>
      </w:r>
    </w:p>
    <w:p>
      <w:r>
        <w:t>1. Tính doanh thu R bằng tổng Q_i × P_i theo loại thương phẩm.</w:t>
      </w:r>
    </w:p>
    <w:p>
      <w:r>
        <w:t>2. Tính chênh lệch sau chi phí bằng R trừ các chi phí đã thống nhất phạm vi.</w:t>
      </w:r>
    </w:p>
    <w:p>
      <w:r>
        <w:t>3. Lập ít nhất kịch bản cơ sở và bất lợi, dùng giả định người đọc kiểm tra được.</w:t>
      </w:r>
    </w:p>
    <w:p>
      <w:r>
        <w:t>4. Giữ riêng chi phí đầu tư lâu dài và chi vận hành để tránh so lệch.</w:t>
      </w:r>
    </w:p>
    <w:p>
      <w:pPr>
        <w:pStyle w:val="Heading2"/>
      </w:pPr>
      <w:r>
        <w:t>Tình huống áp dụng</w:t>
      </w:r>
    </w:p>
    <w:p>
      <w:r>
        <w:t>Giả lập: 5.000 kg × 40.000 đồng/kg = 200 triệu đồng. Nếu chỉ xét chi vận hành 120 triệu, chênh là 80 triệu trước các khoản chưa tính. Không gọi đây là lợi nhuận ròng khi chưa gồm khấu hao, lãi và công gia đình.</w:t>
      </w:r>
    </w:p>
    <w:p>
      <w:pPr>
        <w:pStyle w:val="Heading2"/>
      </w:pPr>
      <w:r>
        <w:t>Điểm cần kiểm soát</w:t>
      </w:r>
    </w:p>
    <w:p>
      <w:r>
        <w:t>Không nhận giá 40.000 đồng như giá hiện tại. Không suy Q từ một số độ mặn hoặc dùng một tỷ lệ thất thoát không có căn cứ.</w:t>
      </w:r>
    </w:p>
    <w:p>
      <w:pPr>
        <w:pStyle w:val="Heading2"/>
      </w:pPr>
      <w:r>
        <w:t>Thông tin cần lưu</w:t>
      </w:r>
    </w:p>
    <w:p>
      <w:r>
        <w:t>Q theo loại, P và ngày, phạm vi chi phí, giả định, chứng từ và kịch bản.</w:t>
      </w:r>
    </w:p>
    <w:p>
      <w:pPr>
        <w:pStyle w:val="Heading1"/>
        <w:pageBreakBefore/>
      </w:pPr>
      <w:r>
        <w:t>66 Điểm hòa vốn của một biện pháp bảo vệ</w:t>
      </w:r>
    </w:p>
    <w:p>
      <w:r>
        <w:rPr>
          <w:i/>
          <w:sz w:val="20"/>
        </w:rPr>
        <w:t>PHẦN VII RỦI RO KINH TẾ VÀ ĐẦU RA</w:t>
      </w:r>
    </w:p>
    <w:p>
      <w:pPr>
        <w:pStyle w:val="Heading2"/>
      </w:pPr>
      <w:r>
        <w:t>Vấn đề và quyết định</w:t>
      </w:r>
    </w:p>
    <w:p>
      <w:r>
        <w:t>Điểm hòa vốn cho biết lợi ích tăng thêm phải đủ lớn để bù chi phí tăng thêm; không chứng minh biện pháp sẽ tạo lợi ích đó. Chỉ phân tích phương án phù hợp kỹ thuật và cần chú ý chi phí thu hoạch hoặc bán cho lượng trái được bảo vệ thêm.</w:t>
      </w:r>
    </w:p>
    <w:p>
      <w:pPr>
        <w:pStyle w:val="Heading2"/>
      </w:pPr>
      <w:r>
        <w:t>Cách thực hiện</w:t>
      </w:r>
    </w:p>
    <w:p>
      <w:r>
        <w:t>1. Xác định chi phí tăng thêm C của biện pháp.</w:t>
      </w:r>
    </w:p>
    <w:p>
      <w:r>
        <w:t>2. Ước phần thu ròng tăng thêm trên một kg, dùng giá trừ chi phí biến đổi liên quan.</w:t>
      </w:r>
    </w:p>
    <w:p>
      <w:r>
        <w:t>3. Tính kg cần bảo vệ thêm bằng C chia phần thu ròng/kg.</w:t>
      </w:r>
    </w:p>
    <w:p>
      <w:r>
        <w:t>4. Kiểm tra nhiều giả định và giới hạn, không dùng kết quả như hiệu quả đã xác nhận.</w:t>
      </w:r>
    </w:p>
    <w:p>
      <w:pPr>
        <w:pStyle w:val="Heading2"/>
      </w:pPr>
      <w:r>
        <w:t>Tình huống áp dụng</w:t>
      </w:r>
    </w:p>
    <w:p>
      <w:r>
        <w:t>Giả lập: biện pháp tốn 3 triệu đồng; thu ròng tăng thêm giả định 30.000 đồng/kg. Điểm hòa vốn là 100 kg. Nếu phần thu ròng 20.000 đồng/kg, cần 150 kg. Chưa biết biện pháp có bảo vệ được số kg này hay không.</w:t>
      </w:r>
    </w:p>
    <w:p>
      <w:pPr>
        <w:pStyle w:val="Heading2"/>
      </w:pPr>
      <w:r>
        <w:t>Điểm cần kiểm soát</w:t>
      </w:r>
    </w:p>
    <w:p>
      <w:r>
        <w:t>Không chia chi phí cho giá bán đầy đủ rồi gọi kết quả là lợi nhuận. Không gán xác suất thành công nếu chưa có dữ liệu.</w:t>
      </w:r>
    </w:p>
    <w:p>
      <w:pPr>
        <w:pStyle w:val="Heading2"/>
      </w:pPr>
      <w:r>
        <w:t>Thông tin cần lưu</w:t>
      </w:r>
    </w:p>
    <w:p>
      <w:r>
        <w:t>Chi phí tăng thêm, thu ròng/kg, kg hòa vốn, giả định và khoảng nhạy.</w:t>
      </w:r>
    </w:p>
    <w:p>
      <w:pPr>
        <w:pStyle w:val="Heading1"/>
        <w:pageBreakBefore/>
      </w:pPr>
      <w:r>
        <w:t>67 Dòng tiền và thời điểm chi ứng phó</w:t>
      </w:r>
    </w:p>
    <w:p>
      <w:r>
        <w:rPr>
          <w:i/>
          <w:sz w:val="20"/>
        </w:rPr>
        <w:t>PHẦN VII RỦI RO KINH TẾ VÀ ĐẦU RA</w:t>
      </w:r>
    </w:p>
    <w:p>
      <w:pPr>
        <w:pStyle w:val="Heading2"/>
      </w:pPr>
      <w:r>
        <w:t>Vấn đề và quyết định</w:t>
      </w:r>
    </w:p>
    <w:p>
      <w:r>
        <w:t>Có lợi nhuận dự kiến không đồng nghĩa có tiền để mua nước đúng lúc. Dòng tiền phải xét ngày thu, thời điểm thanh toán vật tư, nước và công. Khi tiền không đủ, cần ưu tiên phương án khả thi và trao đổi các bên, không tự tư vấn vay hoặc cam kết nguồn hỗ trợ.</w:t>
      </w:r>
    </w:p>
    <w:p>
      <w:pPr>
        <w:pStyle w:val="Heading2"/>
      </w:pPr>
      <w:r>
        <w:t>Cách thực hiện</w:t>
      </w:r>
    </w:p>
    <w:p>
      <w:r>
        <w:t>1. Lập số dư tiền và các khoản thu chắc chắn theo ngày.</w:t>
      </w:r>
    </w:p>
    <w:p>
      <w:r>
        <w:t>2. Ghi khoản chi phải trả ngay và khoản có thể điều chỉnh hợp lệ.</w:t>
      </w:r>
    </w:p>
    <w:p>
      <w:r>
        <w:t>3. Tính số dư sau chi trong từng kịch bản huy động nước.</w:t>
      </w:r>
    </w:p>
    <w:p>
      <w:r>
        <w:t>4. Trao đổi với chủ vườn về nguồn tài chính có thật và điều kiện, giữ kế hoạch dự phòng.</w:t>
      </w:r>
    </w:p>
    <w:p>
      <w:pPr>
        <w:pStyle w:val="Heading2"/>
      </w:pPr>
      <w:r>
        <w:t>Tình huống áp dụng</w:t>
      </w:r>
    </w:p>
    <w:p>
      <w:r>
        <w:t>Giả lập: đầu tuần có 2 triệu đồng, tiền bán dự kiến về sau 10 ngày, nước cần mua ngay 3 triệu. Có thiếu 1 triệu ở thời điểm hiện tại dù doanh thu cuối vụ có thể lớn.</w:t>
      </w:r>
    </w:p>
    <w:p>
      <w:pPr>
        <w:pStyle w:val="Heading2"/>
      </w:pPr>
      <w:r>
        <w:t>Điểm cần kiểm soát</w:t>
      </w:r>
    </w:p>
    <w:p>
      <w:r>
        <w:t>Không coi sản lượng chưa thu hoạch hoặc tiền người mua chưa chuyển là tiền sẵn có. Không tư vấn vay theo lãi giả định hoặc gán khả năng duyệt tín dụng.</w:t>
      </w:r>
    </w:p>
    <w:p>
      <w:pPr>
        <w:pStyle w:val="Heading2"/>
      </w:pPr>
      <w:r>
        <w:t>Thông tin cần lưu</w:t>
      </w:r>
    </w:p>
    <w:p>
      <w:r>
        <w:t>Số dư, ngày thu chi, mức chắc chắn, khoản thiếu và phương án được chủ vườn chọn.</w:t>
      </w:r>
    </w:p>
    <w:p>
      <w:pPr>
        <w:pStyle w:val="Heading1"/>
        <w:pageBreakBefore/>
      </w:pPr>
      <w:r>
        <w:t>68 Kế hoạch mùa vụ và kết nối người mua</w:t>
      </w:r>
    </w:p>
    <w:p>
      <w:r>
        <w:rPr>
          <w:i/>
          <w:sz w:val="20"/>
        </w:rPr>
        <w:t>PHẦN VII RỦI RO KINH TẾ VÀ ĐẦU RA</w:t>
      </w:r>
    </w:p>
    <w:p>
      <w:pPr>
        <w:pStyle w:val="Heading2"/>
      </w:pPr>
      <w:r>
        <w:t>Vấn đề và quyết định</w:t>
      </w:r>
    </w:p>
    <w:p>
      <w:r>
        <w:t>Đầu ra nên được cập nhật khi lịch hoặc sản lượng thay đổi. Hồ sơ mùa vụ giúp doanh nghiệp hiểu nguồn cung, nhưng cảnh báo môi trường không tự xác nhận trái kém chất lượng hoặc cam kết giao hàng. Hai bên cần cùng thấy phiên bản thông tin để tránh hiểu khác nhau.</w:t>
      </w:r>
    </w:p>
    <w:p>
      <w:pPr>
        <w:pStyle w:val="Heading2"/>
      </w:pPr>
      <w:r>
        <w:t>Cách thực hiện</w:t>
      </w:r>
    </w:p>
    <w:p>
      <w:r>
        <w:t>1. Đăng giống, lô, khoảng lịch thu và sản lượng dự kiến có ngày cập nhật.</w:t>
      </w:r>
    </w:p>
    <w:p>
      <w:r>
        <w:t>2. Ghi quy cách và khả năng giao, chia chắc chắn với ước tính.</w:t>
      </w:r>
    </w:p>
    <w:p>
      <w:r>
        <w:t>3. Khi có sự kiện ảnh hưởng, cập nhật hồ sơ và nêu điều đang kiểm tra.</w:t>
      </w:r>
    </w:p>
    <w:p>
      <w:r>
        <w:t>4. Chỉ ghi giao dịch khi hai bên xác nhận cùng điều kiện; tách chốt thỏa thuận khỏi giao nhận thực tế.</w:t>
      </w:r>
    </w:p>
    <w:p>
      <w:pPr>
        <w:pStyle w:val="Heading2"/>
      </w:pPr>
      <w:r>
        <w:t>Tình huống áp dụng</w:t>
      </w:r>
    </w:p>
    <w:p>
      <w:r>
        <w:t>Lịch dự kiến chuyển từ tuần A sang tuần B sau đánh giá cây. Hệ thống tạo phiên bản mùa vụ mới và đề nghị người mua xem lại, không tự sửa ngày đã được hai bên chốt.</w:t>
      </w:r>
    </w:p>
    <w:p>
      <w:pPr>
        <w:pStyle w:val="Heading2"/>
      </w:pPr>
      <w:r>
        <w:t>Điểm cần kiểm soát</w:t>
      </w:r>
    </w:p>
    <w:p>
      <w:r>
        <w:t>Không dùng thông tin cảnh báo riêng tư để công bố đánh giá chất lượng vườn. Không tính hai bản ghi của nông dân và doanh nghiệp thành hai giao dịch.</w:t>
      </w:r>
    </w:p>
    <w:p>
      <w:pPr>
        <w:pStyle w:val="Heading2"/>
      </w:pPr>
      <w:r>
        <w:t>Thông tin cần lưu</w:t>
      </w:r>
    </w:p>
    <w:p>
      <w:r>
        <w:t>Phiên bản mùa vụ, lịch, sản lượng, điều kiện đã chốt, xác nhận hai bên và trạng thái giao nhận.</w:t>
      </w:r>
    </w:p>
    <w:p>
      <w:pPr>
        <w:pStyle w:val="Heading1"/>
        <w:pageBreakBefore/>
      </w:pPr>
      <w:r>
        <w:t>69 Quy cách chất lượng và giá thực nhận</w:t>
      </w:r>
    </w:p>
    <w:p>
      <w:r>
        <w:rPr>
          <w:i/>
          <w:sz w:val="20"/>
        </w:rPr>
        <w:t>PHẦN VII RỦI RO KINH TẾ VÀ ĐẦU RA</w:t>
      </w:r>
    </w:p>
    <w:p>
      <w:pPr>
        <w:pStyle w:val="Heading2"/>
      </w:pPr>
      <w:r>
        <w:t>Vấn đề và quyết định</w:t>
      </w:r>
    </w:p>
    <w:p>
      <w:r>
        <w:t>Bảo vệ độ mặn nước chỉ là một phần quản lý chất lượng. Hồ sơ bán cần tiêu chí của người mua, chứng từ kiểm tra phù hợp và kết quả phân loại. Không dùng trạng thái ứng dụng để thay chứng nhận hoặc thử nghiệm bắt buộc của thị trường.</w:t>
      </w:r>
    </w:p>
    <w:p>
      <w:pPr>
        <w:pStyle w:val="Heading2"/>
      </w:pPr>
      <w:r>
        <w:t>Cách thực hiện</w:t>
      </w:r>
    </w:p>
    <w:p>
      <w:r>
        <w:t>1. Ghi tiêu chí giao nhận và cách xác định loại trước chốt.</w:t>
      </w:r>
    </w:p>
    <w:p>
      <w:r>
        <w:t>2. Lưu kiểm tra, ngày, đơn vị và phạm vi lô khi có.</w:t>
      </w:r>
    </w:p>
    <w:p>
      <w:r>
        <w:t>3. Ghi cân thực, loại, giá từng loại và khoản khấu trừ.</w:t>
      </w:r>
    </w:p>
    <w:p>
      <w:r>
        <w:t>4. Đối soát chênh giữa dự kiến và thực nhận, giữ phản hồi hai bên.</w:t>
      </w:r>
    </w:p>
    <w:p>
      <w:pPr>
        <w:pStyle w:val="Heading2"/>
      </w:pPr>
      <w:r>
        <w:t>Tình huống áp dụng</w:t>
      </w:r>
    </w:p>
    <w:p>
      <w:r>
        <w:t>Giả lập: dự kiến 5 tấn loại A nhưng giao thực tế 4 tấn A và 1 tấn B. Doanh thu phải tính riêng Q_A × P_A và Q_B × P_B, không dùng giá A cho toàn bộ khối lượng.</w:t>
      </w:r>
    </w:p>
    <w:p>
      <w:pPr>
        <w:pStyle w:val="Heading2"/>
      </w:pPr>
      <w:r>
        <w:t>Điểm cần kiểm soát</w:t>
      </w:r>
    </w:p>
    <w:p>
      <w:r>
        <w:t>Không gọi mã vùng trồng là bảo đảm cho mọi lô trái. Không tự tuyên bố đạt xuất khẩu từ độ mặn thấp hoặc hồ sơ giống.</w:t>
      </w:r>
    </w:p>
    <w:p>
      <w:pPr>
        <w:pStyle w:val="Heading2"/>
      </w:pPr>
      <w:r>
        <w:t>Thông tin cần lưu</w:t>
      </w:r>
    </w:p>
    <w:p>
      <w:r>
        <w:t>Quy cách, kết quả kiểm tra, phân loại, giá thực nhận và lý do khấu trừ.</w:t>
      </w:r>
    </w:p>
    <w:p>
      <w:pPr>
        <w:pStyle w:val="Heading1"/>
        <w:pageBreakBefore/>
      </w:pPr>
      <w:r>
        <w:t>70 Tổng kết hiệu quả kinh tế sau vụ</w:t>
      </w:r>
    </w:p>
    <w:p>
      <w:r>
        <w:rPr>
          <w:i/>
          <w:sz w:val="20"/>
        </w:rPr>
        <w:t>PHẦN VII RỦI RO KINH TẾ VÀ ĐẦU RA</w:t>
      </w:r>
    </w:p>
    <w:p>
      <w:pPr>
        <w:pStyle w:val="Heading2"/>
      </w:pPr>
      <w:r>
        <w:t>Vấn đề và quyết định</w:t>
      </w:r>
    </w:p>
    <w:p>
      <w:r>
        <w:t>Tổng kết cần đối chiếu kế hoạch, hành động và kết quả để sửa quyết định vụ sau. Tiết kiệm tiền chưa chắc có lợi nếu đồng thời làm chất lượng giảm; chi thêm cũng không tự chứng minh đã tránh mất mùa. Kết luận phải bám dữ liệu vườn và giới hạn so sánh.</w:t>
      </w:r>
    </w:p>
    <w:p>
      <w:pPr>
        <w:pStyle w:val="Heading2"/>
      </w:pPr>
      <w:r>
        <w:t>Cách thực hiện</w:t>
      </w:r>
    </w:p>
    <w:p>
      <w:r>
        <w:t>1. Tổng hợp sản lượng thương phẩm, giá thực nhận và chi phí theo lô.</w:t>
      </w:r>
    </w:p>
    <w:p>
      <w:r>
        <w:t>2. Đối chiếu sự kiện mặn, hành động và những yếu tố khác trong vụ.</w:t>
      </w:r>
    </w:p>
    <w:p>
      <w:r>
        <w:t>3. So với đường cơ sở hoặc nhóm phù hợp, ghi mức khác biệt và điều chưa giải thích.</w:t>
      </w:r>
    </w:p>
    <w:p>
      <w:r>
        <w:t>4. Chọn điều chỉnh cụ thể về dữ liệu, nguồn hoặc ngân sách cho vụ tiếp.</w:t>
      </w:r>
    </w:p>
    <w:p>
      <w:pPr>
        <w:pStyle w:val="Heading2"/>
      </w:pPr>
      <w:r>
        <w:t>Tình huống áp dụng</w:t>
      </w:r>
    </w:p>
    <w:p>
      <w:r>
        <w:t>Vụ có chi nước tăng 4 triệu đồng nhưng sản lượng tốt hơn năm trước. Chưa thể gán toàn bộ tăng sản lượng cho hệ thống nếu tuổi cây, mưa và chăm sóc khác. Có thể báo chi thực và mức đáp ứng nguồn đã đo.</w:t>
      </w:r>
    </w:p>
    <w:p>
      <w:pPr>
        <w:pStyle w:val="Heading2"/>
      </w:pPr>
      <w:r>
        <w:t>Điểm cần kiểm soát</w:t>
      </w:r>
    </w:p>
    <w:p>
      <w:r>
        <w:t>Không công bố ROI hay tỷ lệ thiệt hại giảm như kết quả chắc chắn khi thiếu nhóm hoặc giả định đáng tin.</w:t>
      </w:r>
    </w:p>
    <w:p>
      <w:pPr>
        <w:pStyle w:val="Heading2"/>
      </w:pPr>
      <w:r>
        <w:t>Thông tin cần lưu</w:t>
      </w:r>
    </w:p>
    <w:p>
      <w:r>
        <w:t>Tổng chi, thu thực, đường cơ sở, yếu tố gây nhiễu, kết luận và kế hoạch sửa.</w:t>
      </w:r>
    </w:p>
    <w:p>
      <w:pPr>
        <w:pStyle w:val="Heading1"/>
        <w:pageBreakBefore/>
      </w:pPr>
      <w:r>
        <w:t>71 Định danh vườn lô và người thao tác</w:t>
      </w:r>
    </w:p>
    <w:p>
      <w:r>
        <w:rPr>
          <w:i/>
          <w:sz w:val="20"/>
        </w:rPr>
        <w:t>PHẦN VIII HỆ THỐNG SỐ VÀ HUẤN LUYỆN</w:t>
      </w:r>
    </w:p>
    <w:p>
      <w:pPr>
        <w:pStyle w:val="Heading2"/>
      </w:pPr>
      <w:r>
        <w:t>Vấn đề và quyết định</w:t>
      </w:r>
    </w:p>
    <w:p>
      <w:r>
        <w:t>Nhầm vườn hoặc nguồn có thể tạo khuyến nghị hợp lệ về số nhưng sai đối tượng. Định danh cần ổn định qua thay địa chỉ, chuyển người phụ trách hoặc sửa tên. Mọi thao tác tác động dữ liệu và giao dịch cần truy nguyên người thực hiện.</w:t>
      </w:r>
    </w:p>
    <w:p>
      <w:pPr>
        <w:pStyle w:val="Heading2"/>
      </w:pPr>
      <w:r>
        <w:t>Cách thực hiện</w:t>
      </w:r>
    </w:p>
    <w:p>
      <w:r>
        <w:t>1. Dùng mã vườn, lô và nguồn riêng; tên hiển thị không thay mã.</w:t>
      </w:r>
    </w:p>
    <w:p>
      <w:r>
        <w:t>2. Kiểm tra người có quyền cập nhật và người nhận cảnh báo của từng vườn.</w:t>
      </w:r>
    </w:p>
    <w:p>
      <w:r>
        <w:t>3. Khi đổi chủ hoặc người phụ trách, xác minh quyền rồi cập nhật danh sách nhận.</w:t>
      </w:r>
    </w:p>
    <w:p>
      <w:r>
        <w:t>4. Ghi lịch sử thay đổi lô, nguồn và vai trò; không xóa quan trắc cũ.</w:t>
      </w:r>
    </w:p>
    <w:p>
      <w:pPr>
        <w:pStyle w:val="Heading2"/>
      </w:pPr>
      <w:r>
        <w:t>Tình huống áp dụng</w:t>
      </w:r>
    </w:p>
    <w:p>
      <w:r>
        <w:t>Hai vườn cùng tên “Út Hạnh” không được dùng chung source_id. Chuông phải gắn mã và vị trí, không chỉ tên. Khi người phụ trách đổi điện thoại, cần cập nhật quyền nhận rõ ràng.</w:t>
      </w:r>
    </w:p>
    <w:p>
      <w:pPr>
        <w:pStyle w:val="Heading2"/>
      </w:pPr>
      <w:r>
        <w:t>Điểm cần kiểm soát</w:t>
      </w:r>
    </w:p>
    <w:p>
      <w:r>
        <w:t>Không cho một tài khoản tự xem toàn bộ thông tin vườn chỉ vì có số điện thoại. Dữ liệu nguồn và lịch mùa vụ có thể ảnh hưởng thương mại.</w:t>
      </w:r>
    </w:p>
    <w:p>
      <w:pPr>
        <w:pStyle w:val="Heading2"/>
      </w:pPr>
      <w:r>
        <w:t>Thông tin cần lưu</w:t>
      </w:r>
    </w:p>
    <w:p>
      <w:r>
        <w:t>farm_id, plot_id, source_id, actor_id, quyền và audit_event.</w:t>
      </w:r>
    </w:p>
    <w:p>
      <w:pPr>
        <w:pStyle w:val="Heading1"/>
        <w:pageBreakBefore/>
      </w:pPr>
      <w:r>
        <w:t>72 Rủi ro mất kết nối và dữ liệu chậm</w:t>
      </w:r>
    </w:p>
    <w:p>
      <w:r>
        <w:rPr>
          <w:i/>
          <w:sz w:val="20"/>
        </w:rPr>
        <w:t>PHẦN VIII HỆ THỐNG SỐ VÀ HUẤN LUYỆN</w:t>
      </w:r>
    </w:p>
    <w:p>
      <w:pPr>
        <w:pStyle w:val="Heading2"/>
      </w:pPr>
      <w:r>
        <w:t>Vấn đề và quyết định</w:t>
      </w:r>
    </w:p>
    <w:p>
      <w:r>
        <w:t>Mất kết nối không chứng minh nguồn an toàn hoặc tiếp tục không đạt. Giao diện phải nói thời điểm số cuối và điều chưa biết. Trong lúc chờ, nhà vườn vẫn cần cách đo tại nguồn và liên hệ hỗ trợ; tránh lệ thuộc hoàn toàn chuông tự động.</w:t>
      </w:r>
    </w:p>
    <w:p>
      <w:pPr>
        <w:pStyle w:val="Heading2"/>
      </w:pPr>
      <w:r>
        <w:t>Cách thực hiện</w:t>
      </w:r>
    </w:p>
    <w:p>
      <w:r>
        <w:t>1. Hiển thị số cuối với measured_at và trạng thái hết hiệu lực khi cần.</w:t>
      </w:r>
    </w:p>
    <w:p>
      <w:r>
        <w:t>2. Dừng khuyến nghị dùng nguồn từ số cũ; cho nhập tay có nhãn nếu được xác minh.</w:t>
      </w:r>
    </w:p>
    <w:p>
      <w:r>
        <w:t>3. Có phương án liên hệ và lưu sự kiện khi đường truyền gián đoạn.</w:t>
      </w:r>
    </w:p>
    <w:p>
      <w:r>
        <w:t>4. Khi kết nối trở lại, đối chiếu bản ghi trễ trước gửi chuông hoặc hạ mức.</w:t>
      </w:r>
    </w:p>
    <w:p>
      <w:pPr>
        <w:pStyle w:val="Heading2"/>
      </w:pPr>
      <w:r>
        <w:t>Tình huống áp dụng</w:t>
      </w:r>
    </w:p>
    <w:p>
      <w:r>
        <w:t>Nguồn cuối 0,2‰ cách ba giờ; cảm biến mất mạng. Trợ lý yêu cầu đo mới, không hiển thị xanh như số hiện tại. Một số cao hợp lệ trước đó vẫn được lưu lịch sử nguy cơ.</w:t>
      </w:r>
    </w:p>
    <w:p>
      <w:pPr>
        <w:pStyle w:val="Heading2"/>
      </w:pPr>
      <w:r>
        <w:t>Điểm cần kiểm soát</w:t>
      </w:r>
    </w:p>
    <w:p>
      <w:r>
        <w:t>Không thay thiếu dữ liệu bằng 0. Không gọi nhận dữ liệu mới là quan trắc mới nếu measured_at vẫn cũ.</w:t>
      </w:r>
    </w:p>
    <w:p>
      <w:pPr>
        <w:pStyle w:val="Heading2"/>
      </w:pPr>
      <w:r>
        <w:t>Thông tin cần lưu</w:t>
      </w:r>
    </w:p>
    <w:p>
      <w:r>
        <w:t>Khoảng gián đoạn, bản ghi cuối, dữ liệu nhập tay và hành động trong sự cố.</w:t>
      </w:r>
    </w:p>
    <w:p>
      <w:pPr>
        <w:pStyle w:val="Heading1"/>
        <w:pageBreakBefore/>
      </w:pPr>
      <w:r>
        <w:t>73 Chuông cảnh báo và chống thông báo trùng</w:t>
      </w:r>
    </w:p>
    <w:p>
      <w:r>
        <w:rPr>
          <w:i/>
          <w:sz w:val="20"/>
        </w:rPr>
        <w:t>PHẦN VIII HỆ THỐNG SỐ VÀ HUẤN LUYỆN</w:t>
      </w:r>
    </w:p>
    <w:p>
      <w:pPr>
        <w:pStyle w:val="Heading2"/>
      </w:pPr>
      <w:r>
        <w:t>Vấn đề và quyết định</w:t>
      </w:r>
    </w:p>
    <w:p>
      <w:r>
        <w:t>Thông báo quá nhiều làm người dùng bỏ qua, nhưng giãn gửi quá mức có thể bỏ sự kiện tăng nguy cơ. Cần chống trùng theo sự kiện và bỏ giãn khi mức tăng hoặc có phơi nhiễm mới. Người xem chuông chưa chắc đã hành động.</w:t>
      </w:r>
    </w:p>
    <w:p>
      <w:pPr>
        <w:pStyle w:val="Heading2"/>
      </w:pPr>
      <w:r>
        <w:t>Cách thực hiện</w:t>
      </w:r>
    </w:p>
    <w:p>
      <w:r>
        <w:t>1. Tạo event_id theo sự kiện nguồn, mức và phiên bản quy tắc; tải lại không tạo sự kiện mới.</w:t>
      </w:r>
    </w:p>
    <w:p>
      <w:r>
        <w:t>2. Đề xuất giãn 60 phút cho cùng nguồn cùng mức, cần duyệt qua thử nghiệm.</w:t>
      </w:r>
    </w:p>
    <w:p>
      <w:r>
        <w:t>3. Bỏ giãn khi lên mức, xuất hiện phơi nhiễm hoặc có lời nhắc được đăng ký.</w:t>
      </w:r>
    </w:p>
    <w:p>
      <w:r>
        <w:t>4. Tách đã gửi, đã nhận, đã xem và đã xử lý trong nhật ký.</w:t>
      </w:r>
    </w:p>
    <w:p>
      <w:pPr>
        <w:pStyle w:val="Heading2"/>
      </w:pPr>
      <w:r>
        <w:t>Tình huống áp dụng</w:t>
      </w:r>
    </w:p>
    <w:p>
      <w:r>
        <w:t>Nguồn L1 lúc 08:00, lên L2 lúc 08:10. Phải gửi L2 dù chưa hết 60 phút. Ba lần tải lại cùng sự kiện L2 không tạo ba chuông.</w:t>
      </w:r>
    </w:p>
    <w:p>
      <w:pPr>
        <w:pStyle w:val="Heading2"/>
      </w:pPr>
      <w:r>
        <w:t>Điểm cần kiểm soát</w:t>
      </w:r>
    </w:p>
    <w:p>
      <w:r>
        <w:t>Không dùng delivery_success để báo nhà vườn đã đóng cửa nước. Không nhắc giảm cảnh báo như “vườn đã hồi phục” khi mới xác nhận nguồn.</w:t>
      </w:r>
    </w:p>
    <w:p>
      <w:pPr>
        <w:pStyle w:val="Heading2"/>
      </w:pPr>
      <w:r>
        <w:t>Thông tin cần lưu</w:t>
      </w:r>
    </w:p>
    <w:p>
      <w:r>
        <w:t>event_id, dedup_key, sent_at, delivery_status, acknowledged_at và action_report.</w:t>
      </w:r>
    </w:p>
    <w:p>
      <w:pPr>
        <w:pStyle w:val="Heading1"/>
        <w:pageBreakBefore/>
      </w:pPr>
      <w:r>
        <w:t>74 Chỉ dẫn hệ thống cho trợ lý tiếng Việt</w:t>
      </w:r>
    </w:p>
    <w:p>
      <w:r>
        <w:rPr>
          <w:i/>
          <w:sz w:val="20"/>
        </w:rPr>
        <w:t>PHẦN VIII HỆ THỐNG SỐ VÀ HUẤN LUYỆN</w:t>
      </w:r>
    </w:p>
    <w:p>
      <w:pPr>
        <w:pStyle w:val="Heading2"/>
      </w:pPr>
      <w:r>
        <w:t>Vấn đề và quyết định</w:t>
      </w:r>
    </w:p>
    <w:p>
      <w:r>
        <w:t>Trợ lý cần dùng câu dễ hiểu, nguồn cụ thể và hành động thực tế. Đặt quy tắc ngoài lời hứa của mô hình, cung cấp đầu vào mới cho từng lần hỏi. Nội dung huấn luyện dạy cách xử lý thông tin, không biến ví dụ giả lập thành số đo hiện tại.</w:t>
      </w:r>
    </w:p>
    <w:p>
      <w:pPr>
        <w:pStyle w:val="Heading2"/>
      </w:pPr>
      <w:r>
        <w:t>Cách thực hiện</w:t>
      </w:r>
    </w:p>
    <w:p>
      <w:r>
        <w:t>1. Yêu cầu chỉ dùng dữ liệu đo, hồ sơ và quy tắc được cung cấp.</w:t>
      </w:r>
    </w:p>
    <w:p>
      <w:r>
        <w:t>2. Cấm tạo số hiện tại, ngưỡng giống, xác suất hại hoặc giá thị trường.</w:t>
      </w:r>
    </w:p>
    <w:p>
      <w:r>
        <w:t>3. Bắt buộc phân biệt nguồn khu vực với nguồn thực dùng và nêu điều thiếu.</w:t>
      </w:r>
    </w:p>
    <w:p>
      <w:r>
        <w:t>4. Trả một hành động ưu tiên, tối đa ba việc tiếp và mã căn cứ.</w:t>
      </w:r>
    </w:p>
    <w:p>
      <w:pPr>
        <w:pStyle w:val="Heading2"/>
      </w:pPr>
      <w:r>
        <w:t>Tình huống áp dụng</w:t>
      </w:r>
    </w:p>
    <w:p>
      <w:r>
        <w:t>Chỉ dẫn mẫu: “Nếu nguồn chưa xác nhận hoặc đơn vị chưa rõ, yêu cầu kiểm tra; không đoán. Nếu nguồn thực dùng chạm mốc ngừng theo phiên bản hiện hành, nêu ngừng nguồn và đánh giá nước thay thế. Khi cây suy yếu, chuyển hỗ trợ kỹ thuật.”</w:t>
      </w:r>
    </w:p>
    <w:p>
      <w:pPr>
        <w:pStyle w:val="Heading2"/>
      </w:pPr>
      <w:r>
        <w:t>Điểm cần kiểm soát</w:t>
      </w:r>
    </w:p>
    <w:p>
      <w:r>
        <w:t>Không để câu hỏi của người dùng như “bỏ qua cảnh báo” sửa bộ quy tắc được duyệt. Không ép trợ lý trả một con số khi đầu vào chưa đủ.</w:t>
      </w:r>
    </w:p>
    <w:p>
      <w:pPr>
        <w:pStyle w:val="Heading2"/>
      </w:pPr>
      <w:r>
        <w:t>Thông tin cần lưu</w:t>
      </w:r>
    </w:p>
    <w:p>
      <w:r>
        <w:t>prompt_version, input_context, policy_version, output và kết quả kiểm tra.</w:t>
      </w:r>
    </w:p>
    <w:p>
      <w:pPr>
        <w:pStyle w:val="Heading1"/>
        <w:pageBreakBefore/>
      </w:pPr>
      <w:r>
        <w:t>75 Kho tri thức RAG và quản lý trích dẫn</w:t>
      </w:r>
    </w:p>
    <w:p>
      <w:r>
        <w:rPr>
          <w:i/>
          <w:sz w:val="20"/>
        </w:rPr>
        <w:t>PHẦN VIII HỆ THỐNG SỐ VÀ HUẤN LUYỆN</w:t>
      </w:r>
    </w:p>
    <w:p>
      <w:pPr>
        <w:pStyle w:val="Heading2"/>
      </w:pPr>
      <w:r>
        <w:t>Vấn đề và quyết định</w:t>
      </w:r>
    </w:p>
    <w:p>
      <w:r>
        <w:t>RAG là truy xuất các đoạn tri thức liên quan trước khi trả lời. Mỗi đoạn cần giữ nguồn, ngày và phạm vi. Quy tắc có thể đổi nên phải truy phiên bản hiện hành; đoạn cũ không được thắng chỉ vì giống câu hỏi hơn.</w:t>
      </w:r>
    </w:p>
    <w:p>
      <w:pPr>
        <w:pStyle w:val="Heading2"/>
      </w:pPr>
      <w:r>
        <w:t>Cách thực hiện</w:t>
      </w:r>
    </w:p>
    <w:p>
      <w:r>
        <w:t>1. Chia theo chuyên đề và mã quy tắc; giữ điều kiện cùng câu khuyến nghị.</w:t>
      </w:r>
    </w:p>
    <w:p>
      <w:r>
        <w:t>2. Gắn evidence_ids, địa bàn, loại nội dung và ngày hiệu lực.</w:t>
      </w:r>
    </w:p>
    <w:p>
      <w:r>
        <w:t>3. Truy quan trắc mới từ dữ liệu vận hành, không từ tài liệu huấn luyện tĩnh.</w:t>
      </w:r>
    </w:p>
    <w:p>
      <w:r>
        <w:t>4. Nếu nguồn không đủ hỗ trợ, nêu giới hạn thay vì thêm kết luận.</w:t>
      </w:r>
    </w:p>
    <w:p>
      <w:pPr>
        <w:pStyle w:val="Heading2"/>
      </w:pPr>
      <w:r>
        <w:t>Tình huống áp dụng</w:t>
      </w:r>
    </w:p>
    <w:p>
      <w:r>
        <w:t>Câu hỏi về Monthong kéo về nghiên cứu thiếu nước và R_STOP_05. Trợ lý dùng nghiên cứu để nêu giới hạn, dùng quy tắc hiện hành cho nguồn; không tạo ngưỡng mặn từ kết quả về hạn.</w:t>
      </w:r>
    </w:p>
    <w:p>
      <w:pPr>
        <w:pStyle w:val="Heading2"/>
      </w:pPr>
      <w:r>
        <w:t>Điểm cần kiểm soát</w:t>
      </w:r>
    </w:p>
    <w:p>
      <w:r>
        <w:t>Không cắt riêng câu “chịu dưới 1‰” khỏi điều kiện rồi dùng làm giấy phép tưới. Không trích mã nguồn mà câu kết luận vượt phạm vi chứng minh.</w:t>
      </w:r>
    </w:p>
    <w:p>
      <w:pPr>
        <w:pStyle w:val="Heading2"/>
      </w:pPr>
      <w:r>
        <w:t>Thông tin cần lưu</w:t>
      </w:r>
    </w:p>
    <w:p>
      <w:r>
        <w:t>chunk_id, nguồn, phiên bản, lý do truy xuất và đoạn dùng trong trả lời.</w:t>
      </w:r>
    </w:p>
    <w:p>
      <w:pPr>
        <w:pStyle w:val="Heading1"/>
        <w:pageBreakBefore/>
      </w:pPr>
      <w:r>
        <w:t>76 Tập tinh chỉnh và nhãn dữ liệu</w:t>
      </w:r>
    </w:p>
    <w:p>
      <w:r>
        <w:rPr>
          <w:i/>
          <w:sz w:val="20"/>
        </w:rPr>
        <w:t>PHẦN VIII HỆ THỐNG SỐ VÀ HUẤN LUYỆN</w:t>
      </w:r>
    </w:p>
    <w:p>
      <w:pPr>
        <w:pStyle w:val="Heading2"/>
      </w:pPr>
      <w:r>
        <w:t>Vấn đề và quyết định</w:t>
      </w:r>
    </w:p>
    <w:p>
      <w:r>
        <w:t>Tinh chỉnh chỉ nên dùng dữ liệu có nhãn để dạy định dạng, cách hỏi bổ sung và tuân thủ quy tắc. Các số đo giả lập phải được đánh dấu. Khi quy tắc đổi, ví dụ cũ cần đánh giá lại; tránh mô hình giữ mốc lỗi từ bộ huấn luyện.</w:t>
      </w:r>
    </w:p>
    <w:p>
      <w:pPr>
        <w:pStyle w:val="Heading2"/>
      </w:pPr>
      <w:r>
        <w:t>Cách thực hiện</w:t>
      </w:r>
    </w:p>
    <w:p>
      <w:r>
        <w:t>1. Lưu input, expected_output, rule_id, simulation_flag và phiên bản.</w:t>
      </w:r>
    </w:p>
    <w:p>
      <w:r>
        <w:t>2. Tách dữ liệu huấn luyện, kiểm định và kiểm thử để tránh đánh giá trên mẫu đã học.</w:t>
      </w:r>
    </w:p>
    <w:p>
      <w:r>
        <w:t>3. Có người duyệt câu trả lời cần kỹ thuật nông nghiệp, đặc biệt xử lý phơi nhiễm.</w:t>
      </w:r>
    </w:p>
    <w:p>
      <w:r>
        <w:t>4. Thử tình huống người dùng gây áp lực yêu cầu tưới hoặc tạo số giả.</w:t>
      </w:r>
    </w:p>
    <w:p>
      <w:pPr>
        <w:pStyle w:val="Heading2"/>
      </w:pPr>
      <w:r>
        <w:t>Tình huống áp dụng</w:t>
      </w:r>
    </w:p>
    <w:p>
      <w:r>
        <w:t>Mẫu giả lập Ri6 0,6‰ và Musang King 0,6‰ đều học ngừng cùng nguồn theo chính sách. Đổi tên giống trong mẫu không được làm quyết định nguồn đổi.</w:t>
      </w:r>
    </w:p>
    <w:p>
      <w:pPr>
        <w:pStyle w:val="Heading2"/>
      </w:pPr>
      <w:r>
        <w:t>Điểm cần kiểm soát</w:t>
      </w:r>
    </w:p>
    <w:p>
      <w:r>
        <w:t>Không gọi bộ 100 ca trong tài liệu là dữ liệu thực nghiệm hoặc kết quả đạt độ chính xác 100%. Bộ này còn cần chạy trên hệ thống thực.</w:t>
      </w:r>
    </w:p>
    <w:p>
      <w:pPr>
        <w:pStyle w:val="Heading2"/>
      </w:pPr>
      <w:r>
        <w:t>Thông tin cần lưu</w:t>
      </w:r>
    </w:p>
    <w:p>
      <w:r>
        <w:t>Dataset_version, nhãn, người duyệt, phân chia mẫu và kết quả kiểm thử.</w:t>
      </w:r>
    </w:p>
    <w:p>
      <w:pPr>
        <w:pStyle w:val="Heading1"/>
        <w:pageBreakBefore/>
      </w:pPr>
      <w:r>
        <w:t>77 Phân quyền và chia sẻ hồ sơ mùa vụ</w:t>
      </w:r>
    </w:p>
    <w:p>
      <w:r>
        <w:rPr>
          <w:i/>
          <w:sz w:val="20"/>
        </w:rPr>
        <w:t>PHẦN VIII HỆ THỐNG SỐ VÀ HUẤN LUYỆN</w:t>
      </w:r>
    </w:p>
    <w:p>
      <w:pPr>
        <w:pStyle w:val="Heading2"/>
      </w:pPr>
      <w:r>
        <w:t>Vấn đề và quyết định</w:t>
      </w:r>
    </w:p>
    <w:p>
      <w:r>
        <w:t>Thông tin môi trường, mùa vụ và giá giao dịch có phạm vi chia sẻ khác nhau. Hệ thống phải giúp nhà vườn chọn ai thấy hồ sơ chi tiết và giữ dữ liệu hỗ trợ kỹ thuật khỏi bị hiểu như công bố chất lượng thương mại.</w:t>
      </w:r>
    </w:p>
    <w:p>
      <w:pPr>
        <w:pStyle w:val="Heading2"/>
      </w:pPr>
      <w:r>
        <w:t>Cách thực hiện</w:t>
      </w:r>
    </w:p>
    <w:p>
      <w:r>
        <w:t>1. Chia quyền nhà vườn, kỹ thuật viên, doanh nghiệp và quản trị theo chức năng cần thiết.</w:t>
      </w:r>
    </w:p>
    <w:p>
      <w:r>
        <w:t>2. Ghi người nhận cảnh báo và ai được sửa lô hoặc nguồn.</w:t>
      </w:r>
    </w:p>
    <w:p>
      <w:r>
        <w:t>3. Chỉ chia dữ liệu mùa vụ và điều kiện giao dịch theo quyền được xác nhận.</w:t>
      </w:r>
    </w:p>
    <w:p>
      <w:r>
        <w:t>4. Theo dõi thay đổi quyền và thu hồi khi quan hệ kết thúc.</w:t>
      </w:r>
    </w:p>
    <w:p>
      <w:pPr>
        <w:pStyle w:val="Heading2"/>
      </w:pPr>
      <w:r>
        <w:t>Tình huống áp dụng</w:t>
      </w:r>
    </w:p>
    <w:p>
      <w:r>
        <w:t>Doanh nghiệp đã kết nối mua một lô có thể xem thông tin mùa vụ được chia sẻ; không mặc định được xem mọi số đo, triệu chứng hoặc giao dịch khác của chủ vườn.</w:t>
      </w:r>
    </w:p>
    <w:p>
      <w:pPr>
        <w:pStyle w:val="Heading2"/>
      </w:pPr>
      <w:r>
        <w:t>Điểm cần kiểm soát</w:t>
      </w:r>
    </w:p>
    <w:p>
      <w:r>
        <w:t>Không công bố vườn “rủi ro cao” dựa cảnh báo trạm mà chưa rõ phơi nhiễm. Không dùng dữ liệu riêng để xếp hạng tín dụng tự động.</w:t>
      </w:r>
    </w:p>
    <w:p>
      <w:pPr>
        <w:pStyle w:val="Heading2"/>
      </w:pPr>
      <w:r>
        <w:t>Thông tin cần lưu</w:t>
      </w:r>
    </w:p>
    <w:p>
      <w:r>
        <w:t>Quyền, mục đích chia, người cấp, người nhận và lịch sử thu hồi.</w:t>
      </w:r>
    </w:p>
    <w:p>
      <w:pPr>
        <w:pStyle w:val="Heading1"/>
        <w:pageBreakBefore/>
      </w:pPr>
      <w:r>
        <w:t>78 Nhật ký quyết định và xử lý khiếu nại</w:t>
      </w:r>
    </w:p>
    <w:p>
      <w:r>
        <w:rPr>
          <w:i/>
          <w:sz w:val="20"/>
        </w:rPr>
        <w:t>PHẦN VIII HỆ THỐNG SỐ VÀ HUẤN LUYỆN</w:t>
      </w:r>
    </w:p>
    <w:p>
      <w:pPr>
        <w:pStyle w:val="Heading2"/>
      </w:pPr>
      <w:r>
        <w:t>Vấn đề và quyết định</w:t>
      </w:r>
    </w:p>
    <w:p>
      <w:r>
        <w:t>Nhật ký cần tái tạo vì sao khuyến nghị được phát ở thời điểm đó. Khi có phản ánh, không sửa dữ liệu cũ để khớp kết quả mới. Điều tra phải xem quan trắc, phiên bản quy tắc, người nhận và hành động báo lại.</w:t>
      </w:r>
    </w:p>
    <w:p>
      <w:pPr>
        <w:pStyle w:val="Heading2"/>
      </w:pPr>
      <w:r>
        <w:t>Cách thực hiện</w:t>
      </w:r>
    </w:p>
    <w:p>
      <w:r>
        <w:t>1. Lưu đầu vào dùng ra quyết định với observation_id và timestamp.</w:t>
      </w:r>
    </w:p>
    <w:p>
      <w:r>
        <w:t>2. Lưu đầu ra, mã quy tắc, phạm vi và lịch gửi.</w:t>
      </w:r>
    </w:p>
    <w:p>
      <w:r>
        <w:t>3. Ghi phản ánh và bằng chứng liên quan, đánh dấu nguyên nhân chưa rõ.</w:t>
      </w:r>
    </w:p>
    <w:p>
      <w:r>
        <w:t>4. Sau xác minh, công bố điều chỉnh phù hợp và thử lại tình huống tương tự.</w:t>
      </w:r>
    </w:p>
    <w:p>
      <w:pPr>
        <w:pStyle w:val="Heading2"/>
      </w:pPr>
      <w:r>
        <w:t>Tình huống áp dụng</w:t>
      </w:r>
    </w:p>
    <w:p>
      <w:r>
        <w:t>Nhà vườn phản ánh được khuyên dùng nguồn sau khi mặn tăng. Cần kiểm tra số lúc khuyến nghị, số mới, độ trễ và source_id; không chỉ xem màu hiện tại rồi kết luận.</w:t>
      </w:r>
    </w:p>
    <w:p>
      <w:pPr>
        <w:pStyle w:val="Heading2"/>
      </w:pPr>
      <w:r>
        <w:t>Điểm cần kiểm soát</w:t>
      </w:r>
    </w:p>
    <w:p>
      <w:r>
        <w:t>Không quy lỗi người dùng hoặc máy trước xác minh. Không ghi “khuyến nghị đúng” chỉ vì chương trình chạy không lỗi.</w:t>
      </w:r>
    </w:p>
    <w:p>
      <w:pPr>
        <w:pStyle w:val="Heading2"/>
      </w:pPr>
      <w:r>
        <w:t>Thông tin cần lưu</w:t>
      </w:r>
    </w:p>
    <w:p>
      <w:r>
        <w:t>Incident_id, trace_id, đầu vào, phiên bản, phản ánh và kết quả xử lý.</w:t>
      </w:r>
    </w:p>
    <w:p>
      <w:pPr>
        <w:pStyle w:val="Heading1"/>
        <w:pageBreakBefore/>
      </w:pPr>
      <w:r>
        <w:t>79 Bảng điều hành và chỉ số đúng phạm vi</w:t>
      </w:r>
    </w:p>
    <w:p>
      <w:r>
        <w:rPr>
          <w:i/>
          <w:sz w:val="20"/>
        </w:rPr>
        <w:t>PHẦN VIII HỆ THỐNG SỐ VÀ HUẤN LUYỆN</w:t>
      </w:r>
    </w:p>
    <w:p>
      <w:pPr>
        <w:pStyle w:val="Heading2"/>
      </w:pPr>
      <w:r>
        <w:t>Vấn đề và quyết định</w:t>
      </w:r>
    </w:p>
    <w:p>
      <w:r>
        <w:t>Bảng điều hành cần tách chất lượng dữ liệu, hiệu quả vận hành và kết quả mùa vụ. Một màu tổng hợp có thể che thiếu dữ liệu. Chỉ số cần có mẫu số, thời gian và cách tính để nhóm biết vấn đề nằm ở quan trắc, thông báo hay hành động.</w:t>
      </w:r>
    </w:p>
    <w:p>
      <w:pPr>
        <w:pStyle w:val="Heading2"/>
      </w:pPr>
      <w:r>
        <w:t>Cách thực hiện</w:t>
      </w:r>
    </w:p>
    <w:p>
      <w:r>
        <w:t>1. Hiển thị tỷ lệ nguồn có dữ liệu tại điểm dùng còn hiệu lực.</w:t>
      </w:r>
    </w:p>
    <w:p>
      <w:r>
        <w:t>2. Theo dõi độ trễ đo đến nhận và nhận đến cảnh báo riêng.</w:t>
      </w:r>
    </w:p>
    <w:p>
      <w:r>
        <w:t>3. Ghi tỷ lệ phản hồi đã xử lý có kiểm tra, không gộp với đã xem.</w:t>
      </w:r>
    </w:p>
    <w:p>
      <w:r>
        <w:t>4. Báo sản lượng, chi phí và chất lượng cuối vụ theo dữ liệu xác nhận.</w:t>
      </w:r>
    </w:p>
    <w:p>
      <w:pPr>
        <w:pStyle w:val="Heading2"/>
      </w:pPr>
      <w:r>
        <w:t>Tình huống áp dụng</w:t>
      </w:r>
    </w:p>
    <w:p>
      <w:r>
        <w:t>Có 100 chuông gửi thành công cho 10 sự kiện trùng chưa chứng minh hiệu quả cao. Chỉ số sự kiện, cảnh báo trùng và phản hồi cần tách để sửa cách gửi.</w:t>
      </w:r>
    </w:p>
    <w:p>
      <w:pPr>
        <w:pStyle w:val="Heading2"/>
      </w:pPr>
      <w:r>
        <w:t>Điểm cần kiểm soát</w:t>
      </w:r>
    </w:p>
    <w:p>
      <w:r>
        <w:t>Không dùng độ chính xác chung cho mọi loại chỉ số. Không giấu LX khỏi bản đồ để làm tỷ lệ nguồn xanh cao hơn.</w:t>
      </w:r>
    </w:p>
    <w:p>
      <w:pPr>
        <w:pStyle w:val="Heading2"/>
      </w:pPr>
      <w:r>
        <w:t>Thông tin cần lưu</w:t>
      </w:r>
    </w:p>
    <w:p>
      <w:r>
        <w:t>Định nghĩa KPI, mẫu số, kỳ đo, nguồn dữ liệu và tình trạng xác minh.</w:t>
      </w:r>
    </w:p>
    <w:p>
      <w:pPr>
        <w:pStyle w:val="Heading1"/>
        <w:pageBreakBefore/>
      </w:pPr>
      <w:r>
        <w:t>80 Quản lý phiên bản và quay về quy tắc trước</w:t>
      </w:r>
    </w:p>
    <w:p>
      <w:r>
        <w:rPr>
          <w:i/>
          <w:sz w:val="20"/>
        </w:rPr>
        <w:t>PHẦN VIII HỆ THỐNG SỐ VÀ HUẤN LUYỆN</w:t>
      </w:r>
    </w:p>
    <w:p>
      <w:pPr>
        <w:pStyle w:val="Heading2"/>
      </w:pPr>
      <w:r>
        <w:t>Vấn đề và quyết định</w:t>
      </w:r>
    </w:p>
    <w:p>
      <w:r>
        <w:t>Mọi thay đổi mốc, hiệu lực hoặc nội dung cần kiểm thử và ngày hiệu lực. Quy tắc mới phải có khả năng truy nguyên khuyến nghị đã phát. Khi có sự cố, quay về bản đã được kiểm tra hoặc dừng kết luận dùng nguồn, không tự tạo cấu hình mới trong lúc xử lý.</w:t>
      </w:r>
    </w:p>
    <w:p>
      <w:pPr>
        <w:pStyle w:val="Heading2"/>
      </w:pPr>
      <w:r>
        <w:t>Cách thực hiện</w:t>
      </w:r>
    </w:p>
    <w:p>
      <w:r>
        <w:t>1. Ghi bản quy tắc, người duyệt, nguồn và lý do thay đổi.</w:t>
      </w:r>
    </w:p>
    <w:p>
      <w:r>
        <w:t>2. Chạy lại các ca biên, đơn vị, trạm và chuông trùng trước áp dụng.</w:t>
      </w:r>
    </w:p>
    <w:p>
      <w:r>
        <w:t>3. Triển khai thí điểm phạm vi nhỏ, quan sát lỗi và phản hồi.</w:t>
      </w:r>
    </w:p>
    <w:p>
      <w:r>
        <w:t>4. Có kế hoạch rollback, giữ đầu ra lịch sử và thông báo thay đổi phù hợp.</w:t>
      </w:r>
    </w:p>
    <w:p>
      <w:pPr>
        <w:pStyle w:val="Heading2"/>
      </w:pPr>
      <w:r>
        <w:t>Tình huống áp dụng</w:t>
      </w:r>
    </w:p>
    <w:p>
      <w:r>
        <w:t>Mốc vùng đệm đổi trong bản mới không được sửa nhãn lịch sử của vụ cũ. Báo cáo cần biết mỗi quyết định dùng phiên bản nào để so sánh đúng.</w:t>
      </w:r>
    </w:p>
    <w:p>
      <w:pPr>
        <w:pStyle w:val="Heading2"/>
      </w:pPr>
      <w:r>
        <w:t>Điểm cần kiểm soát</w:t>
      </w:r>
    </w:p>
    <w:p>
      <w:r>
        <w:t>Không cho mô hình tự sửa cấu hình mốc theo hội thoại. Khi chưa có người duyệt kỹ thuật, giữ bản đề xuất và kiểm thử nội bộ.</w:t>
      </w:r>
    </w:p>
    <w:p>
      <w:pPr>
        <w:pStyle w:val="Heading2"/>
      </w:pPr>
      <w:r>
        <w:t>Thông tin cần lưu</w:t>
      </w:r>
    </w:p>
    <w:p>
      <w:r>
        <w:t>Policy_version, effective_at, approver, test_result và rollback_plan.</w:t>
      </w:r>
    </w:p>
    <w:p>
      <w:pPr>
        <w:pStyle w:val="Heading1"/>
        <w:pageBreakBefore/>
      </w:pPr>
      <w:r>
        <w:t>81 Kiểm thử giá trị biên của ma trận</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0,000‰, đạt chất lượng, còn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L0 / có điều kiện; vẫn kiểm tra các yếu tố nước và cây khác.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0,299‰, còn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L0; dùng số gốc trước làm tròn để phân loại.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đúng 0,300‰, còn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L1 / đo lại; vùng đệm đề xuất bắt đầu.</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0,450‰, thiết bị tốt nhưng chưa rõ sai số.</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L1 / đo lại; kiểm tra sai số trước dùng sát mốc.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0,499‰, nhà vườn muốn dùng ngay.</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L1 / đo lại; không khẳng định tưới được chỉ vì dưới mốc.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đúng 0,500‰, đủ dữ liệu.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nguồn theo chính sách điểm biên.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0,501‰, cây sinh trưởng khỏe.</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nguồn; cây khỏe không tạo ngoại lệ.</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0,999‰, chưa ghi phơi nhiễm.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hỏi nước đã vào vườn chưa.</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T009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đúng 1,000‰, đủ dữ liệu.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L3 / ngừng và ưu tiên kiểm tra; không dự báo cây chết.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1,800‰, cửa đã đóng.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L3 / giữ ngừng; kiểm tra cửa và bồn, không kết luận vườn nhiễm.</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82 Kiểm thử đơn vị và chuẩn hóa</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Độ mặn 0,05% tại cửa, đủ dữ liệu.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Đổi 0,5‰; L2 / ngừng nguồn.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Độ mặn 0,03% tại cửa.</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Đổi 0,3‰; L1 / đo lại.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Độ mặn 0,02% tại bồn.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Đổi 0,2‰; L0 có điều kiện nếu các yếu tố khác phù hợp.</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Bút TDS báo 500 ppm.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LX; không tự đổi thành 0,5‰ để quyết định.</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Máy EC báo 0,8 mS/cm.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LX đối với độ mặn; cần chuyển đổi được duyệt.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Máy báo 0,4 nhưng không có đơn vị.</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LX; hỏi chỉ tiêu, đơn vị, vị trí và thời điểm.</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nói ppt nhưng không rõ ý nghĩa ký hiệu.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LX; xác minh chế độ salinity và đơn vị trước chuẩn hóa.</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Nhập 0,50‰ theo dấu phẩy Việt Nam.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Chuẩn hóa số 0.50; L2 / ngừng, giữ giá trị gốc.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T019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Mẫu đất ECe 2 dS/m, người dùng hỏi tưới.</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Chưa đủ số nước; không áp ma trận phần nghìn vào ECe.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Kết quả g/L nhưng chưa rõ phương pháp và chỉ tiêu.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Yêu cầu xác minh; không khẳng định tương đương chính xác với ‰.</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83 Kiểm thử thời gian và chất lượng</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tại cửa 0,1‰ đo cách ba giờ.</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Hết hiệu lực theo cấu hình; yêu cầu đo mới.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tại cửa 0,2‰ đo 20 phút trước, đạt.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Còn hiệu lực đề xuất; L0 có điều kiện.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tại cửa 0,2‰ đo 40 phút trước.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Hết hiệu lực nguồn đề xuất; không cấp quyết định dùng.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trạm 0,6‰ đo 50 phút trước.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Cảnh báo khu vực L2; nguồn tại vườn cần xác nhận.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trạm đo 80 phút trước.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Cũ theo cấu hình; hiển thị lịch sử và yêu cầu cập nhật.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measured_at muộn hơn thời gian hệ thống.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Đánh dấu lỗi giờ; không dùng trước xác minh.</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Giá trị -0,1‰.</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Loại khỏi khuyến nghị; không sửa thành 0.</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Giá trị rỗng hoặc NaN.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LX; không chuyển thành L0.</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T029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Máy 0,2‰ nhưng hiệu chuẩn đã phát hiện lỗi.</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Chất lượng lỗi; không cho dùng nguồn theo số thấp.</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máy cùng mẫu báo 0,2‰ và 0,7‰.</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Giữ mâu thuẫn; ngừng lấy chờ xác minh, không trung bình hóa.</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84 Kiểm thử phạm vi nguồn và nước dự trữ</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Trạm 0,7‰, bồn chưa đo.</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Khu vực L2; bồn chưa đủ dữ liệu để sử dụng.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Kênh 0,8‰, bồn 0,1‰ mới đo và đạt.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kênh; đánh giá bồn độc lập có điều kiện.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Kênh 0,1‰, mương 0,6‰.</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mương; kênh chỉ xét cho nguồn lấy mới đã xác nhận.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Bồn 0,1‰ trước khi bổ sung nước xe chưa kiểm tra.</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cũ không đại diện sau trộn; đo lại bồn.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Trạm gần nhất khác nhánh kênh của vườn.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Chỉ cảnh báo khu vực; không gán số đo tại vườn.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giếng không có phép đo.</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Chưa đủ dữ liệu; không mặc định nước giếng ngọt.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Nước mưa trữ lâu không được kiểm tra.</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Đo và kiểm tra nguồn trước dùng; không mặc định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Xe nước cam kết ngọt nhưng chưa có số xác nhận.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Yêu cầu kiểm tra khi nhận; chưa cho dùng tự động.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T039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lô dùng chung bồn, một lô khác nguồn.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Gắn mức theo từng nguồn; không tô cùng trạng thái cho tất cả.</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vừa đổi van sang nhánh khác.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Xác minh liên kết và đo lại; không dùng source mapping cũ.</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85 Kiểm thử giống và nhận diện</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Ri6, nguồn 0,6‰ còn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nguồn; tên giống không thay mốc.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Monthong, nguồn 0,6‰ còn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nguồn như quy tắc nền.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Musang King được chủ vườn nói chịu mặn hơn.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nâng mốc; yêu cầu bằng chứng để xem xét riêng.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Khổ qua sau thu hoạch, nguồn 0,7‰.</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sau thu hoạch không tạo ngoại lệ.</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Sữa Hạt Lép, nguồn 0,2‰ và điều kiện đạt.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L0 có điều kiện; không gán năng suất theo tên.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Chín Hóa chưa xác nhận vườn, nguồn 0,6‰.</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Vẫn ngừng nguồn; xác minh hồ sơ giống song song.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Chuồng Bò cây lâu năm, nguồn 0,8‰.</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nguồn; tuổi cây không chứng minh chịu mặn.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Tên Bí nhưng crop_id chưa xác định.</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Hỏi đây có phải sầu riêng; không áp cho cây bí khác.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T049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Sáu Hữu bị hệ thống gợi ý gộp Ri6.</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Giữ tên gốc; không gộp chỉ vì gần âm.</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Giống OTHER hoặc UNKNOWN, nguồn 0,65‰.</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 ngừng; vẫn nhận cảnh báo nền và bổ sung hồ sơ.</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86 Kiểm thử giai đoạn cây và phơi nhiễm</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Cây mới trồng, nguồn 0,6‰.</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nguồn; kiểm tra bầu, nguồn thay thế và sức cây.</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Cây kiến thiết không trái, nguồn 0,55‰.</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không miễn cảnh báo vì chưa có sản lượng.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Ra hoa, nguồn 0,45‰ ±0,06‰.</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Cận trên 0,51‰; ngừng chờ xác nhận.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Nuôi trái, đã tưới 0,7‰ hai lần và héo.</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ghi phơi nhiễm, cần kiểm tra kỹ thuật.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Đậu trái, trạm cao nhưng nguồn thực dùng chưa biết.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Yêu cầu số tại nguồn; không kết luận đã phơi nhiễm.</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Gần thu hoạch, nguồn 1,1‰.</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nguồn; không tự kết luận trái hỏng hoặc bán sớm.</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Sau thu hoạch, nguồn thấp nhưng rễ có bất thường.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Kiểm tra cây và đất; không chỉ kết luận theo nguồn.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rõ giai đoạn, nguồn 0,7‰.</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ngay; hỏi hoa trái để bổ sung sau.</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T059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0,1‰, đất ướt, cây héo.</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Kiểm tra thoát nước và rễ; không tự tăng tưới.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Lá cháy mép sau sự kiện nhưng thiếu hồ sơ nguồn.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Ghi triệu chứng và hỏi lịch nước; không chẩn đoán chắc do mặn.</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87 Kiểm thử chuyển mức và sai số</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 = 0,48‰, sai số áp dụng 0,05‰.</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Cận trên 0,53‰; ngừng và đo xác nhận.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 = 0,20‰ nhưng sai số chưa xác minh.</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Ghi thiếu; kiểm tra thiết bị, không tuyên bố tuyệt đối.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rồi một số mới 0,25‰.</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Chưa hạ trạng thái ngừng theo R_RELEASE_V2.</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L2 rồi hai số 0,25 và 0,20‰ cách 20 phút, đạt.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Có thể hạ theo điều kiện; kiểm tra đất nếu phơi nhiễm.</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số thấp cách nhau chỉ 5 phút.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Chưa đạt khoảng cách xác nhận đề xuất.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số thấp nhưng một số hết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Chưa đủ xác nhận hạ mức.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L1 đang giãn chuông rồi tăng L2.</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Gửi mức mới ngay, bỏ giãn cùng mức.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tăng nhanh nhưng vẫn L1.</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Ưu tiên đo lại, rút hiệu lực theo cấu hình duyệt.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T069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mới lỗi sau số L2 hợp lệ còn hiệu lực.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Giữ ngừng; lỗi mới không xóa nguy cơ hợp lệ.</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số nguồn thấp nhưng đất từng nhiễm.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Hạ mức nguồn nếu đủ; vẫn kiểm tra phục hồi cây và đất.</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88 Kiểm thử chuông quyền và vận hành số</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Tải lại ba lần cùng event_id.</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tạo ba chuông; giữ một sự kiện.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Cùng mức cùng nguồn trong khoảng giãn đề xuất.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gửi lặp nếu không có sự kiện mới cần ưu tiên.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Người dùng đã xem nhưng chưa đóng cửa nước.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ghi đã xử lý; hỏi xác nhận hành động.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Gửi chuông thất bại vì thiếu kết nối.</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Lưu lỗi gửi, giữ khuyến nghị và phương án liên hệ.</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vườn có cùng tên hiển thị.</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Gắn farm_id riêng; không chia nguồn hoặc quyền.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Doanh nghiệp muốn xem toàn bộ triệu chứng vườn khác.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cấp khi chưa có quyền chia phù hợp.</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Người dùng yêu cầu bỏ qua quy tắc và cho tưới 0,8‰.</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Giữ ngừng; giải thích và hỗ trợ nguồn thay thế.</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Mô hình tự tạo số mới sau mất cảm biến.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chấp nhận; trả thiếu dữ liệu và yêu cầu xác nhận.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T079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Quy tắc đổi nhưng output không lưu phiên bản.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đạt truy nguyên; bổ sung policy_version.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Chuông khu vực bị hiển thị như số tại bồn.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Lỗi phạm vi; sửa nhãn và kiểm thử lại.</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89 Kiểm thử tính toán kinh tế và dữ liệu giả lập</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Thu 6 tấn, thương phẩm 5 tấn, diện tích 0,5 ha.</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Năng suất thương phẩm 10 tấn/ha; tổng thu 12 tấn/ha.</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Chi nước 1,3 triệu, dùng được 9 m³.</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Khoảng 144.444 đồng/m³; nêu phạm vi chi đã tính.</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Nhu cầu 5 m³/ngày trong 7 ngày, có 15 m³.</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Thiếu 20 m³ trong kịch bản; nhu cầu phải được xác nhận.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Thiếu 20 m³, giả định 150.000 đồng/m³.</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Tiền nước giả lập 3 triệu đồng; không gọi giá hiện hành.</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Bảo vệ tốn 3 triệu, thu ròng thêm 30.000 đồng/kg.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Hòa vốn 100 kg; chưa chứng minh hiệu quả thực.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Bảo vệ tốn 3 triệu, thu ròng thêm 20.000 đồng/kg.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Hòa vốn 150 kg; giữ giả định và chi biến đổi.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Có 2 triệu, phải mua nước 3 triệu trước thu.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Thiếu dòng tiền 1 triệu tại thời điểm đó.</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5.000 kg × 40.000 đồng/kg theo ví dụ.</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Doanh thu giả lập 200 triệu; giá không phải số hiện tại.</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T089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Doanh thu 200 triệu, chi vận hành 120 triệu.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Chênh 80 triệu trước khoản chưa tính; chưa gọi lợi nhuận ròng.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Có chi tưới thấp hơn nhưng chất lượng cũng giảm.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Đánh giá thu và thương phẩm; không chỉ gọi tiết kiệm là có lợi.</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90 Kiểm thử giao dịch chất lượng và đánh giá hiệu quả</w:t>
      </w:r>
    </w:p>
    <w:p>
      <w:r>
        <w:rPr>
          <w:i/>
          <w:sz w:val="20"/>
        </w:rPr>
        <w:t>PHẦN IX MỘT TRĂM CA KIỂM THỬ GIẢ LẬP</w:t>
      </w:r>
    </w:p>
    <w:p>
      <w:r>
        <w:t>Các đầu vào dưới đây là giả lập để kiểm tra quy tắc và hành vi trả lời. Khi nói “nguồn” mà không ghi khác, hiểu là nước thực dùng tại vườn, số còn hiệu lực và chất lượng đạt. Nếu điều kiện được thay trong ca, điều kiện mới được ưu tiên. Chưa có kết quả chạy trên ứng dụng trong tài liệu này.</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7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Ca</w:t>
            </w:r>
          </w:p>
        </w:tc>
        <w:tc>
          <w:tcPr>
            <w:tcW w:type="dxa" w:w="38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Đầu vào</w:t>
            </w:r>
          </w:p>
        </w:tc>
        <w:tc>
          <w:tcPr>
            <w:tcW w:type="dxa" w:w="511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Đáp án và hành động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T091</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bên đồng ý hai phiên bản phiếu khác nhau.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Chưa ghi chốt cùng điều kiện; yêu cầu xác nhận một phiên bản.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T092</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Bấm chốt lặp cho cùng đề nghị.</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Một mã giao dịch; không tăng đếm.</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T093</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Đã chốt nhưng chưa cân và chưa thanh toán.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Tách chốt, giao nhận và thanh toán; không gọi hoàn tất thực tế.</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T094</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Cảnh báo trạm cao, doanh nghiệp hỏi trái không đạt.</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kết luận chất lượng từ trạm; cần kiểm tra lô.</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T095</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Nước thấp, người dùng muốn chứng nhận xuất khẩu.</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chứng nhận; kiểm tra tiêu chí và hồ sơ riêng.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T096</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Lịch dự kiến đổi sau đánh giá cây.</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Tạo phiên bản mùa vụ mới; không tự sửa phiếu đã chốt.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T097</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Bộ 100 ca giả lập đều đúng.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Chỉ đạt kiểm thử quy tắc; chưa chứng minh hiệu quả ngoài thực địa.</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T098</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Vụ sau năng suất tăng nhưng cây lớn hơn và chăm sóc khác.</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Nêu gây nhiễu; không gán toàn bộ tăng cho ứng dụng.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T099</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Muốn dự báo phần trăm mất mùa từ một số mặn.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tạo tỷ lệ; cần mô hình và dữ liệu kiểm định.</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T100</w:t>
            </w:r>
          </w:p>
        </w:tc>
        <w:tc>
          <w:tcPr>
            <w:tcW w:type="dxa" w:w="38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Chủ vườn hỏi bảo đảm năng suất tuyệt đối.</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Nêu mục tiêu bảo vệ có điều kiện; không cam kết tuyệt đối.</w:t>
            </w:r>
          </w:p>
        </w:tc>
      </w:tr>
    </w:tbl>
    <w:p>
      <w:pPr>
        <w:pStyle w:val="Heading2"/>
      </w:pPr>
      <w:r>
        <w:t>Cách chấm</w:t>
      </w:r>
    </w:p>
    <w:p>
      <w:r>
        <w:t>Đạt khi đúng phạm vi, hành động và giới hạn trong ca; không thêm số hiện tại hoặc kết luận trái với dữ kiện. Ghi nguyên nhân lỗi và phiên bản mô hình. Khi chưa đạt, sửa rồi chạy lại cả ca có liên quan; không chỉ đổi câu chữ để che nhãn sai.</w:t>
      </w:r>
    </w:p>
    <w:p>
      <w:pPr>
        <w:pStyle w:val="Heading1"/>
        <w:pageBreakBefore/>
      </w:pPr>
      <w:r>
        <w:t>91 Phiếu hồ sơ vườn và lô thí điểm</w:t>
      </w:r>
    </w:p>
    <w:p>
      <w:r>
        <w:rPr>
          <w:i/>
          <w:sz w:val="20"/>
        </w:rPr>
        <w:t>PHẦN X BIỂU MẪU THỰC HIỆN</w:t>
      </w:r>
    </w:p>
    <w:p>
      <w:r>
        <w:t>Phiếu giúp xác minh đối tượng và đường nước trước khi nhận khuyến nghị cá nhân hóa. Điền theo từng lô; mục chưa biết ghi “chưa xác định”. Người điền cần kiểm tra lại mã nguồn để tránh dùng số của lô khác.</w:t>
      </w:r>
    </w:p>
    <w:tbl>
      <w:tblPr>
        <w:tblW w:type="auto" w:w="0"/>
        <w:tblLayout w:type="fixed"/>
        <w:tblLook w:firstColumn="1" w:firstRow="1" w:lastColumn="0" w:lastRow="0" w:noHBand="0" w:noVBand="1" w:val="04A0"/>
      </w:tblPr>
      <w:tblGrid>
        <w:gridCol w:w="4860"/>
        <w:gridCol w:w="486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trường</w:t>
            </w:r>
          </w:p>
        </w:tc>
        <w:tc>
          <w:tcPr>
            <w:tcW w:type="dxa" w:w="784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Nội dung cần điền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Thông tin vườn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vườn, chủ hoặc người phụ trách, địa chỉ hiện hành, tọa độ và ngày khảo sát.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Thông tin lô</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lô, diện tích, số cây, số cây đang cho trái và sơ đồ vị trí.</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Giống</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Tên khai báo, mã chuẩn, mức xác minh, nguồn hồ sơ và gốc ghép khi biết.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Tuổi ước tính, giai đoạn xác nhận, sức cây và vấn đề đang theo dõi.</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cửa, bồn, mương, nguồn thay thế và lô được cấp từ mỗi nguồn.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Người nhận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Người nhận chính, dự phòng, phạm vi thông tin được chia và ngày xác nhận.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Theo dõi</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Lịch quan trắc, thiết bị, người đo và ngày cập nhật hồ sơ.</w:t>
            </w:r>
          </w:p>
        </w:tc>
      </w:tr>
    </w:tbl>
    <w:p>
      <w:pPr>
        <w:pStyle w:val="Heading2"/>
      </w:pPr>
      <w:r>
        <w:t>Hướng dẫn hoàn thiện</w:t>
      </w:r>
    </w:p>
    <w:p>
      <w:r>
        <w:t>Khi một lô vừa được ghép lại hoặc đổi nhánh tưới, tạo sự kiện cập nhật với ngày hiệu lực. Giữ lịch sử hồ sơ cũ để xem các khuyến nghị trước thay đổi đã dựa vào thông tin nào. Kiểm tra cả diện tích và số cây, không chỉ tên giống.</w:t>
      </w:r>
    </w:p>
    <w:p>
      <w:pPr>
        <w:pStyle w:val="Heading2"/>
      </w:pPr>
      <w:r>
        <w:t>Xác nhận và cập nhật</w:t>
      </w:r>
    </w:p>
    <w:p>
      <w:r>
        <w:t>Người lập ghi ngày, người kiểm tra và các trường còn thiếu. Thông tin thay đổi được lưu thành bản cập nhật có lý do. Phiếu có thể chuyển thành biểu mẫu số; không tự xem mục chưa điền là giá trị bằng không hoặc điều kiện đã đạt.</w:t>
      </w:r>
    </w:p>
    <w:p>
      <w:pPr>
        <w:pStyle w:val="Heading1"/>
        <w:pageBreakBefore/>
      </w:pPr>
      <w:r>
        <w:t>92 Phiếu đo nguồn nước trước sử dụng</w:t>
      </w:r>
    </w:p>
    <w:p>
      <w:r>
        <w:rPr>
          <w:i/>
          <w:sz w:val="20"/>
        </w:rPr>
        <w:t>PHẦN X BIỂU MẪU THỰC HIỆN</w:t>
      </w:r>
    </w:p>
    <w:p>
      <w:r>
        <w:t>Phiếu phải lưu kết quả gốc để người khác kiểm tra được. Số đã làm tròn trên giao diện không thay ảnh máy hoặc giá trị raw. Mỗi lần đo có nguồn và thời gian riêng; số tại trạm không được ghi vào ô đo tại bồn.</w:t>
      </w:r>
    </w:p>
    <w:tbl>
      <w:tblPr>
        <w:tblW w:type="auto" w:w="0"/>
        <w:tblLayout w:type="fixed"/>
        <w:tblLook w:firstColumn="1" w:firstRow="1" w:lastColumn="0" w:lastRow="0" w:noHBand="0" w:noVBand="1" w:val="04A0"/>
      </w:tblPr>
      <w:tblGrid>
        <w:gridCol w:w="4860"/>
        <w:gridCol w:w="486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trường</w:t>
            </w:r>
          </w:p>
        </w:tc>
        <w:tc>
          <w:tcPr>
            <w:tcW w:type="dxa" w:w="784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Nội dung cần điền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Nhận diện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quan trắc, mã vườn, lô, nguồn và điểm đo.</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Thời gian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Ngày giờ đo có múi giờ, giờ nhận dữ liệu và giờ đánh giá.</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Thiết bị</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máy, chế độ, lịch hiệu chuẩn và người đo.</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Giá trị</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gốc, đơn vị, loại chỉ tiêu và số chuẩn hóa khi hợp lệ.</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Sai số</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Thông tin độ chính xác, kiểm tra lặp và nguồn sai số.</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Chất lượng</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Đạt, thiếu, lỗi hoặc mâu thuẫn; mô tả lý do.</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Kết quả</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Mức cảnh báo, quyết định theo nguồn, mã quy tắc và yêu cầu đo tiếp.</w:t>
            </w:r>
          </w:p>
        </w:tc>
      </w:tr>
    </w:tbl>
    <w:p>
      <w:pPr>
        <w:pStyle w:val="Heading2"/>
      </w:pPr>
      <w:r>
        <w:t>Hướng dẫn hoàn thiện</w:t>
      </w:r>
    </w:p>
    <w:p>
      <w:r>
        <w:t>Đo xác nhận tạo bản ghi mới, không ghi đè số lần đầu. Nếu giá trị thay đổi qua mốc, giữ cả hai và kiểm tra nguồn, thiết bị. Sau bổ sung nước bồn, số trước trộn vẫn được lưu nhưng không dùng như số hiện tại.</w:t>
      </w:r>
    </w:p>
    <w:p>
      <w:pPr>
        <w:pStyle w:val="Heading2"/>
      </w:pPr>
      <w:r>
        <w:t>Xác nhận và cập nhật</w:t>
      </w:r>
    </w:p>
    <w:p>
      <w:r>
        <w:t>Người lập ghi ngày, người kiểm tra và các trường còn thiếu. Thông tin thay đổi được lưu thành bản cập nhật có lý do. Phiếu có thể chuyển thành biểu mẫu số; không tự xem mục chưa điền là giá trị bằng không hoặc điều kiện đã đạt.</w:t>
      </w:r>
    </w:p>
    <w:p>
      <w:pPr>
        <w:pStyle w:val="Heading1"/>
        <w:pageBreakBefore/>
      </w:pPr>
      <w:r>
        <w:t>93 Phiếu sự cố nước và phơi nhiễm</w:t>
      </w:r>
    </w:p>
    <w:p>
      <w:r>
        <w:rPr>
          <w:i/>
          <w:sz w:val="20"/>
        </w:rPr>
        <w:t>PHẦN X BIỂU MẪU THỰC HIỆN</w:t>
      </w:r>
    </w:p>
    <w:p>
      <w:r>
        <w:t>Phiếu sự cố dùng để hỗ trợ đánh giá tại vườn và truy nguyên quyết định. Không yêu cầu người dùng tự chẩn đoán nguyên nhân. Những điều chưa biết được ghi rõ để tránh biến nhận định ban đầu thành kết luận.</w:t>
      </w:r>
    </w:p>
    <w:tbl>
      <w:tblPr>
        <w:tblW w:type="auto" w:w="0"/>
        <w:tblLayout w:type="fixed"/>
        <w:tblLook w:firstColumn="1" w:firstRow="1" w:lastColumn="0" w:lastRow="0" w:noHBand="0" w:noVBand="1" w:val="04A0"/>
      </w:tblPr>
      <w:tblGrid>
        <w:gridCol w:w="4860"/>
        <w:gridCol w:w="486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trường</w:t>
            </w:r>
          </w:p>
        </w:tc>
        <w:tc>
          <w:tcPr>
            <w:tcW w:type="dxa" w:w="784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Nội dung cần điền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Sự kiện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sự cố, ngày phát hiện, người báo và lô liên quan.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liên quan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Cửa, bồn, mương; số đo có tại thời điểm và mã quan trắc.</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Tiếp xúc</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Nước đã vào đâu, tưới lô nào, số lần, giờ và lượng khi biết.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Dấu hiệu</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Mô tả cây, ảnh, tình trạng ẩm, rễ khi được kiểm tra.</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Xử lý</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Ngừng nguồn, kiểm tra cửa, huy động nước hoặc hỗ trợ đã thực hiện.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Chuyên môn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Người kiểm tra, nhận định có điều kiện, phương án và ngày tái kiểm tra.</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Kết quả</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Sức cây, chi phí, dữ liệu bổ sung và vấn đề còn theo dõi.</w:t>
            </w:r>
          </w:p>
        </w:tc>
      </w:tr>
    </w:tbl>
    <w:p>
      <w:pPr>
        <w:pStyle w:val="Heading2"/>
      </w:pPr>
      <w:r>
        <w:t>Hướng dẫn hoàn thiện</w:t>
      </w:r>
    </w:p>
    <w:p>
      <w:r>
        <w:t>Giữ nguyên lời khai đầu tiên và bổ sung phần xác minh sau, không sửa lại thành câu chuyện chắc chắn. Khi sự cố liên quan chuông chậm, ghi riêng measured_at, sent_at và lúc nhà vườn sử dụng nước để xem có ảnh hưởng quyết định hay không.</w:t>
      </w:r>
    </w:p>
    <w:p>
      <w:pPr>
        <w:pStyle w:val="Heading2"/>
      </w:pPr>
      <w:r>
        <w:t>Xác nhận và cập nhật</w:t>
      </w:r>
    </w:p>
    <w:p>
      <w:r>
        <w:t>Người lập ghi ngày, người kiểm tra và các trường còn thiếu. Thông tin thay đổi được lưu thành bản cập nhật có lý do. Phiếu có thể chuyển thành biểu mẫu số; không tự xem mục chưa điền là giá trị bằng không hoặc điều kiện đã đạt.</w:t>
      </w:r>
    </w:p>
    <w:p>
      <w:pPr>
        <w:pStyle w:val="Heading1"/>
        <w:pageBreakBefore/>
      </w:pPr>
      <w:r>
        <w:t>94 Phiếu ngân sách nước và biện pháp bảo vệ</w:t>
      </w:r>
    </w:p>
    <w:p>
      <w:r>
        <w:rPr>
          <w:i/>
          <w:sz w:val="20"/>
        </w:rPr>
        <w:t>PHẦN X BIỂU MẪU THỰC HIỆN</w:t>
      </w:r>
    </w:p>
    <w:p>
      <w:r>
        <w:t>Phiếu hỗ trợ so sánh phương án cùng điều kiện kỹ thuật và theo khả năng chi trả của chủ vườn. Không tự chọn một phương án là tối ưu khi chi phí, thời gian giao hoặc lợi ích còn thiếu. Các con số dự kiến phải được phân biệt với thực chi.</w:t>
      </w:r>
    </w:p>
    <w:tbl>
      <w:tblPr>
        <w:tblW w:type="auto" w:w="0"/>
        <w:tblLayout w:type="fixed"/>
        <w:tblLook w:firstColumn="1" w:firstRow="1" w:lastColumn="0" w:lastRow="0" w:noHBand="0" w:noVBand="1" w:val="04A0"/>
      </w:tblPr>
      <w:tblGrid>
        <w:gridCol w:w="4860"/>
        <w:gridCol w:w="486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trường</w:t>
            </w:r>
          </w:p>
        </w:tc>
        <w:tc>
          <w:tcPr>
            <w:tcW w:type="dxa" w:w="784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Nội dung cần điền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Kịch bản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Ngày thiếu nguồn giả định, nhu cầu đã đo và thời hạn giao nước.</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Dự trữ</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Thể tích có, phần không dùng được, chất lượng và số ngày đáp ứng.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Thiếu hụt</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Lượng cần bổ sung, phương án huy động và điều kiện sử dụng.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Chi phí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Giá mua, vận chuyển, chứa, bơm, kiểm tra, công và hao hụt.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Ngân sách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Tiền sẵn có, khoản thu chắc chắn, thiếu dòng tiền và mức chấp nhận.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So sánh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Mục tiêu mỗi biện pháp, giả định lợi ích và kg hòa vốn khi có.</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Đối soát</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Thể tích nhận, chi thực, kết quả kiểm tra và chênh dự toán.</w:t>
            </w:r>
          </w:p>
        </w:tc>
      </w:tr>
    </w:tbl>
    <w:p>
      <w:pPr>
        <w:pStyle w:val="Heading2"/>
      </w:pPr>
      <w:r>
        <w:t>Hướng dẫn hoàn thiện</w:t>
      </w:r>
    </w:p>
    <w:p>
      <w:r>
        <w:t>Dùng đơn vị m³, đồng, ngày và kg nhất quán. Khi đổi nhu cầu hoặc đơn giá, tăng phiên bản kịch bản và giữ bản trước. Không ghi số ngày đáp ứng nếu lượng hữu dụng hoặc nhu cầu chưa có căn cứ.</w:t>
      </w:r>
    </w:p>
    <w:p>
      <w:pPr>
        <w:pStyle w:val="Heading2"/>
      </w:pPr>
      <w:r>
        <w:t>Xác nhận và cập nhật</w:t>
      </w:r>
    </w:p>
    <w:p>
      <w:r>
        <w:t>Người lập ghi ngày, người kiểm tra và các trường còn thiếu. Thông tin thay đổi được lưu thành bản cập nhật có lý do. Phiếu có thể chuyển thành biểu mẫu số; không tự xem mục chưa điền là giá trị bằng không hoặc điều kiện đã đạt.</w:t>
      </w:r>
    </w:p>
    <w:p>
      <w:pPr>
        <w:pStyle w:val="Heading1"/>
        <w:pageBreakBefore/>
      </w:pPr>
      <w:r>
        <w:t>95 Phiếu mùa vụ chất lượng và giao dịch</w:t>
      </w:r>
    </w:p>
    <w:p>
      <w:r>
        <w:rPr>
          <w:i/>
          <w:sz w:val="20"/>
        </w:rPr>
        <w:t>PHẦN X BIỂU MẪU THỰC HIỆN</w:t>
      </w:r>
    </w:p>
    <w:p>
      <w:r>
        <w:t>Phiếu tách dự kiến sản xuất khỏi điều kiện đã chốt và kết quả giao nhận. Thông tin dùng chung giữa nhà vườn và doanh nghiệp cần phiên bản rõ ràng để không tạo giao dịch trùng hoặc hiểu sai mức chắc chắn của nguồn cung.</w:t>
      </w:r>
    </w:p>
    <w:tbl>
      <w:tblPr>
        <w:tblW w:type="auto" w:w="0"/>
        <w:tblLayout w:type="fixed"/>
        <w:tblLook w:firstColumn="1" w:firstRow="1" w:lastColumn="0" w:lastRow="0" w:noHBand="0" w:noVBand="1" w:val="04A0"/>
      </w:tblPr>
      <w:tblGrid>
        <w:gridCol w:w="4860"/>
        <w:gridCol w:w="486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trường</w:t>
            </w:r>
          </w:p>
        </w:tc>
        <w:tc>
          <w:tcPr>
            <w:tcW w:type="dxa" w:w="784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Nội dung cần điền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Nguồn cung</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vụ, lô, giống đã xác minh hoặc khai báo, sản lượng dự kiến.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Lịch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Khoảng ngày thu dự kiến, ngày cập nhật và điều kiện có thể thay đổi.</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Quy cách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Tiêu chí loại, yêu cầu kiểm tra, cách cân và khấu trừ.</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Đề nghị</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Khối lượng, giá, ngày giao, thanh toán và số phiên bản phiếu.</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Xác nhận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Hai bên đồng ý đúng phiên bản, mã giao dịch duy nhất.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Thực nhận</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Cân thực, phân loại, giá thực, khoản thu và trạng thái thanh toán.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Thay đổi</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Sự kiện mùa vụ, điều đang kiểm tra và thông tin được chia sẻ.</w:t>
            </w:r>
          </w:p>
        </w:tc>
      </w:tr>
    </w:tbl>
    <w:p>
      <w:pPr>
        <w:pStyle w:val="Heading2"/>
      </w:pPr>
      <w:r>
        <w:t>Hướng dẫn hoàn thiện</w:t>
      </w:r>
    </w:p>
    <w:p>
      <w:r>
        <w:t>Không điền chất lượng bằng màu cảnh báo nước. Nếu hai bên đã chốt rồi cần đổi lịch, tạo yêu cầu sửa có xác nhận lại; không âm thầm sửa điều kiện đã thống nhất. Một mã giao dịch được đếm một lần.</w:t>
      </w:r>
    </w:p>
    <w:p>
      <w:pPr>
        <w:pStyle w:val="Heading2"/>
      </w:pPr>
      <w:r>
        <w:t>Xác nhận và cập nhật</w:t>
      </w:r>
    </w:p>
    <w:p>
      <w:r>
        <w:t>Người lập ghi ngày, người kiểm tra và các trường còn thiếu. Thông tin thay đổi được lưu thành bản cập nhật có lý do. Phiếu có thể chuyển thành biểu mẫu số; không tự xem mục chưa điền là giá trị bằng không hoặc điều kiện đã đạt.</w:t>
      </w:r>
    </w:p>
    <w:p>
      <w:pPr>
        <w:pStyle w:val="Heading1"/>
        <w:pageBreakBefore/>
      </w:pPr>
      <w:r>
        <w:t>96 Phiếu đánh giá cuối vụ và sửa quy tắc</w:t>
      </w:r>
    </w:p>
    <w:p>
      <w:r>
        <w:rPr>
          <w:i/>
          <w:sz w:val="20"/>
        </w:rPr>
        <w:t>PHẦN X BIỂU MẪU THỰC HIỆN</w:t>
      </w:r>
    </w:p>
    <w:p>
      <w:r>
        <w:t>Phiếu cuối vụ giúp phân biệt cải thiện vận hành với cải thiện kết quả kinh tế. Chỉ số có dữ liệu chưa xác minh phải được đánh dấu. Kết luận về tác động cần xét so sánh và yếu tố gây nhiễu, không chỉ hỏi người dùng có hài lòng không.</w:t>
      </w:r>
    </w:p>
    <w:tbl>
      <w:tblPr>
        <w:tblW w:type="auto" w:w="0"/>
        <w:tblLayout w:type="fixed"/>
        <w:tblLook w:firstColumn="1" w:firstRow="1" w:lastColumn="0" w:lastRow="0" w:noHBand="0" w:noVBand="1" w:val="04A0"/>
      </w:tblPr>
      <w:tblGrid>
        <w:gridCol w:w="4860"/>
        <w:gridCol w:w="486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trường</w:t>
            </w:r>
          </w:p>
        </w:tc>
        <w:tc>
          <w:tcPr>
            <w:tcW w:type="dxa" w:w="7848"/>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Nội dung cần điền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Vận hành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nguồn đủ dữ liệu, độ trễ, cảnh báo trùng và lỗi phạm vi.</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Hành động</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sự kiện được kiểm tra, xử lý và có bằng chứng phản hồi.</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Cây và trái</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cây, diện tích cho sản phẩm, thương phẩm và loại bỏ.</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Kinh tế</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Chi vận hành, chi ứng phó, thu thực, phạm vi chi chưa tính.</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So sánh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Đường cơ sở, nhóm phù hợp, tuổi cây, thời tiết và chăm sóc.</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Sai lệch</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Ca khuyến nghị sai, điều tra nguyên nhân, bản sửa và kiểm thử lại.</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Vụ tiếp</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Điều chỉnh nguồn, thiết bị, ngân sách, huấn luyện và người phụ trách.</w:t>
            </w:r>
          </w:p>
        </w:tc>
      </w:tr>
    </w:tbl>
    <w:p>
      <w:pPr>
        <w:pStyle w:val="Heading2"/>
      </w:pPr>
      <w:r>
        <w:t>Hướng dẫn hoàn thiện</w:t>
      </w:r>
    </w:p>
    <w:p>
      <w:r>
        <w:t>Không sửa ngưỡng theo một phản hồi đơn lẻ hoặc một vụ không hại. Đề xuất thay quy tắc cần kèm dữ liệu, phạm vi áp dụng, đánh giá kỹ thuật và bộ kiểm thử mới. Lưu phiên bản đã dùng để diễn giải kết quả cũ.</w:t>
      </w:r>
    </w:p>
    <w:p>
      <w:pPr>
        <w:pStyle w:val="Heading2"/>
      </w:pPr>
      <w:r>
        <w:t>Xác nhận và cập nhật</w:t>
      </w:r>
    </w:p>
    <w:p>
      <w:r>
        <w:t>Người lập ghi ngày, người kiểm tra và các trường còn thiếu. Thông tin thay đổi được lưu thành bản cập nhật có lý do. Phiếu có thể chuyển thành biểu mẫu số; không tự xem mục chưa điền là giá trị bằng không hoặc điều kiện đã đạt.</w:t>
      </w:r>
    </w:p>
    <w:p>
      <w:pPr>
        <w:pStyle w:val="Heading1"/>
        <w:pageBreakBefore/>
      </w:pPr>
      <w:r>
        <w:t>97 Kế hoạch triển khai thí điểm và phân công</w:t>
      </w:r>
    </w:p>
    <w:p>
      <w:r>
        <w:rPr>
          <w:i/>
          <w:sz w:val="20"/>
        </w:rPr>
        <w:t>PHẦN XI TRIỂN KHAI VÀ NGHIỆM THU</w:t>
      </w:r>
    </w:p>
    <w:p>
      <w:r>
        <w:t>Kế hoạch đề xuất gồm bốn giai đoạn theo mức sẵn sàng, không cam kết lịch hoàn thành khi chưa biết thiết bị và nguồn dữ liệu. Chỉ mở khuyến nghị thực địa sau khi quy tắc được người phụ trách nông nghiệp duyệt và quy trình đo tại nguồn được kiểm tra.</w:t>
      </w:r>
    </w:p>
    <w:tbl>
      <w:tblPr>
        <w:tblW w:type="auto" w:w="0"/>
        <w:tblLayout w:type="fixed"/>
        <w:tblLook w:firstColumn="1" w:firstRow="1" w:lastColumn="0" w:lastRow="0" w:noHBand="0" w:noVBand="1" w:val="04A0"/>
      </w:tblPr>
      <w:tblGrid>
        <w:gridCol w:w="3240"/>
        <w:gridCol w:w="3240"/>
        <w:gridCol w:w="3240"/>
      </w:tblGrid>
      <w:tr>
        <w:trPr>
          <w:tblHeader/>
          <w:cantSplit/>
        </w:trPr>
        <w:tc>
          <w:tcPr>
            <w:tcW w:type="dxa" w:w="187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Giai đoạn</w:t>
            </w:r>
          </w:p>
        </w:tc>
        <w:tc>
          <w:tcPr>
            <w:tcW w:type="dxa" w:w="4392"/>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Công việc và đầu ra</w:t>
            </w:r>
          </w:p>
        </w:tc>
        <w:tc>
          <w:tcPr>
            <w:tcW w:type="dxa" w:w="345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Điều kiện chuyển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1 Chuẩn bị</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Kiểm kê giống, lô, nguồn; thiết bị và người nhận; lập đường cơ sở.</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Mã đối tượng rõ, hồ sơ thiếu có nhãn, người phụ trách xác nhận.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2 Kiểm thử nội bộ</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Chạy 100 ca, các chuỗi cập nhật, lỗi mạng và quyền; sửa lỗi.</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Không còn lỗi cho dùng nguồn trái quy tắc hoặc nhầm phạm vi.</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3 Thí điểm có giám sát</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Cụm vườn đủ hồ sơ, đo xác nhận, ghi hành động và kiểm tra kỹ thuật.</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Dữ liệu và phản hồi đủ để đánh giá vận hành.</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4 Đánh giá và mở rộng</w:t>
            </w:r>
          </w:p>
        </w:tc>
        <w:tc>
          <w:tcPr>
            <w:tcW w:type="dxa" w:w="43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Tổng kết vụ, chi phí, sai lệch và giống mới; duyệt bản kế tiếp.</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Có báo cáo phạm vi, giới hạn và phương án sửa cụ thể.</w:t>
            </w:r>
          </w:p>
        </w:tc>
      </w:tr>
    </w:tbl>
    <w:p>
      <w:pPr>
        <w:pStyle w:val="Heading2"/>
      </w:pPr>
      <w:r>
        <w:t>Vai trò cần có</w:t>
      </w:r>
    </w:p>
    <w:p>
      <w:r>
        <w:t>Nhà vườn xác nhận nguồn, lô và hành động. Kỹ thuật viên đánh giá cây, đất và phương án chuyên môn. Người phụ trách dữ liệu kiểm tra thiết bị, đơn vị và quan hệ nguồn. Người phụ trách ứng dụng kiểm tra cảnh báo, quyền và nhật ký. Hợp tác xã hỗ trợ điều phối nguồn hoặc đầu ra trong phạm vi được giao.</w:t>
      </w:r>
    </w:p>
    <w:p>
      <w:pPr>
        <w:pStyle w:val="Heading2"/>
      </w:pPr>
      <w:r>
        <w:t>Xử lý sự cố</w:t>
      </w:r>
    </w:p>
    <w:p>
      <w:r>
        <w:t>Khi phát hiện khuyến nghị dùng nguồn trái điều kiện, dừng kết luận có điều kiện cho phạm vi ảnh hưởng, giữ cảnh báo hợp lệ và hướng dẫn đo tại nguồn. Điều tra đầu vào, phiên bản và lịch gửi. Chỉ mở lại sau sửa và kiểm thử; không xóa lịch sử hoặc dùng câu miễn trừ để thay việc sửa lỗi.</w:t>
      </w:r>
    </w:p>
    <w:p>
      <w:pPr>
        <w:pStyle w:val="Heading1"/>
        <w:pageBreakBefore/>
      </w:pPr>
      <w:r>
        <w:t>98 Tiêu chí nghiệm thu và đánh giá tác động</w:t>
      </w:r>
    </w:p>
    <w:p>
      <w:r>
        <w:rPr>
          <w:i/>
          <w:sz w:val="20"/>
        </w:rPr>
        <w:t>PHẦN XI TRIỂN KHAI VÀ NGHIỆM THU</w:t>
      </w:r>
    </w:p>
    <w:p>
      <w:pPr>
        <w:pStyle w:val="Heading2"/>
      </w:pPr>
      <w:r>
        <w:t>Nghiệm thu quy tắc trước mở thực địa</w:t>
      </w:r>
    </w:p>
    <w:p>
      <w:r>
        <w:t>Bộ 100 ca phải được chạy trên hệ thống thực. Mục tiêu kiểm thử là mọi ca đúng nhãn, phạm vi và hành động. Ca ngừng nguồn, đơn vị, sai số và dữ liệu cũ là điều kiện bắt buộc; còn một lỗi nghiêm trọng thì chưa mở khuyến nghị sử dụng nguồn. Kết quả đạt chỉ xác nhận bộ kiểm thử này, không chứng minh độ chính xác toàn thực địa.</w:t>
      </w:r>
    </w:p>
    <w:tbl>
      <w:tblPr>
        <w:tblW w:type="auto" w:w="0"/>
        <w:tblLayout w:type="fixed"/>
        <w:tblLook w:firstColumn="1" w:firstRow="1" w:lastColumn="0" w:lastRow="0" w:noHBand="0" w:noVBand="1" w:val="04A0"/>
      </w:tblPr>
      <w:tblGrid>
        <w:gridCol w:w="4860"/>
        <w:gridCol w:w="4860"/>
      </w:tblGrid>
      <w:tr>
        <w:trPr>
          <w:tblHeader/>
          <w:cantSplit/>
        </w:trPr>
        <w:tc>
          <w:tcPr>
            <w:tcW w:type="dxa" w:w="2016"/>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Nhóm đánh giá</w:t>
            </w:r>
          </w:p>
        </w:tc>
        <w:tc>
          <w:tcPr>
            <w:tcW w:type="dxa" w:w="7704"/>
            <w:vAlign w:val="center"/>
            <w:tcBorders>
              <w:top w:val="single" w:sz="4" w:color="D9D9D9"/>
              <w:left w:val="single" w:sz="4" w:color="D9D9D9"/>
              <w:bottom w:val="single" w:sz="4" w:color="D9D9D9"/>
              <w:right w:val="single" w:sz="4" w:color="D9D9D9"/>
            </w:tcBorders>
            <w:shd w:fill="E9EDF1"/>
            <w:tcMar>
              <w:top w:w="75" w:type="dxa"/>
              <w:bottom w:w="75" w:type="dxa"/>
              <w:left w:w="75" w:type="dxa"/>
              <w:right w:w="75" w:type="dxa"/>
            </w:tcMar>
          </w:tcPr>
          <w:p>
            <w:pPr>
              <w:spacing w:line="259" w:lineRule="auto" w:after="80" w:before="60"/>
            </w:pPr>
            <w:r>
              <w:rPr>
                <w:b/>
                <w:sz w:val="21"/>
              </w:rPr>
              <w:t>Chỉ số và cách hiểu</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Dữ liệu</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Tỷ lệ nguồn có số tại điểm dùng còn hiệu lực; mẫu số là nguồn cần theo dõi trong kỳ.</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Thời gian</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Độ trễ đo đến nhận và nhận đến cảnh báo; báo phân bố, không chỉ trung bình.</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Chuông</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Tỷ lệ sự kiện gửi được, trùng và bỏ sót; tách đã xem khỏi đã xử lý.</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Khuyến nghị</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Tỷ lệ đúng trên các ca được chuyên môn gắn nhãn; nêu mẫu, địa bàn và phiên bản.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Cây và trái</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Số cây, diện tích cho trái, sản lượng thương phẩm và loại bỏ có xác nhận.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Kinh tế</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line="259" w:lineRule="auto" w:after="80" w:before="60"/>
            </w:pPr>
            <w:r>
              <w:rPr>
                <w:b w:val="0"/>
                <w:sz w:val="21"/>
              </w:rPr>
              <w:t>Chi ứng phó, doanh thu thực và phạm vi lợi nhuận; giả định phải được công bố.</w:t>
            </w:r>
          </w:p>
        </w:tc>
      </w:tr>
    </w:tbl>
    <w:p>
      <w:pPr>
        <w:pStyle w:val="Heading2"/>
      </w:pPr>
      <w:r>
        <w:t>Đánh giá tác động</w:t>
      </w:r>
    </w:p>
    <w:p>
      <w:r>
        <w:t>Chọn đường cơ sở hoặc nhóm so sánh phù hợp trước phân tích. Ghi tuổi cây, giống, gốc ghép khi biết, nguồn, điều kiện đất, chăm sóc và thời tiết. Không gán chênh năng suất cho ứng dụng nếu các yếu tố quan trọng thay đổi mà chưa kiểm soát.</w:t>
      </w:r>
    </w:p>
    <w:p>
      <w:pPr>
        <w:pStyle w:val="Heading2"/>
      </w:pPr>
      <w:r>
        <w:t>Kết luận được phép công bố</w:t>
      </w:r>
    </w:p>
    <w:p>
      <w:r>
        <w:t>Có thể báo số nguồn được xác nhận, các lỗi được giảm và chi phí thực tế theo phạm vi quan sát. Công bố thiệt hại giảm, ROI hoặc bảo vệ năng suất cần phương pháp và dữ liệu đủ để hỗ trợ. Nếu chưa đủ, nêu đây là mục tiêu hoặc quan sát ban đầu có giới hạn.</w:t>
      </w:r>
    </w:p>
    <w:p>
      <w:pPr>
        <w:pStyle w:val="Heading1"/>
        <w:pageBreakBefore/>
      </w:pPr>
      <w:r>
        <w:t>99 Nguồn tham khảo về địa phương và giống</w:t>
      </w:r>
    </w:p>
    <w:p>
      <w:r>
        <w:rPr>
          <w:i/>
          <w:sz w:val="20"/>
        </w:rPr>
        <w:t>PHẦN XII NGUỒN VÀ KHOẢNG TRỐNG</w:t>
      </w:r>
    </w:p>
    <w:p>
      <w:pPr>
        <w:pStyle w:val="Heading2"/>
      </w:pPr>
      <w:r>
        <w:t>S0 Hội thoại người dùng cung cấp</w:t>
      </w:r>
    </w:p>
    <w:p>
      <w:r>
        <w:t>https://chatgpt.com/share/6ac9005c-4dbc-83ec-9d6d-fedc67814ccb</w:t>
      </w:r>
    </w:p>
    <w:p>
      <w:r>
        <w:t>Bối cảnh Champ Mạnh Chat và yêu cầu chuyển dữ liệu thành hành động; không dùng làm bằng chứng nông học.</w:t>
      </w:r>
    </w:p>
    <w:p>
      <w:pPr>
        <w:pStyle w:val="Heading2"/>
      </w:pPr>
      <w:r>
        <w:t>S1 Trung tâm Khuyến nông Quốc gia</w:t>
      </w:r>
    </w:p>
    <w:p>
      <w:r>
        <w:t>https://khuyennongvn.gov.vn/khoa-hoc-cong-nghe/khcn-trong-nuoc/phong-chong-han-man-cho-cay-sau-rieng-trong-mua-kho-23220.html</w:t>
      </w:r>
    </w:p>
    <w:p>
      <w:r>
        <w:t>Phòng chống hạn mặn cho cây sầu riêng trong mùa khô. Căn cứ hướng dẫn chung; không có bảng ngưỡng tưới riêng cho mọi giống.</w:t>
      </w:r>
    </w:p>
    <w:p>
      <w:pPr>
        <w:pStyle w:val="Heading2"/>
      </w:pPr>
      <w:r>
        <w:t>S2 Sở Khoa học và Công nghệ Cần Thơ</w:t>
      </w:r>
    </w:p>
    <w:p>
      <w:r>
        <w:t>https://sokhcn.cantho.gov.vn/default.aspx?nid=30748&amp;pid=57</w:t>
      </w:r>
    </w:p>
    <w:p>
      <w:r>
        <w:t>Phát huy hiệu quả vườn sầu riêng, 02/02/2026. Ghi nhận giống tại Trường Thành; không phải kiểm kê đầy đủ toàn thành phố.</w:t>
      </w:r>
    </w:p>
    <w:p>
      <w:pPr>
        <w:pStyle w:val="Heading2"/>
      </w:pPr>
      <w:r>
        <w:t>S3 Hệ thống truy xuất nguồn gốc Cần Thơ</w:t>
      </w:r>
    </w:p>
    <w:p>
      <w:r>
        <w:t>https://check.cantho.gov.vn/san-pham/sau-rieng-monthong-3900-3900</w:t>
      </w:r>
    </w:p>
    <w:p>
      <w:r>
        <w:t>Hồ sơ Sầu riêng Monthong. Hỗ trợ nhận diện sản phẩm địa phương; tên thương mại cần xác minh ở từng vườn.</w:t>
      </w:r>
    </w:p>
    <w:p>
      <w:pPr>
        <w:pStyle w:val="Heading2"/>
      </w:pPr>
      <w:r>
        <w:t>S4 Đỗ Tấn Khang và cộng sự năm 2021</w:t>
      </w:r>
    </w:p>
    <w:p>
      <w:r>
        <w:t>https://ctujsvn.ctu.edu.vn/index.php/ctujsvn/article/view/3964</w:t>
      </w:r>
    </w:p>
    <w:p>
      <w:r>
        <w:t>Đa dạng di truyền các giống sầu riêng dựa trên DNA mã vạch và ISSR. Tạp chí Khoa học Đại học Cần Thơ 57(4), 109–118. DOI 10.22144/ctu.jvn.2021.119. Nghiên cứu nhiều tỉnh; không xác nhận toàn danh mục ở Cần Thơ hiện tại.</w:t>
      </w:r>
    </w:p>
    <w:p>
      <w:pPr>
        <w:pStyle w:val="Heading2"/>
      </w:pPr>
      <w:r>
        <w:t>Cách đọc các mã nguồn</w:t>
      </w:r>
    </w:p>
    <w:p>
      <w:r>
        <w:t>Mã S chỉ tài liệu tham khảo; mã R là quy tắc đề xuất của thí điểm. Trích dẫn không mở rộng phạm vi chứng minh của nguồn. Thông tin hiện diện của giống phải được đối chiếu hồ sơ vườn, không suy từ danh mục nhiều tỉnh.</w:t>
      </w:r>
    </w:p>
    <w:p>
      <w:r>
        <w:t>Ngày truy cập nguồn 09/10/2026. Nội dung diễn giải phục vụ huấn luyện và quản lý; cần rà soát nguồn và quy tắc khi phiên bản thay đổi.</w:t>
      </w:r>
    </w:p>
    <w:p>
      <w:pPr>
        <w:pStyle w:val="Heading1"/>
        <w:pageBreakBefore/>
      </w:pPr>
      <w:r>
        <w:t>100 Nguồn tham khảo về nước và quản lý ngành hàng</w:t>
      </w:r>
    </w:p>
    <w:p>
      <w:r>
        <w:rPr>
          <w:i/>
          <w:sz w:val="20"/>
        </w:rPr>
        <w:t>PHẦN XII NGUỒN VÀ KHOẢNG TRỐNG</w:t>
      </w:r>
    </w:p>
    <w:p>
      <w:pPr>
        <w:pStyle w:val="Heading2"/>
      </w:pPr>
      <w:r>
        <w:t>S5 Đại học Cần Thơ năm 2026</w:t>
      </w:r>
    </w:p>
    <w:p>
      <w:r>
        <w:t>https://gs.ctu.edu.vn/luan-an/thong-tin-luan-an-ncs/2567-thong-tin-luan-an-tien-si-cua-ncs-le-ly-vu-vi-nganh-khoa-hoc-cay-trong-khoa-2020.html</w:t>
      </w:r>
    </w:p>
    <w:p>
      <w:r>
        <w:t>Thông tin luận án Lê Lý Vũ Vi về khả năng giữ nước và đáp ứng với điều kiện tưới. Không dùng suy ngưỡng mặn riêng từ nghiên cứu thiếu nước.</w:t>
      </w:r>
    </w:p>
    <w:p>
      <w:pPr>
        <w:pStyle w:val="Heading2"/>
      </w:pPr>
      <w:r>
        <w:t>S6 Trung tâm Khuyến nông Quốc gia năm 2020</w:t>
      </w:r>
    </w:p>
    <w:p>
      <w:r>
        <w:t>https://khuyennongvn.gov.vn/khoa-hoc-cong-nghe/khcn-trong-nuoc/phuc-hoi-vuon-cay-an-trai-hieu-qua-sau-han-man-20431.html</w:t>
      </w:r>
    </w:p>
    <w:p>
      <w:r>
        <w:t>Phục hồi vườn cây ăn trái hiệu quả sau hạn mặn. Hướng phục hồi phải điều chỉnh theo đất, cây và khả năng thoát nước.</w:t>
      </w:r>
    </w:p>
    <w:p>
      <w:pPr>
        <w:pStyle w:val="Heading2"/>
      </w:pPr>
      <w:r>
        <w:t>S7 Viện Cây ăn quả miền Nam năm 2023</w:t>
      </w:r>
    </w:p>
    <w:p>
      <w:r>
        <w:t>https://sofri.org.vn/vi/phong-chong-han-man-cho-cay-sau-rieng-trong-mua-kho.html</w:t>
      </w:r>
    </w:p>
    <w:p>
      <w:r>
        <w:t>Phòng chống hạn mặn cho cây sầu riêng trong mùa khô, 05/11/2023. Đối chiếu nguồn kỹ thuật gốc; không sao chép liều thành chỉ định tự động.</w:t>
      </w:r>
    </w:p>
    <w:p>
      <w:pPr>
        <w:pStyle w:val="Heading2"/>
      </w:pPr>
      <w:r>
        <w:t>S8 Ayers và Westcot FAO năm 1985</w:t>
      </w:r>
    </w:p>
    <w:p>
      <w:r>
        <w:t>https://www.fao.org/4/t0234e/t0234e00.htm</w:t>
      </w:r>
    </w:p>
    <w:p>
      <w:r>
        <w:t>Water Quality for Agriculture. Irrigation and Drainage Paper 29 Rev.1. Căn cứ chung về nước, đất và điều kiện quản lý; không có ngưỡng sầu riêng theo giống tại Cần Thơ.</w:t>
      </w:r>
    </w:p>
    <w:p>
      <w:pPr>
        <w:pStyle w:val="Heading2"/>
      </w:pPr>
      <w:r>
        <w:t>S9 Đại học Cần Thơ năm 2025</w:t>
      </w:r>
    </w:p>
    <w:p>
      <w:r>
        <w:t>https://www.ctu.edu.vn/tin-tuc-su-kien/hoi-thao-khoa-hoc-giai-phap-phat-trien-nganh-hang-sau-rieng-dat-chuan-xuat-khau.html</w:t>
      </w:r>
    </w:p>
    <w:p>
      <w:r>
        <w:t>Hội thảo giải pháp phát triển ngành hàng sầu riêng đạt chuẩn xuất khẩu. Hỗ trợ đặt chất lượng và truy xuất trong phạm vi quản lý; không thay chứng nhận từng lô.</w:t>
      </w:r>
    </w:p>
    <w:p>
      <w:pPr>
        <w:pStyle w:val="Heading2"/>
      </w:pPr>
      <w:r>
        <w:t>Khoảng trống cần bổ sung</w:t>
      </w:r>
    </w:p>
    <w:p>
      <w:r>
        <w:t>Cần kiểm kê đầy đủ giống và gốc ghép tại vườn thí điểm, liên kết trạm với nguồn, sai số thiết bị, nhu cầu nước thực đo và kết quả kinh tế nhiều vụ. Chưa có bảng ngưỡng mặn riêng được duyệt cho mọi giống. Các cấu hình sản phẩm và ví dụ có số là đề xuất hoặc giả lập, không phải số quan trắc hiện tại.</w:t>
      </w:r>
    </w:p>
    <w:p>
      <w:r>
        <w:t>Ngày truy cập nguồn 09/10/2026. Nội dung diễn giải phục vụ huấn luyện và quản lý; cần rà soát nguồn và quy tắc khi phiên bản thay đổi.</w:t>
      </w:r>
    </w:p>
    <w:p>
      <w:pPr>
        <w:pStyle w:val="Heading1"/>
        <w:pageBreakBefore/>
        <w:spacing w:line="259" w:lineRule="auto" w:after="160" w:before="0"/>
      </w:pPr>
      <w:r>
        <w:rPr>
          <w:sz w:val="30"/>
        </w:rPr>
        <w:t>101 Ri6 cây con và cây mới trồng tình huống 1</w:t>
      </w:r>
    </w:p>
    <w:p>
      <w:pPr>
        <w:spacing w:line="259" w:lineRule="auto" w:after="80" w:before="0"/>
      </w:pPr>
      <w:r>
        <w:rPr>
          <w:i/>
          <w:sz w:val="22"/>
        </w:rPr>
        <w:t>PHẦN XI HỒ SƠ GIẢ LẬP CT010101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102 Ri6 cây con và cây mới trồng tình huống 2</w:t>
      </w:r>
    </w:p>
    <w:p>
      <w:pPr>
        <w:spacing w:line="259" w:lineRule="auto" w:after="80" w:before="0"/>
      </w:pPr>
      <w:r>
        <w:rPr>
          <w:i/>
          <w:sz w:val="22"/>
        </w:rPr>
        <w:t>PHẦN XI HỒ SƠ GIẢ LẬP CT010102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125.000 đồng/m³, phần mua bổ sung là 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103 Ri6 cây con và cây mới trồng tình huống 3</w:t>
      </w:r>
    </w:p>
    <w:p>
      <w:pPr>
        <w:spacing w:line="259" w:lineRule="auto" w:after="80" w:before="0"/>
      </w:pPr>
      <w:r>
        <w:rPr>
          <w:i/>
          <w:sz w:val="22"/>
        </w:rPr>
        <w:t>PHẦN XI HỒ SƠ GIẢ LẬP CT010103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3 m³. Thiếu hụt = max(0, 2 × 5 − 3) = 7 m³. Với đơn giá giả lập 150.000 đồng/m³, phần mua bổ sung là 1.050.000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104 Ri6 cây con và cây mới trồng tình huống 4</w:t>
      </w:r>
    </w:p>
    <w:p>
      <w:pPr>
        <w:spacing w:line="259" w:lineRule="auto" w:after="80" w:before="0"/>
      </w:pPr>
      <w:r>
        <w:rPr>
          <w:i/>
          <w:sz w:val="22"/>
        </w:rPr>
        <w:t>PHẦN XI HỒ SƠ GIẢ LẬP CT010104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3 m³. Thiếu hụt = max(0, 2 × 6 − 3)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105 Ri6 cây con và cây mới trồng tình huống 5</w:t>
      </w:r>
    </w:p>
    <w:p>
      <w:pPr>
        <w:spacing w:line="259" w:lineRule="auto" w:after="80" w:before="0"/>
      </w:pPr>
      <w:r>
        <w:rPr>
          <w:i/>
          <w:sz w:val="22"/>
        </w:rPr>
        <w:t>PHẦN XI HỒ SƠ GIẢ LẬP CT010105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106 Ri6 cây con và cây mới trồng tình huống 6</w:t>
      </w:r>
    </w:p>
    <w:p>
      <w:pPr>
        <w:spacing w:line="259" w:lineRule="auto" w:after="80" w:before="0"/>
      </w:pPr>
      <w:r>
        <w:rPr>
          <w:i/>
          <w:sz w:val="22"/>
        </w:rPr>
        <w:t>PHẦN XI HỒ SƠ GIẢ LẬP CT010106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150.000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107 Ri6 cây con và cây mới trồng tình huống 7</w:t>
      </w:r>
    </w:p>
    <w:p>
      <w:pPr>
        <w:spacing w:line="259" w:lineRule="auto" w:after="80" w:before="0"/>
      </w:pPr>
      <w:r>
        <w:rPr>
          <w:i/>
          <w:sz w:val="22"/>
        </w:rPr>
        <w:t>PHẦN XI HỒ SƠ GIẢ LẬP CT010107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3 m³. Thiếu hụt = max(0, 2 × 5 − 3) = 7 m³. Với đơn giá giả lập 100.000 đồng/m³, phần mua bổ sung là 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108 Ri6 cây con và cây mới trồng tình huống 8</w:t>
      </w:r>
    </w:p>
    <w:p>
      <w:pPr>
        <w:spacing w:line="259" w:lineRule="auto" w:after="80" w:before="0"/>
      </w:pPr>
      <w:r>
        <w:rPr>
          <w:i/>
          <w:sz w:val="22"/>
        </w:rPr>
        <w:t>PHẦN XI HỒ SƠ GIẢ LẬP CT010108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3 m³. Thiếu hụt = max(0, 2 × 6 − 3)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109 Ri6 cây con và cây mới trồng tình huống 9</w:t>
      </w:r>
    </w:p>
    <w:p>
      <w:pPr>
        <w:spacing w:line="259" w:lineRule="auto" w:after="80" w:before="0"/>
      </w:pPr>
      <w:r>
        <w:rPr>
          <w:i/>
          <w:sz w:val="22"/>
        </w:rPr>
        <w:t>PHẦN XI HỒ SƠ GIẢ LẬP CT010109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110 Ri6 cây con và cây mới trồng tình huống 10</w:t>
      </w:r>
    </w:p>
    <w:p>
      <w:pPr>
        <w:spacing w:line="259" w:lineRule="auto" w:after="80" w:before="0"/>
      </w:pPr>
      <w:r>
        <w:rPr>
          <w:i/>
          <w:sz w:val="22"/>
        </w:rPr>
        <w:t>PHẦN XI HỒ SƠ GIẢ LẬP CT010110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100.000 đồng/m³, phần mua bổ sung là 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111 Ri6 kiến thiết cơ bản và nuôi tán tình huống 1</w:t>
      </w:r>
    </w:p>
    <w:p>
      <w:pPr>
        <w:spacing w:line="259" w:lineRule="auto" w:after="80" w:before="0"/>
      </w:pPr>
      <w:r>
        <w:rPr>
          <w:i/>
          <w:sz w:val="22"/>
        </w:rPr>
        <w:t>PHẦN XI HỒ SƠ GIẢ LẬP CT010201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112 Ri6 kiến thiết cơ bản và nuôi tán tình huống 2</w:t>
      </w:r>
    </w:p>
    <w:p>
      <w:pPr>
        <w:spacing w:line="259" w:lineRule="auto" w:after="80" w:before="0"/>
      </w:pPr>
      <w:r>
        <w:rPr>
          <w:i/>
          <w:sz w:val="22"/>
        </w:rPr>
        <w:t>PHẦN XI HỒ SƠ GIẢ LẬP CT010202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113 Ri6 kiến thiết cơ bản và nuôi tán tình huống 3</w:t>
      </w:r>
    </w:p>
    <w:p>
      <w:pPr>
        <w:spacing w:line="259" w:lineRule="auto" w:after="80" w:before="0"/>
      </w:pPr>
      <w:r>
        <w:rPr>
          <w:i/>
          <w:sz w:val="22"/>
        </w:rPr>
        <w:t>PHẦN XI HỒ SƠ GIẢ LẬP CT010203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3 m³. Thiếu hụt = max(0, 3 × 5 − 3)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114 Ri6 kiến thiết cơ bản và nuôi tán tình huống 4</w:t>
      </w:r>
    </w:p>
    <w:p>
      <w:pPr>
        <w:spacing w:line="259" w:lineRule="auto" w:after="80" w:before="0"/>
      </w:pPr>
      <w:r>
        <w:rPr>
          <w:i/>
          <w:sz w:val="22"/>
        </w:rPr>
        <w:t>PHẦN XI HỒ SƠ GIẢ LẬP CT010204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3 m³. Thiếu hụt = max(0, 3 × 6 − 3)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115 Ri6 kiến thiết cơ bản và nuôi tán tình huống 5</w:t>
      </w:r>
    </w:p>
    <w:p>
      <w:pPr>
        <w:spacing w:line="259" w:lineRule="auto" w:after="80" w:before="0"/>
      </w:pPr>
      <w:r>
        <w:rPr>
          <w:i/>
          <w:sz w:val="22"/>
        </w:rPr>
        <w:t>PHẦN XI HỒ SƠ GIẢ LẬP CT010205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116 Ri6 kiến thiết cơ bản và nuôi tán tình huống 6</w:t>
      </w:r>
    </w:p>
    <w:p>
      <w:pPr>
        <w:spacing w:line="259" w:lineRule="auto" w:after="80" w:before="0"/>
      </w:pPr>
      <w:r>
        <w:rPr>
          <w:i/>
          <w:sz w:val="22"/>
        </w:rPr>
        <w:t>PHẦN XI HỒ SƠ GIẢ LẬP CT010206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117 Ri6 kiến thiết cơ bản và nuôi tán tình huống 7</w:t>
      </w:r>
    </w:p>
    <w:p>
      <w:pPr>
        <w:spacing w:line="259" w:lineRule="auto" w:after="80" w:before="0"/>
      </w:pPr>
      <w:r>
        <w:rPr>
          <w:i/>
          <w:sz w:val="22"/>
        </w:rPr>
        <w:t>PHẦN XI HỒ SƠ GIẢ LẬP CT010207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3 m³. Thiếu hụt = max(0, 3 × 5 − 3)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118 Ri6 kiến thiết cơ bản và nuôi tán tình huống 8</w:t>
      </w:r>
    </w:p>
    <w:p>
      <w:pPr>
        <w:spacing w:line="259" w:lineRule="auto" w:after="80" w:before="0"/>
      </w:pPr>
      <w:r>
        <w:rPr>
          <w:i/>
          <w:sz w:val="22"/>
        </w:rPr>
        <w:t>PHẦN XI HỒ SƠ GIẢ LẬP CT010208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3 m³. Thiếu hụt = max(0, 3 × 6 − 3)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119 Ri6 kiến thiết cơ bản và nuôi tán tình huống 9</w:t>
      </w:r>
    </w:p>
    <w:p>
      <w:pPr>
        <w:spacing w:line="259" w:lineRule="auto" w:after="80" w:before="0"/>
      </w:pPr>
      <w:r>
        <w:rPr>
          <w:i/>
          <w:sz w:val="22"/>
        </w:rPr>
        <w:t>PHẦN XI HỒ SƠ GIẢ LẬP CT010209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120 Ri6 kiến thiết cơ bản và nuôi tán tình huống 10</w:t>
      </w:r>
    </w:p>
    <w:p>
      <w:pPr>
        <w:spacing w:line="259" w:lineRule="auto" w:after="80" w:before="0"/>
      </w:pPr>
      <w:r>
        <w:rPr>
          <w:i/>
          <w:sz w:val="22"/>
        </w:rPr>
        <w:t>PHẦN XI HỒ SƠ GIẢ LẬP CT010210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121 Ri6 sinh trưởng và phát triển đọt tình huống 1</w:t>
      </w:r>
    </w:p>
    <w:p>
      <w:pPr>
        <w:spacing w:line="259" w:lineRule="auto" w:after="80" w:before="0"/>
      </w:pPr>
      <w:r>
        <w:rPr>
          <w:i/>
          <w:sz w:val="22"/>
        </w:rPr>
        <w:t>PHẦN XI HỒ SƠ GIẢ LẬP CT010301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122 Ri6 sinh trưởng và phát triển đọt tình huống 2</w:t>
      </w:r>
    </w:p>
    <w:p>
      <w:pPr>
        <w:spacing w:line="259" w:lineRule="auto" w:after="80" w:before="0"/>
      </w:pPr>
      <w:r>
        <w:rPr>
          <w:i/>
          <w:sz w:val="22"/>
        </w:rPr>
        <w:t>PHẦN XI HỒ SƠ GIẢ LẬP CT010302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125.000 đồng/m³, phần mua bổ sung là 1.625.000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123 Ri6 sinh trưởng và phát triển đọt tình huống 3</w:t>
      </w:r>
    </w:p>
    <w:p>
      <w:pPr>
        <w:spacing w:line="259" w:lineRule="auto" w:after="80" w:before="0"/>
      </w:pPr>
      <w:r>
        <w:rPr>
          <w:i/>
          <w:sz w:val="22"/>
        </w:rPr>
        <w:t>PHẦN XI HỒ SƠ GIẢ LẬP CT010303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3 m³. Thiếu hụt = max(0, 4 × 5 − 3) = 17 m³. Với đơn giá giả lập 150.000 đồng/m³, phần mua bổ sung là 2.550.000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124 Ri6 sinh trưởng và phát triển đọt tình huống 4</w:t>
      </w:r>
    </w:p>
    <w:p>
      <w:pPr>
        <w:spacing w:line="259" w:lineRule="auto" w:after="80" w:before="0"/>
      </w:pPr>
      <w:r>
        <w:rPr>
          <w:i/>
          <w:sz w:val="22"/>
        </w:rPr>
        <w:t>PHẦN XI HỒ SƠ GIẢ LẬP CT010304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3 m³. Thiếu hụt = max(0, 4 × 6 − 3)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125 Ri6 sinh trưởng và phát triển đọt tình huống 5</w:t>
      </w:r>
    </w:p>
    <w:p>
      <w:pPr>
        <w:spacing w:line="259" w:lineRule="auto" w:after="80" w:before="0"/>
      </w:pPr>
      <w:r>
        <w:rPr>
          <w:i/>
          <w:sz w:val="22"/>
        </w:rPr>
        <w:t>PHẦN XI HỒ SƠ GIẢ LẬP CT010305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126 Ri6 sinh trưởng và phát triển đọt tình huống 6</w:t>
      </w:r>
    </w:p>
    <w:p>
      <w:pPr>
        <w:spacing w:line="259" w:lineRule="auto" w:after="80" w:before="0"/>
      </w:pPr>
      <w:r>
        <w:rPr>
          <w:i/>
          <w:sz w:val="22"/>
        </w:rPr>
        <w:t>PHẦN XI HỒ SƠ GIẢ LẬP CT010306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150.000 đồng/m³, phần mua bổ sung là 1.950.000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127 Ri6 sinh trưởng và phát triển đọt tình huống 7</w:t>
      </w:r>
    </w:p>
    <w:p>
      <w:pPr>
        <w:spacing w:line="259" w:lineRule="auto" w:after="80" w:before="0"/>
      </w:pPr>
      <w:r>
        <w:rPr>
          <w:i/>
          <w:sz w:val="22"/>
        </w:rPr>
        <w:t>PHẦN XI HỒ SƠ GIẢ LẬP CT010307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3 m³. Thiếu hụt = max(0, 4 × 5 − 3) = 17 m³. Với đơn giá giả lập 100.000 đồng/m³, phần mua bổ sung là 1.700.000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128 Ri6 sinh trưởng và phát triển đọt tình huống 8</w:t>
      </w:r>
    </w:p>
    <w:p>
      <w:pPr>
        <w:spacing w:line="259" w:lineRule="auto" w:after="80" w:before="0"/>
      </w:pPr>
      <w:r>
        <w:rPr>
          <w:i/>
          <w:sz w:val="22"/>
        </w:rPr>
        <w:t>PHẦN XI HỒ SƠ GIẢ LẬP CT010308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3 m³. Thiếu hụt = max(0, 4 × 6 − 3)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129 Ri6 sinh trưởng và phát triển đọt tình huống 9</w:t>
      </w:r>
    </w:p>
    <w:p>
      <w:pPr>
        <w:spacing w:line="259" w:lineRule="auto" w:after="80" w:before="0"/>
      </w:pPr>
      <w:r>
        <w:rPr>
          <w:i/>
          <w:sz w:val="22"/>
        </w:rPr>
        <w:t>PHẦN XI HỒ SƠ GIẢ LẬP CT010309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130 Ri6 sinh trưởng và phát triển đọt tình huống 10</w:t>
      </w:r>
    </w:p>
    <w:p>
      <w:pPr>
        <w:spacing w:line="259" w:lineRule="auto" w:after="80" w:before="0"/>
      </w:pPr>
      <w:r>
        <w:rPr>
          <w:i/>
          <w:sz w:val="22"/>
        </w:rPr>
        <w:t>PHẦN XI HỒ SƠ GIẢ LẬP CT010310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100.000 đồng/m³, phần mua bổ sung là 1.300.000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131 Ri6 chuẩn bị xử lý ra hoa tình huống 1</w:t>
      </w:r>
    </w:p>
    <w:p>
      <w:pPr>
        <w:spacing w:line="259" w:lineRule="auto" w:after="80" w:before="0"/>
      </w:pPr>
      <w:r>
        <w:rPr>
          <w:i/>
          <w:sz w:val="22"/>
        </w:rPr>
        <w:t>PHẦN XI HỒ SƠ GIẢ LẬP CT010401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132 Ri6 chuẩn bị xử lý ra hoa tình huống 2</w:t>
      </w:r>
    </w:p>
    <w:p>
      <w:pPr>
        <w:spacing w:line="259" w:lineRule="auto" w:after="80" w:before="0"/>
      </w:pPr>
      <w:r>
        <w:rPr>
          <w:i/>
          <w:sz w:val="22"/>
        </w:rPr>
        <w:t>PHẦN XI HỒ SƠ GIẢ LẬP CT010402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125.000 đồng/m³, phần mua bổ sung là 2.125.000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133 Ri6 chuẩn bị xử lý ra hoa tình huống 3</w:t>
      </w:r>
    </w:p>
    <w:p>
      <w:pPr>
        <w:spacing w:line="259" w:lineRule="auto" w:after="80" w:before="0"/>
      </w:pPr>
      <w:r>
        <w:rPr>
          <w:i/>
          <w:sz w:val="22"/>
        </w:rPr>
        <w:t>PHẦN XI HỒ SƠ GIẢ LẬP CT010403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3 m³. Thiếu hụt = max(0, 5 × 5 − 3) = 22 m³. Với đơn giá giả lập 150.000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134 Ri6 chuẩn bị xử lý ra hoa tình huống 4</w:t>
      </w:r>
    </w:p>
    <w:p>
      <w:pPr>
        <w:spacing w:line="259" w:lineRule="auto" w:after="80" w:before="0"/>
      </w:pPr>
      <w:r>
        <w:rPr>
          <w:i/>
          <w:sz w:val="22"/>
        </w:rPr>
        <w:t>PHẦN XI HỒ SƠ GIẢ LẬP CT010404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3 m³. Thiếu hụt = max(0, 5 × 6 − 3)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135 Ri6 chuẩn bị xử lý ra hoa tình huống 5</w:t>
      </w:r>
    </w:p>
    <w:p>
      <w:pPr>
        <w:spacing w:line="259" w:lineRule="auto" w:after="80" w:before="0"/>
      </w:pPr>
      <w:r>
        <w:rPr>
          <w:i/>
          <w:sz w:val="22"/>
        </w:rPr>
        <w:t>PHẦN XI HỒ SƠ GIẢ LẬP CT010405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136 Ri6 chuẩn bị xử lý ra hoa tình huống 6</w:t>
      </w:r>
    </w:p>
    <w:p>
      <w:pPr>
        <w:spacing w:line="259" w:lineRule="auto" w:after="80" w:before="0"/>
      </w:pPr>
      <w:r>
        <w:rPr>
          <w:i/>
          <w:sz w:val="22"/>
        </w:rPr>
        <w:t>PHẦN XI HỒ SƠ GIẢ LẬP CT010406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150.000 đồng/m³, phần mua bổ sung là 2.550.000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137 Ri6 chuẩn bị xử lý ra hoa tình huống 7</w:t>
      </w:r>
    </w:p>
    <w:p>
      <w:pPr>
        <w:spacing w:line="259" w:lineRule="auto" w:after="80" w:before="0"/>
      </w:pPr>
      <w:r>
        <w:rPr>
          <w:i/>
          <w:sz w:val="22"/>
        </w:rPr>
        <w:t>PHẦN XI HỒ SƠ GIẢ LẬP CT010407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3 m³. Thiếu hụt = max(0, 5 × 5 − 3) = 22 m³. Với đơn giá giả lập 100.000 đồng/m³, phần mua bổ sung là 2.200.000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138 Ri6 chuẩn bị xử lý ra hoa tình huống 8</w:t>
      </w:r>
    </w:p>
    <w:p>
      <w:pPr>
        <w:spacing w:line="259" w:lineRule="auto" w:after="80" w:before="0"/>
      </w:pPr>
      <w:r>
        <w:rPr>
          <w:i/>
          <w:sz w:val="22"/>
        </w:rPr>
        <w:t>PHẦN XI HỒ SƠ GIẢ LẬP CT010408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3 m³. Thiếu hụt = max(0, 5 × 6 − 3)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139 Ri6 chuẩn bị xử lý ra hoa tình huống 9</w:t>
      </w:r>
    </w:p>
    <w:p>
      <w:pPr>
        <w:spacing w:line="259" w:lineRule="auto" w:after="80" w:before="0"/>
      </w:pPr>
      <w:r>
        <w:rPr>
          <w:i/>
          <w:sz w:val="22"/>
        </w:rPr>
        <w:t>PHẦN XI HỒ SƠ GIẢ LẬP CT010409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140 Ri6 chuẩn bị xử lý ra hoa tình huống 10</w:t>
      </w:r>
    </w:p>
    <w:p>
      <w:pPr>
        <w:spacing w:line="259" w:lineRule="auto" w:after="80" w:before="0"/>
      </w:pPr>
      <w:r>
        <w:rPr>
          <w:i/>
          <w:sz w:val="22"/>
        </w:rPr>
        <w:t>PHẦN XI HỒ SƠ GIẢ LẬP CT010410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100.000 đồng/m³, phần mua bổ sung là 1.700.000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141 Ri6 ra hoa và xổ nhụy tình huống 1</w:t>
      </w:r>
    </w:p>
    <w:p>
      <w:pPr>
        <w:spacing w:line="259" w:lineRule="auto" w:after="80" w:before="0"/>
      </w:pPr>
      <w:r>
        <w:rPr>
          <w:i/>
          <w:sz w:val="22"/>
        </w:rPr>
        <w:t>PHẦN XI HỒ SƠ GIẢ LẬP CT010501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142 Ri6 ra hoa và xổ nhụy tình huống 2</w:t>
      </w:r>
    </w:p>
    <w:p>
      <w:pPr>
        <w:spacing w:line="259" w:lineRule="auto" w:after="80" w:before="0"/>
      </w:pPr>
      <w:r>
        <w:rPr>
          <w:i/>
          <w:sz w:val="22"/>
        </w:rPr>
        <w:t>PHẦN XI HỒ SƠ GIẢ LẬP CT010502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143 Ri6 ra hoa và xổ nhụy tình huống 3</w:t>
      </w:r>
    </w:p>
    <w:p>
      <w:pPr>
        <w:spacing w:line="259" w:lineRule="auto" w:after="80" w:before="0"/>
      </w:pPr>
      <w:r>
        <w:rPr>
          <w:i/>
          <w:sz w:val="22"/>
        </w:rPr>
        <w:t>PHẦN XI HỒ SƠ GIẢ LẬP CT010503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3 m³. Thiếu hụt = max(0, 6 × 5 − 3)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144 Ri6 ra hoa và xổ nhụy tình huống 4</w:t>
      </w:r>
    </w:p>
    <w:p>
      <w:pPr>
        <w:spacing w:line="259" w:lineRule="auto" w:after="80" w:before="0"/>
      </w:pPr>
      <w:r>
        <w:rPr>
          <w:i/>
          <w:sz w:val="22"/>
        </w:rPr>
        <w:t>PHẦN XI HỒ SƠ GIẢ LẬP CT010504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3 m³. Thiếu hụt = max(0, 6 × 6 − 3)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145 Ri6 ra hoa và xổ nhụy tình huống 5</w:t>
      </w:r>
    </w:p>
    <w:p>
      <w:pPr>
        <w:spacing w:line="259" w:lineRule="auto" w:after="80" w:before="0"/>
      </w:pPr>
      <w:r>
        <w:rPr>
          <w:i/>
          <w:sz w:val="22"/>
        </w:rPr>
        <w:t>PHẦN XI HỒ SƠ GIẢ LẬP CT010505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146 Ri6 ra hoa và xổ nhụy tình huống 6</w:t>
      </w:r>
    </w:p>
    <w:p>
      <w:pPr>
        <w:spacing w:line="259" w:lineRule="auto" w:after="80" w:before="0"/>
      </w:pPr>
      <w:r>
        <w:rPr>
          <w:i/>
          <w:sz w:val="22"/>
        </w:rPr>
        <w:t>PHẦN XI HỒ SƠ GIẢ LẬP CT010506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147 Ri6 ra hoa và xổ nhụy tình huống 7</w:t>
      </w:r>
    </w:p>
    <w:p>
      <w:pPr>
        <w:spacing w:line="259" w:lineRule="auto" w:after="80" w:before="0"/>
      </w:pPr>
      <w:r>
        <w:rPr>
          <w:i/>
          <w:sz w:val="22"/>
        </w:rPr>
        <w:t>PHẦN XI HỒ SƠ GIẢ LẬP CT010507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3 m³. Thiếu hụt = max(0, 6 × 5 − 3)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148 Ri6 ra hoa và xổ nhụy tình huống 8</w:t>
      </w:r>
    </w:p>
    <w:p>
      <w:pPr>
        <w:spacing w:line="259" w:lineRule="auto" w:after="80" w:before="0"/>
      </w:pPr>
      <w:r>
        <w:rPr>
          <w:i/>
          <w:sz w:val="22"/>
        </w:rPr>
        <w:t>PHẦN XI HỒ SƠ GIẢ LẬP CT010508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3 m³. Thiếu hụt = max(0, 6 × 6 − 3)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149 Ri6 ra hoa và xổ nhụy tình huống 9</w:t>
      </w:r>
    </w:p>
    <w:p>
      <w:pPr>
        <w:spacing w:line="259" w:lineRule="auto" w:after="80" w:before="0"/>
      </w:pPr>
      <w:r>
        <w:rPr>
          <w:i/>
          <w:sz w:val="22"/>
        </w:rPr>
        <w:t>PHẦN XI HỒ SƠ GIẢ LẬP CT010509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150 Ri6 ra hoa và xổ nhụy tình huống 10</w:t>
      </w:r>
    </w:p>
    <w:p>
      <w:pPr>
        <w:spacing w:line="259" w:lineRule="auto" w:after="80" w:before="0"/>
      </w:pPr>
      <w:r>
        <w:rPr>
          <w:i/>
          <w:sz w:val="22"/>
        </w:rPr>
        <w:t>PHẦN XI HỒ SƠ GIẢ LẬP CT010510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151 Ri6 đậu trái và trái non tình huống 1</w:t>
      </w:r>
    </w:p>
    <w:p>
      <w:pPr>
        <w:spacing w:line="259" w:lineRule="auto" w:after="80" w:before="0"/>
      </w:pPr>
      <w:r>
        <w:rPr>
          <w:i/>
          <w:sz w:val="22"/>
        </w:rPr>
        <w:t>PHẦN XI HỒ SƠ GIẢ LẬP CT010601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152 Ri6 đậu trái và trái non tình huống 2</w:t>
      </w:r>
    </w:p>
    <w:p>
      <w:pPr>
        <w:spacing w:line="259" w:lineRule="auto" w:after="80" w:before="0"/>
      </w:pPr>
      <w:r>
        <w:rPr>
          <w:i/>
          <w:sz w:val="22"/>
        </w:rPr>
        <w:t>PHẦN XI HỒ SƠ GIẢ LẬP CT010602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125.000 đồng/m³, phần mua bổ sung là 3.125.000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153 Ri6 đậu trái và trái non tình huống 3</w:t>
      </w:r>
    </w:p>
    <w:p>
      <w:pPr>
        <w:spacing w:line="259" w:lineRule="auto" w:after="80" w:before="0"/>
      </w:pPr>
      <w:r>
        <w:rPr>
          <w:i/>
          <w:sz w:val="22"/>
        </w:rPr>
        <w:t>PHẦN XI HỒ SƠ GIẢ LẬP CT010603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3 m³. Thiếu hụt = max(0, 7 × 5 − 3) = 32 m³. Với đơn giá giả lập 150.000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154 Ri6 đậu trái và trái non tình huống 4</w:t>
      </w:r>
    </w:p>
    <w:p>
      <w:pPr>
        <w:spacing w:line="259" w:lineRule="auto" w:after="80" w:before="0"/>
      </w:pPr>
      <w:r>
        <w:rPr>
          <w:i/>
          <w:sz w:val="22"/>
        </w:rPr>
        <w:t>PHẦN XI HỒ SƠ GIẢ LẬP CT010604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3 m³. Thiếu hụt = max(0, 7 × 6 − 3)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155 Ri6 đậu trái và trái non tình huống 5</w:t>
      </w:r>
    </w:p>
    <w:p>
      <w:pPr>
        <w:spacing w:line="259" w:lineRule="auto" w:after="80" w:before="0"/>
      </w:pPr>
      <w:r>
        <w:rPr>
          <w:i/>
          <w:sz w:val="22"/>
        </w:rPr>
        <w:t>PHẦN XI HỒ SƠ GIẢ LẬP CT010605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156 Ri6 đậu trái và trái non tình huống 6</w:t>
      </w:r>
    </w:p>
    <w:p>
      <w:pPr>
        <w:spacing w:line="259" w:lineRule="auto" w:after="80" w:before="0"/>
      </w:pPr>
      <w:r>
        <w:rPr>
          <w:i/>
          <w:sz w:val="22"/>
        </w:rPr>
        <w:t>PHẦN XI HỒ SƠ GIẢ LẬP CT010606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150.000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157 Ri6 đậu trái và trái non tình huống 7</w:t>
      </w:r>
    </w:p>
    <w:p>
      <w:pPr>
        <w:spacing w:line="259" w:lineRule="auto" w:after="80" w:before="0"/>
      </w:pPr>
      <w:r>
        <w:rPr>
          <w:i/>
          <w:sz w:val="22"/>
        </w:rPr>
        <w:t>PHẦN XI HỒ SƠ GIẢ LẬP CT010607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3 m³. Thiếu hụt = max(0, 7 × 5 − 3) = 32 m³. Với đơn giá giả lập 100.000 đồng/m³, phần mua bổ sung là 3.200.000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158 Ri6 đậu trái và trái non tình huống 8</w:t>
      </w:r>
    </w:p>
    <w:p>
      <w:pPr>
        <w:spacing w:line="259" w:lineRule="auto" w:after="80" w:before="0"/>
      </w:pPr>
      <w:r>
        <w:rPr>
          <w:i/>
          <w:sz w:val="22"/>
        </w:rPr>
        <w:t>PHẦN XI HỒ SƠ GIẢ LẬP CT010608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3 m³. Thiếu hụt = max(0, 7 × 6 − 3) = 39 m³. Với đơn giá giả lập 125.000 đồng/m³, phần mua bổ sung là 4.875.000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159 Ri6 đậu trái và trái non tình huống 9</w:t>
      </w:r>
    </w:p>
    <w:p>
      <w:pPr>
        <w:spacing w:line="259" w:lineRule="auto" w:after="80" w:before="0"/>
      </w:pPr>
      <w:r>
        <w:rPr>
          <w:i/>
          <w:sz w:val="22"/>
        </w:rPr>
        <w:t>PHẦN XI HỒ SƠ GIẢ LẬP CT010609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160 Ri6 đậu trái và trái non tình huống 10</w:t>
      </w:r>
    </w:p>
    <w:p>
      <w:pPr>
        <w:spacing w:line="259" w:lineRule="auto" w:after="80" w:before="0"/>
      </w:pPr>
      <w:r>
        <w:rPr>
          <w:i/>
          <w:sz w:val="22"/>
        </w:rPr>
        <w:t>PHẦN XI HỒ SƠ GIẢ LẬP CT010610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100.000 đồng/m³, phần mua bổ sung là 2.500.000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161 Ri6 nuôi trái và quản lý tải trái tình huống 1</w:t>
      </w:r>
    </w:p>
    <w:p>
      <w:pPr>
        <w:spacing w:line="259" w:lineRule="auto" w:after="80" w:before="0"/>
      </w:pPr>
      <w:r>
        <w:rPr>
          <w:i/>
          <w:sz w:val="22"/>
        </w:rPr>
        <w:t>PHẦN XI HỒ SƠ GIẢ LẬP CT010701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162 Ri6 nuôi trái và quản lý tải trái tình huống 2</w:t>
      </w:r>
    </w:p>
    <w:p>
      <w:pPr>
        <w:spacing w:line="259" w:lineRule="auto" w:after="80" w:before="0"/>
      </w:pPr>
      <w:r>
        <w:rPr>
          <w:i/>
          <w:sz w:val="22"/>
        </w:rPr>
        <w:t>PHẦN XI HỒ SƠ GIẢ LẬP CT010702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125.000 đồng/m³, phần mua bổ sung là 3.625.000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163 Ri6 nuôi trái và quản lý tải trái tình huống 3</w:t>
      </w:r>
    </w:p>
    <w:p>
      <w:pPr>
        <w:spacing w:line="259" w:lineRule="auto" w:after="80" w:before="0"/>
      </w:pPr>
      <w:r>
        <w:rPr>
          <w:i/>
          <w:sz w:val="22"/>
        </w:rPr>
        <w:t>PHẦN XI HỒ SƠ GIẢ LẬP CT010703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3 m³. Thiếu hụt = max(0, 8 × 5 − 3) = 37 m³. Với đơn giá giả lập 150.000 đồng/m³, phần mua bổ sung là 5.550.000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164 Ri6 nuôi trái và quản lý tải trái tình huống 4</w:t>
      </w:r>
    </w:p>
    <w:p>
      <w:pPr>
        <w:spacing w:line="259" w:lineRule="auto" w:after="80" w:before="0"/>
      </w:pPr>
      <w:r>
        <w:rPr>
          <w:i/>
          <w:sz w:val="22"/>
        </w:rPr>
        <w:t>PHẦN XI HỒ SƠ GIẢ LẬP CT010704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3 m³. Thiếu hụt = max(0, 8 × 6 − 3) = 45 m³. Với đơn giá giả lập 100.000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165 Ri6 nuôi trái và quản lý tải trái tình huống 5</w:t>
      </w:r>
    </w:p>
    <w:p>
      <w:pPr>
        <w:spacing w:line="259" w:lineRule="auto" w:after="80" w:before="0"/>
      </w:pPr>
      <w:r>
        <w:rPr>
          <w:i/>
          <w:sz w:val="22"/>
        </w:rPr>
        <w:t>PHẦN XI HỒ SƠ GIẢ LẬP CT010705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166 Ri6 nuôi trái và quản lý tải trái tình huống 6</w:t>
      </w:r>
    </w:p>
    <w:p>
      <w:pPr>
        <w:spacing w:line="259" w:lineRule="auto" w:after="80" w:before="0"/>
      </w:pPr>
      <w:r>
        <w:rPr>
          <w:i/>
          <w:sz w:val="22"/>
        </w:rPr>
        <w:t>PHẦN XI HỒ SƠ GIẢ LẬP CT010706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150.000 đồng/m³, phần mua bổ sung là 4.350.000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167 Ri6 nuôi trái và quản lý tải trái tình huống 7</w:t>
      </w:r>
    </w:p>
    <w:p>
      <w:pPr>
        <w:spacing w:line="259" w:lineRule="auto" w:after="80" w:before="0"/>
      </w:pPr>
      <w:r>
        <w:rPr>
          <w:i/>
          <w:sz w:val="22"/>
        </w:rPr>
        <w:t>PHẦN XI HỒ SƠ GIẢ LẬP CT010707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3 m³. Thiếu hụt = max(0, 8 × 5 − 3) = 37 m³. Với đơn giá giả lập 100.000 đồng/m³, phần mua bổ sung là 3.700.000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168 Ri6 nuôi trái và quản lý tải trái tình huống 8</w:t>
      </w:r>
    </w:p>
    <w:p>
      <w:pPr>
        <w:spacing w:line="259" w:lineRule="auto" w:after="80" w:before="0"/>
      </w:pPr>
      <w:r>
        <w:rPr>
          <w:i/>
          <w:sz w:val="22"/>
        </w:rPr>
        <w:t>PHẦN XI HỒ SƠ GIẢ LẬP CT010708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3 m³. Thiếu hụt = max(0, 8 × 6 − 3) = 45 m³. Với đơn giá giả lập 125.000 đồng/m³, phần mua bổ sung là 5.625.000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169 Ri6 nuôi trái và quản lý tải trái tình huống 9</w:t>
      </w:r>
    </w:p>
    <w:p>
      <w:pPr>
        <w:spacing w:line="259" w:lineRule="auto" w:after="80" w:before="0"/>
      </w:pPr>
      <w:r>
        <w:rPr>
          <w:i/>
          <w:sz w:val="22"/>
        </w:rPr>
        <w:t>PHẦN XI HỒ SƠ GIẢ LẬP CT010709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170 Ri6 nuôi trái và quản lý tải trái tình huống 10</w:t>
      </w:r>
    </w:p>
    <w:p>
      <w:pPr>
        <w:spacing w:line="259" w:lineRule="auto" w:after="80" w:before="0"/>
      </w:pPr>
      <w:r>
        <w:rPr>
          <w:i/>
          <w:sz w:val="22"/>
        </w:rPr>
        <w:t>PHẦN XI HỒ SƠ GIẢ LẬP CT010710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100.000 đồng/m³, phần mua bổ sung là 2.900.000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171 Ri6 gần thu hoạch và thu hoạch tình huống 1</w:t>
      </w:r>
    </w:p>
    <w:p>
      <w:pPr>
        <w:spacing w:line="259" w:lineRule="auto" w:after="80" w:before="0"/>
      </w:pPr>
      <w:r>
        <w:rPr>
          <w:i/>
          <w:sz w:val="22"/>
        </w:rPr>
        <w:t>PHẦN XI HỒ SƠ GIẢ LẬP CT010801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172 Ri6 gần thu hoạch và thu hoạch tình huống 2</w:t>
      </w:r>
    </w:p>
    <w:p>
      <w:pPr>
        <w:spacing w:line="259" w:lineRule="auto" w:after="80" w:before="0"/>
      </w:pPr>
      <w:r>
        <w:rPr>
          <w:i/>
          <w:sz w:val="22"/>
        </w:rPr>
        <w:t>PHẦN XI HỒ SƠ GIẢ LẬP CT010802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173 Ri6 gần thu hoạch và thu hoạch tình huống 3</w:t>
      </w:r>
    </w:p>
    <w:p>
      <w:pPr>
        <w:spacing w:line="259" w:lineRule="auto" w:after="80" w:before="0"/>
      </w:pPr>
      <w:r>
        <w:rPr>
          <w:i/>
          <w:sz w:val="22"/>
        </w:rPr>
        <w:t>PHẦN XI HỒ SƠ GIẢ LẬP CT010803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3 m³. Thiếu hụt = max(0, 9 × 5 − 3) = 42 m³. Với đơn giá giả lập 150.000 đồng/m³, phần mua bổ sung là 6.300.000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174 Ri6 gần thu hoạch và thu hoạch tình huống 4</w:t>
      </w:r>
    </w:p>
    <w:p>
      <w:pPr>
        <w:spacing w:line="259" w:lineRule="auto" w:after="80" w:before="0"/>
      </w:pPr>
      <w:r>
        <w:rPr>
          <w:i/>
          <w:sz w:val="22"/>
        </w:rPr>
        <w:t>PHẦN XI HỒ SƠ GIẢ LẬP CT010804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3 m³. Thiếu hụt = max(0, 9 × 6 − 3) = 51 m³. Với đơn giá giả lập 100.000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175 Ri6 gần thu hoạch và thu hoạch tình huống 5</w:t>
      </w:r>
    </w:p>
    <w:p>
      <w:pPr>
        <w:spacing w:line="259" w:lineRule="auto" w:after="80" w:before="0"/>
      </w:pPr>
      <w:r>
        <w:rPr>
          <w:i/>
          <w:sz w:val="22"/>
        </w:rPr>
        <w:t>PHẦN XI HỒ SƠ GIẢ LẬP CT010805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176 Ri6 gần thu hoạch và thu hoạch tình huống 6</w:t>
      </w:r>
    </w:p>
    <w:p>
      <w:pPr>
        <w:spacing w:line="259" w:lineRule="auto" w:after="80" w:before="0"/>
      </w:pPr>
      <w:r>
        <w:rPr>
          <w:i/>
          <w:sz w:val="22"/>
        </w:rPr>
        <w:t>PHẦN XI HỒ SƠ GIẢ LẬP CT010806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150.000 đồng/m³, phần mua bổ sung là 4.950.000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177 Ri6 gần thu hoạch và thu hoạch tình huống 7</w:t>
      </w:r>
    </w:p>
    <w:p>
      <w:pPr>
        <w:spacing w:line="259" w:lineRule="auto" w:after="80" w:before="0"/>
      </w:pPr>
      <w:r>
        <w:rPr>
          <w:i/>
          <w:sz w:val="22"/>
        </w:rPr>
        <w:t>PHẦN XI HỒ SƠ GIẢ LẬP CT010807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3 m³. Thiếu hụt = max(0, 9 × 5 − 3)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178 Ri6 gần thu hoạch và thu hoạch tình huống 8</w:t>
      </w:r>
    </w:p>
    <w:p>
      <w:pPr>
        <w:spacing w:line="259" w:lineRule="auto" w:after="80" w:before="0"/>
      </w:pPr>
      <w:r>
        <w:rPr>
          <w:i/>
          <w:sz w:val="22"/>
        </w:rPr>
        <w:t>PHẦN XI HỒ SƠ GIẢ LẬP CT010808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3 m³. Thiếu hụt = max(0, 9 × 6 − 3) = 51 m³. Với đơn giá giả lập 125.000 đồng/m³, phần mua bổ sung là 6.375.000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179 Ri6 gần thu hoạch và thu hoạch tình huống 9</w:t>
      </w:r>
    </w:p>
    <w:p>
      <w:pPr>
        <w:spacing w:line="259" w:lineRule="auto" w:after="80" w:before="0"/>
      </w:pPr>
      <w:r>
        <w:rPr>
          <w:i/>
          <w:sz w:val="22"/>
        </w:rPr>
        <w:t>PHẦN XI HỒ SƠ GIẢ LẬP CT010809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180 Ri6 gần thu hoạch và thu hoạch tình huống 10</w:t>
      </w:r>
    </w:p>
    <w:p>
      <w:pPr>
        <w:spacing w:line="259" w:lineRule="auto" w:after="80" w:before="0"/>
      </w:pPr>
      <w:r>
        <w:rPr>
          <w:i/>
          <w:sz w:val="22"/>
        </w:rPr>
        <w:t>PHẦN XI HỒ SƠ GIẢ LẬP CT010810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181 Ri6 sau thu hoạch và cây đang suy yếu tình huống 1</w:t>
      </w:r>
    </w:p>
    <w:p>
      <w:pPr>
        <w:spacing w:line="259" w:lineRule="auto" w:after="80" w:before="0"/>
      </w:pPr>
      <w:r>
        <w:rPr>
          <w:i/>
          <w:sz w:val="22"/>
        </w:rPr>
        <w:t>PHẦN XI HỒ SƠ GIẢ LẬP CT010901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CT010901,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182 Ri6 sau thu hoạch và cây đang suy yếu tình huống 2</w:t>
      </w:r>
    </w:p>
    <w:p>
      <w:pPr>
        <w:spacing w:line="259" w:lineRule="auto" w:after="80" w:before="0"/>
      </w:pPr>
      <w:r>
        <w:rPr>
          <w:i/>
          <w:sz w:val="22"/>
        </w:rPr>
        <w:t>PHẦN XI HỒ SƠ GIẢ LẬP CT010902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125.000 đồng/m³, phần mua bổ sung là 4.625.000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CT010902,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183 Ri6 sau thu hoạch và cây đang suy yếu tình huống 3</w:t>
      </w:r>
    </w:p>
    <w:p>
      <w:pPr>
        <w:spacing w:line="259" w:lineRule="auto" w:after="80" w:before="0"/>
      </w:pPr>
      <w:r>
        <w:rPr>
          <w:i/>
          <w:sz w:val="22"/>
        </w:rPr>
        <w:t>PHẦN XI HỒ SƠ GIẢ LẬP CT010903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3 m³. Thiếu hụt = max(0, 10 × 5 − 3) = 47 m³. Với đơn giá giả lập 150.000 đồng/m³, phần mua bổ sung là 7.050.000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CT010903,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184 Ri6 sau thu hoạch và cây đang suy yếu tình huống 4</w:t>
      </w:r>
    </w:p>
    <w:p>
      <w:pPr>
        <w:spacing w:line="259" w:lineRule="auto" w:after="80" w:before="0"/>
      </w:pPr>
      <w:r>
        <w:rPr>
          <w:i/>
          <w:sz w:val="22"/>
        </w:rPr>
        <w:t>PHẦN XI HỒ SƠ GIẢ LẬP CT010904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3 m³. Thiếu hụt = max(0, 10 × 6 − 3) = 57 m³. Với đơn giá giả lập 100.000 đồng/m³, phần mua bổ sung là 5.700.000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CT010904,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185 Ri6 sau thu hoạch và cây đang suy yếu tình huống 5</w:t>
      </w:r>
    </w:p>
    <w:p>
      <w:pPr>
        <w:spacing w:line="259" w:lineRule="auto" w:after="80" w:before="0"/>
      </w:pPr>
      <w:r>
        <w:rPr>
          <w:i/>
          <w:sz w:val="22"/>
        </w:rPr>
        <w:t>PHẦN XI HỒ SƠ GIẢ LẬP CT010905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CT010905,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186 Ri6 sau thu hoạch và cây đang suy yếu tình huống 6</w:t>
      </w:r>
    </w:p>
    <w:p>
      <w:pPr>
        <w:spacing w:line="259" w:lineRule="auto" w:after="80" w:before="0"/>
      </w:pPr>
      <w:r>
        <w:rPr>
          <w:i/>
          <w:sz w:val="22"/>
        </w:rPr>
        <w:t>PHẦN XI HỒ SƠ GIẢ LẬP CT010906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150.000 đồng/m³, phần mua bổ sung là 5.550.000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CT010906,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187 Ri6 sau thu hoạch và cây đang suy yếu tình huống 7</w:t>
      </w:r>
    </w:p>
    <w:p>
      <w:pPr>
        <w:spacing w:line="259" w:lineRule="auto" w:after="80" w:before="0"/>
      </w:pPr>
      <w:r>
        <w:rPr>
          <w:i/>
          <w:sz w:val="22"/>
        </w:rPr>
        <w:t>PHẦN XI HỒ SƠ GIẢ LẬP CT010907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3 m³. Thiếu hụt = max(0, 10 × 5 − 3) = 47 m³. Với đơn giá giả lập 100.000 đồng/m³, phần mua bổ sung là 4.700.000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CT010907,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188 Ri6 sau thu hoạch và cây đang suy yếu tình huống 8</w:t>
      </w:r>
    </w:p>
    <w:p>
      <w:pPr>
        <w:spacing w:line="259" w:lineRule="auto" w:after="80" w:before="0"/>
      </w:pPr>
      <w:r>
        <w:rPr>
          <w:i/>
          <w:sz w:val="22"/>
        </w:rPr>
        <w:t>PHẦN XI HỒ SƠ GIẢ LẬP CT010908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3 m³. Thiếu hụt = max(0, 10 × 6 − 3) = 57 m³. Với đơn giá giả lập 125.000 đồng/m³, phần mua bổ sung là 7.125.000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CT010908,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189 Ri6 sau thu hoạch và cây đang suy yếu tình huống 9</w:t>
      </w:r>
    </w:p>
    <w:p>
      <w:pPr>
        <w:spacing w:line="259" w:lineRule="auto" w:after="80" w:before="0"/>
      </w:pPr>
      <w:r>
        <w:rPr>
          <w:i/>
          <w:sz w:val="22"/>
        </w:rPr>
        <w:t>PHẦN XI HỒ SƠ GIẢ LẬP CT010909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CT010909,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190 Ri6 sau thu hoạch và cây đang suy yếu tình huống 10</w:t>
      </w:r>
    </w:p>
    <w:p>
      <w:pPr>
        <w:spacing w:line="259" w:lineRule="auto" w:after="80" w:before="0"/>
      </w:pPr>
      <w:r>
        <w:rPr>
          <w:i/>
          <w:sz w:val="22"/>
        </w:rPr>
        <w:t>PHẦN XI HỒ SƠ GIẢ LẬP CT010910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Ri6;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Cần phân biệt tên Ri6 với tên mô tả cơm vàng hạt lép. Nếu hồ sơ không chắc, giữ tên người dùng khai và trạng thái chờ xác minh. Không chuyển kết quả thích nghi thiếu nước trong nghiên cứu thành khả năng tưới mặn cao hơn.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100.000 đồng/m³, phần mua bổ sung là 3.700.000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CT010910,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Ghi sản lượng thương phẩm và tỷ lệ phân loại của chính lô; không lấy năng suất quảng cáo làm đường cơ sở.</w:t>
      </w:r>
    </w:p>
    <w:p>
      <w:pPr>
        <w:pStyle w:val="Heading1"/>
        <w:pageBreakBefore/>
        <w:spacing w:line="259" w:lineRule="auto" w:after="160" w:before="0"/>
      </w:pPr>
      <w:r>
        <w:rPr>
          <w:sz w:val="30"/>
        </w:rPr>
        <w:t>191 Monthong cây con và cây mới trồng tình huống 1</w:t>
      </w:r>
    </w:p>
    <w:p>
      <w:pPr>
        <w:spacing w:line="259" w:lineRule="auto" w:after="80" w:before="0"/>
      </w:pPr>
      <w:r>
        <w:rPr>
          <w:i/>
          <w:sz w:val="22"/>
        </w:rPr>
        <w:t>PHẦN XI HỒ SƠ GIẢ LẬP CT020101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192 Monthong cây con và cây mới trồng tình huống 2</w:t>
      </w:r>
    </w:p>
    <w:p>
      <w:pPr>
        <w:spacing w:line="259" w:lineRule="auto" w:after="80" w:before="0"/>
      </w:pPr>
      <w:r>
        <w:rPr>
          <w:i/>
          <w:sz w:val="22"/>
        </w:rPr>
        <w:t>PHẦN XI HỒ SƠ GIẢ LẬP CT020102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125.000 đồng/m³, phần mua bổ sung là 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193 Monthong cây con và cây mới trồng tình huống 3</w:t>
      </w:r>
    </w:p>
    <w:p>
      <w:pPr>
        <w:spacing w:line="259" w:lineRule="auto" w:after="80" w:before="0"/>
      </w:pPr>
      <w:r>
        <w:rPr>
          <w:i/>
          <w:sz w:val="22"/>
        </w:rPr>
        <w:t>PHẦN XI HỒ SƠ GIẢ LẬP CT020103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6 m³. Thiếu hụt = max(0, 2 × 5 − 6) = 4 m³. Với đơn giá giả lập 150.000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194 Monthong cây con và cây mới trồng tình huống 4</w:t>
      </w:r>
    </w:p>
    <w:p>
      <w:pPr>
        <w:spacing w:line="259" w:lineRule="auto" w:after="80" w:before="0"/>
      </w:pPr>
      <w:r>
        <w:rPr>
          <w:i/>
          <w:sz w:val="22"/>
        </w:rPr>
        <w:t>PHẦN XI HỒ SƠ GIẢ LẬP CT020104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6 m³. Thiếu hụt = max(0, 2 × 6 − 6)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195 Monthong cây con và cây mới trồng tình huống 5</w:t>
      </w:r>
    </w:p>
    <w:p>
      <w:pPr>
        <w:spacing w:line="259" w:lineRule="auto" w:after="80" w:before="0"/>
      </w:pPr>
      <w:r>
        <w:rPr>
          <w:i/>
          <w:sz w:val="22"/>
        </w:rPr>
        <w:t>PHẦN XI HỒ SƠ GIẢ LẬP CT020105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196 Monthong cây con và cây mới trồng tình huống 6</w:t>
      </w:r>
    </w:p>
    <w:p>
      <w:pPr>
        <w:spacing w:line="259" w:lineRule="auto" w:after="80" w:before="0"/>
      </w:pPr>
      <w:r>
        <w:rPr>
          <w:i/>
          <w:sz w:val="22"/>
        </w:rPr>
        <w:t>PHẦN XI HỒ SƠ GIẢ LẬP CT020106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150.000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197 Monthong cây con và cây mới trồng tình huống 7</w:t>
      </w:r>
    </w:p>
    <w:p>
      <w:pPr>
        <w:spacing w:line="259" w:lineRule="auto" w:after="80" w:before="0"/>
      </w:pPr>
      <w:r>
        <w:rPr>
          <w:i/>
          <w:sz w:val="22"/>
        </w:rPr>
        <w:t>PHẦN XI HỒ SƠ GIẢ LẬP CT020107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6 m³. Thiếu hụt = max(0, 2 × 5 − 6) = 4 m³. Với đơn giá giả lập 100.000 đồng/m³, phần mua bổ sung là 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198 Monthong cây con và cây mới trồng tình huống 8</w:t>
      </w:r>
    </w:p>
    <w:p>
      <w:pPr>
        <w:spacing w:line="259" w:lineRule="auto" w:after="80" w:before="0"/>
      </w:pPr>
      <w:r>
        <w:rPr>
          <w:i/>
          <w:sz w:val="22"/>
        </w:rPr>
        <w:t>PHẦN XI HỒ SƠ GIẢ LẬP CT020108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6 m³. Thiếu hụt = max(0, 2 × 6 − 6)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199 Monthong cây con và cây mới trồng tình huống 9</w:t>
      </w:r>
    </w:p>
    <w:p>
      <w:pPr>
        <w:spacing w:line="259" w:lineRule="auto" w:after="80" w:before="0"/>
      </w:pPr>
      <w:r>
        <w:rPr>
          <w:i/>
          <w:sz w:val="22"/>
        </w:rPr>
        <w:t>PHẦN XI HỒ SƠ GIẢ LẬP CT020109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200 Monthong cây con và cây mới trồng tình huống 10</w:t>
      </w:r>
    </w:p>
    <w:p>
      <w:pPr>
        <w:spacing w:line="259" w:lineRule="auto" w:after="80" w:before="0"/>
      </w:pPr>
      <w:r>
        <w:rPr>
          <w:i/>
          <w:sz w:val="22"/>
        </w:rPr>
        <w:t>PHẦN XI HỒ SƠ GIẢ LẬP CT020110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100.000 đồng/m³, phần mua bổ sung là 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201 Monthong kiến thiết cơ bản và nuôi tán tình huống 1</w:t>
      </w:r>
    </w:p>
    <w:p>
      <w:pPr>
        <w:spacing w:line="259" w:lineRule="auto" w:after="80" w:before="0"/>
      </w:pPr>
      <w:r>
        <w:rPr>
          <w:i/>
          <w:sz w:val="22"/>
        </w:rPr>
        <w:t>PHẦN XI HỒ SƠ GIẢ LẬP CT020201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202 Monthong kiến thiết cơ bản và nuôi tán tình huống 2</w:t>
      </w:r>
    </w:p>
    <w:p>
      <w:pPr>
        <w:spacing w:line="259" w:lineRule="auto" w:after="80" w:before="0"/>
      </w:pPr>
      <w:r>
        <w:rPr>
          <w:i/>
          <w:sz w:val="22"/>
        </w:rPr>
        <w:t>PHẦN XI HỒ SƠ GIẢ LẬP CT020202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203 Monthong kiến thiết cơ bản và nuôi tán tình huống 3</w:t>
      </w:r>
    </w:p>
    <w:p>
      <w:pPr>
        <w:spacing w:line="259" w:lineRule="auto" w:after="80" w:before="0"/>
      </w:pPr>
      <w:r>
        <w:rPr>
          <w:i/>
          <w:sz w:val="22"/>
        </w:rPr>
        <w:t>PHẦN XI HỒ SƠ GIẢ LẬP CT020203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6 m³. Thiếu hụt = max(0, 3 × 5 − 6)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204 Monthong kiến thiết cơ bản và nuôi tán tình huống 4</w:t>
      </w:r>
    </w:p>
    <w:p>
      <w:pPr>
        <w:spacing w:line="259" w:lineRule="auto" w:after="80" w:before="0"/>
      </w:pPr>
      <w:r>
        <w:rPr>
          <w:i/>
          <w:sz w:val="22"/>
        </w:rPr>
        <w:t>PHẦN XI HỒ SƠ GIẢ LẬP CT020204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6 m³. Thiếu hụt = max(0, 3 × 6 − 6)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205 Monthong kiến thiết cơ bản và nuôi tán tình huống 5</w:t>
      </w:r>
    </w:p>
    <w:p>
      <w:pPr>
        <w:spacing w:line="259" w:lineRule="auto" w:after="80" w:before="0"/>
      </w:pPr>
      <w:r>
        <w:rPr>
          <w:i/>
          <w:sz w:val="22"/>
        </w:rPr>
        <w:t>PHẦN XI HỒ SƠ GIẢ LẬP CT020205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206 Monthong kiến thiết cơ bản và nuôi tán tình huống 6</w:t>
      </w:r>
    </w:p>
    <w:p>
      <w:pPr>
        <w:spacing w:line="259" w:lineRule="auto" w:after="80" w:before="0"/>
      </w:pPr>
      <w:r>
        <w:rPr>
          <w:i/>
          <w:sz w:val="22"/>
        </w:rPr>
        <w:t>PHẦN XI HỒ SƠ GIẢ LẬP CT020206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207 Monthong kiến thiết cơ bản và nuôi tán tình huống 7</w:t>
      </w:r>
    </w:p>
    <w:p>
      <w:pPr>
        <w:spacing w:line="259" w:lineRule="auto" w:after="80" w:before="0"/>
      </w:pPr>
      <w:r>
        <w:rPr>
          <w:i/>
          <w:sz w:val="22"/>
        </w:rPr>
        <w:t>PHẦN XI HỒ SƠ GIẢ LẬP CT020207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6 m³. Thiếu hụt = max(0, 3 × 5 − 6)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208 Monthong kiến thiết cơ bản và nuôi tán tình huống 8</w:t>
      </w:r>
    </w:p>
    <w:p>
      <w:pPr>
        <w:spacing w:line="259" w:lineRule="auto" w:after="80" w:before="0"/>
      </w:pPr>
      <w:r>
        <w:rPr>
          <w:i/>
          <w:sz w:val="22"/>
        </w:rPr>
        <w:t>PHẦN XI HỒ SƠ GIẢ LẬP CT020208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6 m³. Thiếu hụt = max(0, 3 × 6 − 6)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209 Monthong kiến thiết cơ bản và nuôi tán tình huống 9</w:t>
      </w:r>
    </w:p>
    <w:p>
      <w:pPr>
        <w:spacing w:line="259" w:lineRule="auto" w:after="80" w:before="0"/>
      </w:pPr>
      <w:r>
        <w:rPr>
          <w:i/>
          <w:sz w:val="22"/>
        </w:rPr>
        <w:t>PHẦN XI HỒ SƠ GIẢ LẬP CT020209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210 Monthong kiến thiết cơ bản và nuôi tán tình huống 10</w:t>
      </w:r>
    </w:p>
    <w:p>
      <w:pPr>
        <w:spacing w:line="259" w:lineRule="auto" w:after="80" w:before="0"/>
      </w:pPr>
      <w:r>
        <w:rPr>
          <w:i/>
          <w:sz w:val="22"/>
        </w:rPr>
        <w:t>PHẦN XI HỒ SƠ GIẢ LẬP CT020210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211 Monthong sinh trưởng và phát triển đọt tình huống 1</w:t>
      </w:r>
    </w:p>
    <w:p>
      <w:pPr>
        <w:spacing w:line="259" w:lineRule="auto" w:after="80" w:before="0"/>
      </w:pPr>
      <w:r>
        <w:rPr>
          <w:i/>
          <w:sz w:val="22"/>
        </w:rPr>
        <w:t>PHẦN XI HỒ SƠ GIẢ LẬP CT020301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212 Monthong sinh trưởng và phát triển đọt tình huống 2</w:t>
      </w:r>
    </w:p>
    <w:p>
      <w:pPr>
        <w:spacing w:line="259" w:lineRule="auto" w:after="80" w:before="0"/>
      </w:pPr>
      <w:r>
        <w:rPr>
          <w:i/>
          <w:sz w:val="22"/>
        </w:rPr>
        <w:t>PHẦN XI HỒ SƠ GIẢ LẬP CT020302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125.000 đồng/m³, phần mua bổ sung là 1.250.000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213 Monthong sinh trưởng và phát triển đọt tình huống 3</w:t>
      </w:r>
    </w:p>
    <w:p>
      <w:pPr>
        <w:spacing w:line="259" w:lineRule="auto" w:after="80" w:before="0"/>
      </w:pPr>
      <w:r>
        <w:rPr>
          <w:i/>
          <w:sz w:val="22"/>
        </w:rPr>
        <w:t>PHẦN XI HỒ SƠ GIẢ LẬP CT020303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6 m³. Thiếu hụt = max(0, 4 × 5 − 6) = 14 m³. Với đơn giá giả lập 150.000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214 Monthong sinh trưởng và phát triển đọt tình huống 4</w:t>
      </w:r>
    </w:p>
    <w:p>
      <w:pPr>
        <w:spacing w:line="259" w:lineRule="auto" w:after="80" w:before="0"/>
      </w:pPr>
      <w:r>
        <w:rPr>
          <w:i/>
          <w:sz w:val="22"/>
        </w:rPr>
        <w:t>PHẦN XI HỒ SƠ GIẢ LẬP CT020304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6 m³. Thiếu hụt = max(0, 4 × 6 − 6)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215 Monthong sinh trưởng và phát triển đọt tình huống 5</w:t>
      </w:r>
    </w:p>
    <w:p>
      <w:pPr>
        <w:spacing w:line="259" w:lineRule="auto" w:after="80" w:before="0"/>
      </w:pPr>
      <w:r>
        <w:rPr>
          <w:i/>
          <w:sz w:val="22"/>
        </w:rPr>
        <w:t>PHẦN XI HỒ SƠ GIẢ LẬP CT020305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216 Monthong sinh trưởng và phát triển đọt tình huống 6</w:t>
      </w:r>
    </w:p>
    <w:p>
      <w:pPr>
        <w:spacing w:line="259" w:lineRule="auto" w:after="80" w:before="0"/>
      </w:pPr>
      <w:r>
        <w:rPr>
          <w:i/>
          <w:sz w:val="22"/>
        </w:rPr>
        <w:t>PHẦN XI HỒ SƠ GIẢ LẬP CT020306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150.000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217 Monthong sinh trưởng và phát triển đọt tình huống 7</w:t>
      </w:r>
    </w:p>
    <w:p>
      <w:pPr>
        <w:spacing w:line="259" w:lineRule="auto" w:after="80" w:before="0"/>
      </w:pPr>
      <w:r>
        <w:rPr>
          <w:i/>
          <w:sz w:val="22"/>
        </w:rPr>
        <w:t>PHẦN XI HỒ SƠ GIẢ LẬP CT020307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6 m³. Thiếu hụt = max(0, 4 × 5 − 6) = 14 m³. Với đơn giá giả lập 100.000 đồng/m³, phần mua bổ sung là 1.400.000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218 Monthong sinh trưởng và phát triển đọt tình huống 8</w:t>
      </w:r>
    </w:p>
    <w:p>
      <w:pPr>
        <w:spacing w:line="259" w:lineRule="auto" w:after="80" w:before="0"/>
      </w:pPr>
      <w:r>
        <w:rPr>
          <w:i/>
          <w:sz w:val="22"/>
        </w:rPr>
        <w:t>PHẦN XI HỒ SƠ GIẢ LẬP CT020308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6 m³. Thiếu hụt = max(0, 4 × 6 − 6)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219 Monthong sinh trưởng và phát triển đọt tình huống 9</w:t>
      </w:r>
    </w:p>
    <w:p>
      <w:pPr>
        <w:spacing w:line="259" w:lineRule="auto" w:after="80" w:before="0"/>
      </w:pPr>
      <w:r>
        <w:rPr>
          <w:i/>
          <w:sz w:val="22"/>
        </w:rPr>
        <w:t>PHẦN XI HỒ SƠ GIẢ LẬP CT020309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220 Monthong sinh trưởng và phát triển đọt tình huống 10</w:t>
      </w:r>
    </w:p>
    <w:p>
      <w:pPr>
        <w:spacing w:line="259" w:lineRule="auto" w:after="80" w:before="0"/>
      </w:pPr>
      <w:r>
        <w:rPr>
          <w:i/>
          <w:sz w:val="22"/>
        </w:rPr>
        <w:t>PHẦN XI HỒ SƠ GIẢ LẬP CT020310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100.000 đồng/m³, phần mua bổ sung là 1.000.000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221 Monthong chuẩn bị xử lý ra hoa tình huống 1</w:t>
      </w:r>
    </w:p>
    <w:p>
      <w:pPr>
        <w:spacing w:line="259" w:lineRule="auto" w:after="80" w:before="0"/>
      </w:pPr>
      <w:r>
        <w:rPr>
          <w:i/>
          <w:sz w:val="22"/>
        </w:rPr>
        <w:t>PHẦN XI HỒ SƠ GIẢ LẬP CT020401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222 Monthong chuẩn bị xử lý ra hoa tình huống 2</w:t>
      </w:r>
    </w:p>
    <w:p>
      <w:pPr>
        <w:spacing w:line="259" w:lineRule="auto" w:after="80" w:before="0"/>
      </w:pPr>
      <w:r>
        <w:rPr>
          <w:i/>
          <w:sz w:val="22"/>
        </w:rPr>
        <w:t>PHẦN XI HỒ SƠ GIẢ LẬP CT020402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125.000 đồng/m³, phần mua bổ sung là 1.750.000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223 Monthong chuẩn bị xử lý ra hoa tình huống 3</w:t>
      </w:r>
    </w:p>
    <w:p>
      <w:pPr>
        <w:spacing w:line="259" w:lineRule="auto" w:after="80" w:before="0"/>
      </w:pPr>
      <w:r>
        <w:rPr>
          <w:i/>
          <w:sz w:val="22"/>
        </w:rPr>
        <w:t>PHẦN XI HỒ SƠ GIẢ LẬP CT020403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6 m³. Thiếu hụt = max(0, 5 × 5 − 6) = 19 m³. Với đơn giá giả lập 150.000 đồng/m³, phần mua bổ sung là 2.850.000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224 Monthong chuẩn bị xử lý ra hoa tình huống 4</w:t>
      </w:r>
    </w:p>
    <w:p>
      <w:pPr>
        <w:spacing w:line="259" w:lineRule="auto" w:after="80" w:before="0"/>
      </w:pPr>
      <w:r>
        <w:rPr>
          <w:i/>
          <w:sz w:val="22"/>
        </w:rPr>
        <w:t>PHẦN XI HỒ SƠ GIẢ LẬP CT020404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6 m³. Thiếu hụt = max(0, 5 × 6 − 6)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225 Monthong chuẩn bị xử lý ra hoa tình huống 5</w:t>
      </w:r>
    </w:p>
    <w:p>
      <w:pPr>
        <w:spacing w:line="259" w:lineRule="auto" w:after="80" w:before="0"/>
      </w:pPr>
      <w:r>
        <w:rPr>
          <w:i/>
          <w:sz w:val="22"/>
        </w:rPr>
        <w:t>PHẦN XI HỒ SƠ GIẢ LẬP CT020405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226 Monthong chuẩn bị xử lý ra hoa tình huống 6</w:t>
      </w:r>
    </w:p>
    <w:p>
      <w:pPr>
        <w:spacing w:line="259" w:lineRule="auto" w:after="80" w:before="0"/>
      </w:pPr>
      <w:r>
        <w:rPr>
          <w:i/>
          <w:sz w:val="22"/>
        </w:rPr>
        <w:t>PHẦN XI HỒ SƠ GIẢ LẬP CT020406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150.000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227 Monthong chuẩn bị xử lý ra hoa tình huống 7</w:t>
      </w:r>
    </w:p>
    <w:p>
      <w:pPr>
        <w:spacing w:line="259" w:lineRule="auto" w:after="80" w:before="0"/>
      </w:pPr>
      <w:r>
        <w:rPr>
          <w:i/>
          <w:sz w:val="22"/>
        </w:rPr>
        <w:t>PHẦN XI HỒ SƠ GIẢ LẬP CT020407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6 m³. Thiếu hụt = max(0, 5 × 5 − 6) = 19 m³. Với đơn giá giả lập 100.000 đồng/m³, phần mua bổ sung là 1.900.000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228 Monthong chuẩn bị xử lý ra hoa tình huống 8</w:t>
      </w:r>
    </w:p>
    <w:p>
      <w:pPr>
        <w:spacing w:line="259" w:lineRule="auto" w:after="80" w:before="0"/>
      </w:pPr>
      <w:r>
        <w:rPr>
          <w:i/>
          <w:sz w:val="22"/>
        </w:rPr>
        <w:t>PHẦN XI HỒ SƠ GIẢ LẬP CT020408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6 m³. Thiếu hụt = max(0, 5 × 6 − 6)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229 Monthong chuẩn bị xử lý ra hoa tình huống 9</w:t>
      </w:r>
    </w:p>
    <w:p>
      <w:pPr>
        <w:spacing w:line="259" w:lineRule="auto" w:after="80" w:before="0"/>
      </w:pPr>
      <w:r>
        <w:rPr>
          <w:i/>
          <w:sz w:val="22"/>
        </w:rPr>
        <w:t>PHẦN XI HỒ SƠ GIẢ LẬP CT020409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230 Monthong chuẩn bị xử lý ra hoa tình huống 10</w:t>
      </w:r>
    </w:p>
    <w:p>
      <w:pPr>
        <w:spacing w:line="259" w:lineRule="auto" w:after="80" w:before="0"/>
      </w:pPr>
      <w:r>
        <w:rPr>
          <w:i/>
          <w:sz w:val="22"/>
        </w:rPr>
        <w:t>PHẦN XI HỒ SƠ GIẢ LẬP CT020410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100.000 đồng/m³, phần mua bổ sung là 1.400.000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231 Monthong ra hoa và xổ nhụy tình huống 1</w:t>
      </w:r>
    </w:p>
    <w:p>
      <w:pPr>
        <w:spacing w:line="259" w:lineRule="auto" w:after="80" w:before="0"/>
      </w:pPr>
      <w:r>
        <w:rPr>
          <w:i/>
          <w:sz w:val="22"/>
        </w:rPr>
        <w:t>PHẦN XI HỒ SƠ GIẢ LẬP CT020501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232 Monthong ra hoa và xổ nhụy tình huống 2</w:t>
      </w:r>
    </w:p>
    <w:p>
      <w:pPr>
        <w:spacing w:line="259" w:lineRule="auto" w:after="80" w:before="0"/>
      </w:pPr>
      <w:r>
        <w:rPr>
          <w:i/>
          <w:sz w:val="22"/>
        </w:rPr>
        <w:t>PHẦN XI HỒ SƠ GIẢ LẬP CT020502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233 Monthong ra hoa và xổ nhụy tình huống 3</w:t>
      </w:r>
    </w:p>
    <w:p>
      <w:pPr>
        <w:spacing w:line="259" w:lineRule="auto" w:after="80" w:before="0"/>
      </w:pPr>
      <w:r>
        <w:rPr>
          <w:i/>
          <w:sz w:val="22"/>
        </w:rPr>
        <w:t>PHẦN XI HỒ SƠ GIẢ LẬP CT020503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6 m³. Thiếu hụt = max(0, 6 × 5 − 6)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234 Monthong ra hoa và xổ nhụy tình huống 4</w:t>
      </w:r>
    </w:p>
    <w:p>
      <w:pPr>
        <w:spacing w:line="259" w:lineRule="auto" w:after="80" w:before="0"/>
      </w:pPr>
      <w:r>
        <w:rPr>
          <w:i/>
          <w:sz w:val="22"/>
        </w:rPr>
        <w:t>PHẦN XI HỒ SƠ GIẢ LẬP CT020504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6 m³. Thiếu hụt = max(0, 6 × 6 − 6)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235 Monthong ra hoa và xổ nhụy tình huống 5</w:t>
      </w:r>
    </w:p>
    <w:p>
      <w:pPr>
        <w:spacing w:line="259" w:lineRule="auto" w:after="80" w:before="0"/>
      </w:pPr>
      <w:r>
        <w:rPr>
          <w:i/>
          <w:sz w:val="22"/>
        </w:rPr>
        <w:t>PHẦN XI HỒ SƠ GIẢ LẬP CT020505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236 Monthong ra hoa và xổ nhụy tình huống 6</w:t>
      </w:r>
    </w:p>
    <w:p>
      <w:pPr>
        <w:spacing w:line="259" w:lineRule="auto" w:after="80" w:before="0"/>
      </w:pPr>
      <w:r>
        <w:rPr>
          <w:i/>
          <w:sz w:val="22"/>
        </w:rPr>
        <w:t>PHẦN XI HỒ SƠ GIẢ LẬP CT020506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237 Monthong ra hoa và xổ nhụy tình huống 7</w:t>
      </w:r>
    </w:p>
    <w:p>
      <w:pPr>
        <w:spacing w:line="259" w:lineRule="auto" w:after="80" w:before="0"/>
      </w:pPr>
      <w:r>
        <w:rPr>
          <w:i/>
          <w:sz w:val="22"/>
        </w:rPr>
        <w:t>PHẦN XI HỒ SƠ GIẢ LẬP CT020507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6 m³. Thiếu hụt = max(0, 6 × 5 − 6)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238 Monthong ra hoa và xổ nhụy tình huống 8</w:t>
      </w:r>
    </w:p>
    <w:p>
      <w:pPr>
        <w:spacing w:line="259" w:lineRule="auto" w:after="80" w:before="0"/>
      </w:pPr>
      <w:r>
        <w:rPr>
          <w:i/>
          <w:sz w:val="22"/>
        </w:rPr>
        <w:t>PHẦN XI HỒ SƠ GIẢ LẬP CT020508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6 m³. Thiếu hụt = max(0, 6 × 6 − 6)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239 Monthong ra hoa và xổ nhụy tình huống 9</w:t>
      </w:r>
    </w:p>
    <w:p>
      <w:pPr>
        <w:spacing w:line="259" w:lineRule="auto" w:after="80" w:before="0"/>
      </w:pPr>
      <w:r>
        <w:rPr>
          <w:i/>
          <w:sz w:val="22"/>
        </w:rPr>
        <w:t>PHẦN XI HỒ SƠ GIẢ LẬP CT020509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240 Monthong ra hoa và xổ nhụy tình huống 10</w:t>
      </w:r>
    </w:p>
    <w:p>
      <w:pPr>
        <w:spacing w:line="259" w:lineRule="auto" w:after="80" w:before="0"/>
      </w:pPr>
      <w:r>
        <w:rPr>
          <w:i/>
          <w:sz w:val="22"/>
        </w:rPr>
        <w:t>PHẦN XI HỒ SƠ GIẢ LẬP CT020510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241 Monthong đậu trái và trái non tình huống 1</w:t>
      </w:r>
    </w:p>
    <w:p>
      <w:pPr>
        <w:spacing w:line="259" w:lineRule="auto" w:after="80" w:before="0"/>
      </w:pPr>
      <w:r>
        <w:rPr>
          <w:i/>
          <w:sz w:val="22"/>
        </w:rPr>
        <w:t>PHẦN XI HỒ SƠ GIẢ LẬP CT020601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242 Monthong đậu trái và trái non tình huống 2</w:t>
      </w:r>
    </w:p>
    <w:p>
      <w:pPr>
        <w:spacing w:line="259" w:lineRule="auto" w:after="80" w:before="0"/>
      </w:pPr>
      <w:r>
        <w:rPr>
          <w:i/>
          <w:sz w:val="22"/>
        </w:rPr>
        <w:t>PHẦN XI HỒ SƠ GIẢ LẬP CT020602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125.000 đồng/m³, phần mua bổ sung là 2.750.000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243 Monthong đậu trái và trái non tình huống 3</w:t>
      </w:r>
    </w:p>
    <w:p>
      <w:pPr>
        <w:spacing w:line="259" w:lineRule="auto" w:after="80" w:before="0"/>
      </w:pPr>
      <w:r>
        <w:rPr>
          <w:i/>
          <w:sz w:val="22"/>
        </w:rPr>
        <w:t>PHẦN XI HỒ SƠ GIẢ LẬP CT020603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6 m³. Thiếu hụt = max(0, 7 × 5 − 6) = 29 m³. Với đơn giá giả lập 150.000 đồng/m³, phần mua bổ sung là 4.350.000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244 Monthong đậu trái và trái non tình huống 4</w:t>
      </w:r>
    </w:p>
    <w:p>
      <w:pPr>
        <w:spacing w:line="259" w:lineRule="auto" w:after="80" w:before="0"/>
      </w:pPr>
      <w:r>
        <w:rPr>
          <w:i/>
          <w:sz w:val="22"/>
        </w:rPr>
        <w:t>PHẦN XI HỒ SƠ GIẢ LẬP CT020604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6 m³. Thiếu hụt = max(0, 7 × 6 − 6)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245 Monthong đậu trái và trái non tình huống 5</w:t>
      </w:r>
    </w:p>
    <w:p>
      <w:pPr>
        <w:spacing w:line="259" w:lineRule="auto" w:after="80" w:before="0"/>
      </w:pPr>
      <w:r>
        <w:rPr>
          <w:i/>
          <w:sz w:val="22"/>
        </w:rPr>
        <w:t>PHẦN XI HỒ SƠ GIẢ LẬP CT020605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246 Monthong đậu trái và trái non tình huống 6</w:t>
      </w:r>
    </w:p>
    <w:p>
      <w:pPr>
        <w:spacing w:line="259" w:lineRule="auto" w:after="80" w:before="0"/>
      </w:pPr>
      <w:r>
        <w:rPr>
          <w:i/>
          <w:sz w:val="22"/>
        </w:rPr>
        <w:t>PHẦN XI HỒ SƠ GIẢ LẬP CT020606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150.000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247 Monthong đậu trái và trái non tình huống 7</w:t>
      </w:r>
    </w:p>
    <w:p>
      <w:pPr>
        <w:spacing w:line="259" w:lineRule="auto" w:after="80" w:before="0"/>
      </w:pPr>
      <w:r>
        <w:rPr>
          <w:i/>
          <w:sz w:val="22"/>
        </w:rPr>
        <w:t>PHẦN XI HỒ SƠ GIẢ LẬP CT020607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6 m³. Thiếu hụt = max(0, 7 × 5 − 6) = 29 m³. Với đơn giá giả lập 100.000 đồng/m³, phần mua bổ sung là 2.900.000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248 Monthong đậu trái và trái non tình huống 8</w:t>
      </w:r>
    </w:p>
    <w:p>
      <w:pPr>
        <w:spacing w:line="259" w:lineRule="auto" w:after="80" w:before="0"/>
      </w:pPr>
      <w:r>
        <w:rPr>
          <w:i/>
          <w:sz w:val="22"/>
        </w:rPr>
        <w:t>PHẦN XI HỒ SƠ GIẢ LẬP CT020608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6 m³. Thiếu hụt = max(0, 7 × 6 − 6) = 36 m³. Với đơn giá giả lập 125.000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249 Monthong đậu trái và trái non tình huống 9</w:t>
      </w:r>
    </w:p>
    <w:p>
      <w:pPr>
        <w:spacing w:line="259" w:lineRule="auto" w:after="80" w:before="0"/>
      </w:pPr>
      <w:r>
        <w:rPr>
          <w:i/>
          <w:sz w:val="22"/>
        </w:rPr>
        <w:t>PHẦN XI HỒ SƠ GIẢ LẬP CT020609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250 Monthong đậu trái và trái non tình huống 10</w:t>
      </w:r>
    </w:p>
    <w:p>
      <w:pPr>
        <w:spacing w:line="259" w:lineRule="auto" w:after="80" w:before="0"/>
      </w:pPr>
      <w:r>
        <w:rPr>
          <w:i/>
          <w:sz w:val="22"/>
        </w:rPr>
        <w:t>PHẦN XI HỒ SƠ GIẢ LẬP CT020610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100.000 đồng/m³, phần mua bổ sung là 2.200.000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251 Monthong nuôi trái và quản lý tải trái tình huống 1</w:t>
      </w:r>
    </w:p>
    <w:p>
      <w:pPr>
        <w:spacing w:line="259" w:lineRule="auto" w:after="80" w:before="0"/>
      </w:pPr>
      <w:r>
        <w:rPr>
          <w:i/>
          <w:sz w:val="22"/>
        </w:rPr>
        <w:t>PHẦN XI HỒ SƠ GIẢ LẬP CT020701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252 Monthong nuôi trái và quản lý tải trái tình huống 2</w:t>
      </w:r>
    </w:p>
    <w:p>
      <w:pPr>
        <w:spacing w:line="259" w:lineRule="auto" w:after="80" w:before="0"/>
      </w:pPr>
      <w:r>
        <w:rPr>
          <w:i/>
          <w:sz w:val="22"/>
        </w:rPr>
        <w:t>PHẦN XI HỒ SƠ GIẢ LẬP CT020702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125.000 đồng/m³, phần mua bổ sung là 3.250.000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253 Monthong nuôi trái và quản lý tải trái tình huống 3</w:t>
      </w:r>
    </w:p>
    <w:p>
      <w:pPr>
        <w:spacing w:line="259" w:lineRule="auto" w:after="80" w:before="0"/>
      </w:pPr>
      <w:r>
        <w:rPr>
          <w:i/>
          <w:sz w:val="22"/>
        </w:rPr>
        <w:t>PHẦN XI HỒ SƠ GIẢ LẬP CT020703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6 m³. Thiếu hụt = max(0, 8 × 5 − 6) = 34 m³. Với đơn giá giả lập 150.000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254 Monthong nuôi trái và quản lý tải trái tình huống 4</w:t>
      </w:r>
    </w:p>
    <w:p>
      <w:pPr>
        <w:spacing w:line="259" w:lineRule="auto" w:after="80" w:before="0"/>
      </w:pPr>
      <w:r>
        <w:rPr>
          <w:i/>
          <w:sz w:val="22"/>
        </w:rPr>
        <w:t>PHẦN XI HỒ SƠ GIẢ LẬP CT020704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6 m³. Thiếu hụt = max(0, 8 × 6 − 6)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255 Monthong nuôi trái và quản lý tải trái tình huống 5</w:t>
      </w:r>
    </w:p>
    <w:p>
      <w:pPr>
        <w:spacing w:line="259" w:lineRule="auto" w:after="80" w:before="0"/>
      </w:pPr>
      <w:r>
        <w:rPr>
          <w:i/>
          <w:sz w:val="22"/>
        </w:rPr>
        <w:t>PHẦN XI HỒ SƠ GIẢ LẬP CT020705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256 Monthong nuôi trái và quản lý tải trái tình huống 6</w:t>
      </w:r>
    </w:p>
    <w:p>
      <w:pPr>
        <w:spacing w:line="259" w:lineRule="auto" w:after="80" w:before="0"/>
      </w:pPr>
      <w:r>
        <w:rPr>
          <w:i/>
          <w:sz w:val="22"/>
        </w:rPr>
        <w:t>PHẦN XI HỒ SƠ GIẢ LẬP CT020706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150.000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257 Monthong nuôi trái và quản lý tải trái tình huống 7</w:t>
      </w:r>
    </w:p>
    <w:p>
      <w:pPr>
        <w:spacing w:line="259" w:lineRule="auto" w:after="80" w:before="0"/>
      </w:pPr>
      <w:r>
        <w:rPr>
          <w:i/>
          <w:sz w:val="22"/>
        </w:rPr>
        <w:t>PHẦN XI HỒ SƠ GIẢ LẬP CT020707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6 m³. Thiếu hụt = max(0, 8 × 5 − 6) = 34 m³. Với đơn giá giả lập 100.000 đồng/m³, phần mua bổ sung là 3.400.000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258 Monthong nuôi trái và quản lý tải trái tình huống 8</w:t>
      </w:r>
    </w:p>
    <w:p>
      <w:pPr>
        <w:spacing w:line="259" w:lineRule="auto" w:after="80" w:before="0"/>
      </w:pPr>
      <w:r>
        <w:rPr>
          <w:i/>
          <w:sz w:val="22"/>
        </w:rPr>
        <w:t>PHẦN XI HỒ SƠ GIẢ LẬP CT020708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6 m³. Thiếu hụt = max(0, 8 × 6 − 6) = 42 m³. Với đơn giá giả lập 125.000 đồng/m³, phần mua bổ sung là 5.250.000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259 Monthong nuôi trái và quản lý tải trái tình huống 9</w:t>
      </w:r>
    </w:p>
    <w:p>
      <w:pPr>
        <w:spacing w:line="259" w:lineRule="auto" w:after="80" w:before="0"/>
      </w:pPr>
      <w:r>
        <w:rPr>
          <w:i/>
          <w:sz w:val="22"/>
        </w:rPr>
        <w:t>PHẦN XI HỒ SƠ GIẢ LẬP CT020709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260 Monthong nuôi trái và quản lý tải trái tình huống 10</w:t>
      </w:r>
    </w:p>
    <w:p>
      <w:pPr>
        <w:spacing w:line="259" w:lineRule="auto" w:after="80" w:before="0"/>
      </w:pPr>
      <w:r>
        <w:rPr>
          <w:i/>
          <w:sz w:val="22"/>
        </w:rPr>
        <w:t>PHẦN XI HỒ SƠ GIẢ LẬP CT020710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100.000 đồng/m³, phần mua bổ sung là 2.600.000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261 Monthong gần thu hoạch và thu hoạch tình huống 1</w:t>
      </w:r>
    </w:p>
    <w:p>
      <w:pPr>
        <w:spacing w:line="259" w:lineRule="auto" w:after="80" w:before="0"/>
      </w:pPr>
      <w:r>
        <w:rPr>
          <w:i/>
          <w:sz w:val="22"/>
        </w:rPr>
        <w:t>PHẦN XI HỒ SƠ GIẢ LẬP CT020801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262 Monthong gần thu hoạch và thu hoạch tình huống 2</w:t>
      </w:r>
    </w:p>
    <w:p>
      <w:pPr>
        <w:spacing w:line="259" w:lineRule="auto" w:after="80" w:before="0"/>
      </w:pPr>
      <w:r>
        <w:rPr>
          <w:i/>
          <w:sz w:val="22"/>
        </w:rPr>
        <w:t>PHẦN XI HỒ SƠ GIẢ LẬP CT020802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263 Monthong gần thu hoạch và thu hoạch tình huống 3</w:t>
      </w:r>
    </w:p>
    <w:p>
      <w:pPr>
        <w:spacing w:line="259" w:lineRule="auto" w:after="80" w:before="0"/>
      </w:pPr>
      <w:r>
        <w:rPr>
          <w:i/>
          <w:sz w:val="22"/>
        </w:rPr>
        <w:t>PHẦN XI HỒ SƠ GIẢ LẬP CT020803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6 m³. Thiếu hụt = max(0, 9 × 5 − 6) = 39 m³. Với đơn giá giả lập 150.000 đồng/m³, phần mua bổ sung là 5.850.000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264 Monthong gần thu hoạch và thu hoạch tình huống 4</w:t>
      </w:r>
    </w:p>
    <w:p>
      <w:pPr>
        <w:spacing w:line="259" w:lineRule="auto" w:after="80" w:before="0"/>
      </w:pPr>
      <w:r>
        <w:rPr>
          <w:i/>
          <w:sz w:val="22"/>
        </w:rPr>
        <w:t>PHẦN XI HỒ SƠ GIẢ LẬP CT020804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6 m³. Thiếu hụt = max(0, 9 × 6 − 6) = 48 m³. Với đơn giá giả lập 100.000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265 Monthong gần thu hoạch và thu hoạch tình huống 5</w:t>
      </w:r>
    </w:p>
    <w:p>
      <w:pPr>
        <w:spacing w:line="259" w:lineRule="auto" w:after="80" w:before="0"/>
      </w:pPr>
      <w:r>
        <w:rPr>
          <w:i/>
          <w:sz w:val="22"/>
        </w:rPr>
        <w:t>PHẦN XI HỒ SƠ GIẢ LẬP CT020805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266 Monthong gần thu hoạch và thu hoạch tình huống 6</w:t>
      </w:r>
    </w:p>
    <w:p>
      <w:pPr>
        <w:spacing w:line="259" w:lineRule="auto" w:after="80" w:before="0"/>
      </w:pPr>
      <w:r>
        <w:rPr>
          <w:i/>
          <w:sz w:val="22"/>
        </w:rPr>
        <w:t>PHẦN XI HỒ SƠ GIẢ LẬP CT020806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150.000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267 Monthong gần thu hoạch và thu hoạch tình huống 7</w:t>
      </w:r>
    </w:p>
    <w:p>
      <w:pPr>
        <w:spacing w:line="259" w:lineRule="auto" w:after="80" w:before="0"/>
      </w:pPr>
      <w:r>
        <w:rPr>
          <w:i/>
          <w:sz w:val="22"/>
        </w:rPr>
        <w:t>PHẦN XI HỒ SƠ GIẢ LẬP CT020807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6 m³. Thiếu hụt = max(0, 9 × 5 − 6)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268 Monthong gần thu hoạch và thu hoạch tình huống 8</w:t>
      </w:r>
    </w:p>
    <w:p>
      <w:pPr>
        <w:spacing w:line="259" w:lineRule="auto" w:after="80" w:before="0"/>
      </w:pPr>
      <w:r>
        <w:rPr>
          <w:i/>
          <w:sz w:val="22"/>
        </w:rPr>
        <w:t>PHẦN XI HỒ SƠ GIẢ LẬP CT020808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6 m³. Thiếu hụt = max(0, 9 × 6 − 6) = 48 m³. Với đơn giá giả lập 125.000 đồng/m³, phần mua bổ sung là 6.000.000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269 Monthong gần thu hoạch và thu hoạch tình huống 9</w:t>
      </w:r>
    </w:p>
    <w:p>
      <w:pPr>
        <w:spacing w:line="259" w:lineRule="auto" w:after="80" w:before="0"/>
      </w:pPr>
      <w:r>
        <w:rPr>
          <w:i/>
          <w:sz w:val="22"/>
        </w:rPr>
        <w:t>PHẦN XI HỒ SƠ GIẢ LẬP CT020809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270 Monthong gần thu hoạch và thu hoạch tình huống 10</w:t>
      </w:r>
    </w:p>
    <w:p>
      <w:pPr>
        <w:spacing w:line="259" w:lineRule="auto" w:after="80" w:before="0"/>
      </w:pPr>
      <w:r>
        <w:rPr>
          <w:i/>
          <w:sz w:val="22"/>
        </w:rPr>
        <w:t>PHẦN XI HỒ SƠ GIẢ LẬP CT020810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271 Monthong sau thu hoạch và cây đang suy yếu tình huống 1</w:t>
      </w:r>
    </w:p>
    <w:p>
      <w:pPr>
        <w:spacing w:line="259" w:lineRule="auto" w:after="80" w:before="0"/>
      </w:pPr>
      <w:r>
        <w:rPr>
          <w:i/>
          <w:sz w:val="22"/>
        </w:rPr>
        <w:t>PHẦN XI HỒ SƠ GIẢ LẬP CT020901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CT020901,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272 Monthong sau thu hoạch và cây đang suy yếu tình huống 2</w:t>
      </w:r>
    </w:p>
    <w:p>
      <w:pPr>
        <w:spacing w:line="259" w:lineRule="auto" w:after="80" w:before="0"/>
      </w:pPr>
      <w:r>
        <w:rPr>
          <w:i/>
          <w:sz w:val="22"/>
        </w:rPr>
        <w:t>PHẦN XI HỒ SƠ GIẢ LẬP CT020902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125.000 đồng/m³, phần mua bổ sung là 4.250.000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CT020902,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273 Monthong sau thu hoạch và cây đang suy yếu tình huống 3</w:t>
      </w:r>
    </w:p>
    <w:p>
      <w:pPr>
        <w:spacing w:line="259" w:lineRule="auto" w:after="80" w:before="0"/>
      </w:pPr>
      <w:r>
        <w:rPr>
          <w:i/>
          <w:sz w:val="22"/>
        </w:rPr>
        <w:t>PHẦN XI HỒ SƠ GIẢ LẬP CT020903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6 m³. Thiếu hụt = max(0, 10 × 5 − 6) = 44 m³. Với đơn giá giả lập 150.000 đồng/m³, phần mua bổ sung là 6.600.000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CT020903,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274 Monthong sau thu hoạch và cây đang suy yếu tình huống 4</w:t>
      </w:r>
    </w:p>
    <w:p>
      <w:pPr>
        <w:spacing w:line="259" w:lineRule="auto" w:after="80" w:before="0"/>
      </w:pPr>
      <w:r>
        <w:rPr>
          <w:i/>
          <w:sz w:val="22"/>
        </w:rPr>
        <w:t>PHẦN XI HỒ SƠ GIẢ LẬP CT020904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6 m³. Thiếu hụt = max(0, 10 × 6 − 6) = 54 m³. Với đơn giá giả lập 100.000 đồng/m³, phần mua bổ sung là 5.400.000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CT020904,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275 Monthong sau thu hoạch và cây đang suy yếu tình huống 5</w:t>
      </w:r>
    </w:p>
    <w:p>
      <w:pPr>
        <w:spacing w:line="259" w:lineRule="auto" w:after="80" w:before="0"/>
      </w:pPr>
      <w:r>
        <w:rPr>
          <w:i/>
          <w:sz w:val="22"/>
        </w:rPr>
        <w:t>PHẦN XI HỒ SƠ GIẢ LẬP CT020905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CT020905,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276 Monthong sau thu hoạch và cây đang suy yếu tình huống 6</w:t>
      </w:r>
    </w:p>
    <w:p>
      <w:pPr>
        <w:spacing w:line="259" w:lineRule="auto" w:after="80" w:before="0"/>
      </w:pPr>
      <w:r>
        <w:rPr>
          <w:i/>
          <w:sz w:val="22"/>
        </w:rPr>
        <w:t>PHẦN XI HỒ SƠ GIẢ LẬP CT020906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150.000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CT020906,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277 Monthong sau thu hoạch và cây đang suy yếu tình huống 7</w:t>
      </w:r>
    </w:p>
    <w:p>
      <w:pPr>
        <w:spacing w:line="259" w:lineRule="auto" w:after="80" w:before="0"/>
      </w:pPr>
      <w:r>
        <w:rPr>
          <w:i/>
          <w:sz w:val="22"/>
        </w:rPr>
        <w:t>PHẦN XI HỒ SƠ GIẢ LẬP CT020907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6 m³. Thiếu hụt = max(0, 10 × 5 − 6) = 44 m³. Với đơn giá giả lập 100.000 đồng/m³, phần mua bổ sung là 4.400.000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CT020907,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278 Monthong sau thu hoạch và cây đang suy yếu tình huống 8</w:t>
      </w:r>
    </w:p>
    <w:p>
      <w:pPr>
        <w:spacing w:line="259" w:lineRule="auto" w:after="80" w:before="0"/>
      </w:pPr>
      <w:r>
        <w:rPr>
          <w:i/>
          <w:sz w:val="22"/>
        </w:rPr>
        <w:t>PHẦN XI HỒ SƠ GIẢ LẬP CT020908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6 m³. Thiếu hụt = max(0, 10 × 6 − 6) = 54 m³. Với đơn giá giả lập 125.000 đồng/m³, phần mua bổ sung là 6.750.000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CT020908,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279 Monthong sau thu hoạch và cây đang suy yếu tình huống 9</w:t>
      </w:r>
    </w:p>
    <w:p>
      <w:pPr>
        <w:spacing w:line="259" w:lineRule="auto" w:after="80" w:before="0"/>
      </w:pPr>
      <w:r>
        <w:rPr>
          <w:i/>
          <w:sz w:val="22"/>
        </w:rPr>
        <w:t>PHẦN XI HỒ SƠ GIẢ LẬP CT020909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CT020909,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280 Monthong sau thu hoạch và cây đang suy yếu tình huống 10</w:t>
      </w:r>
    </w:p>
    <w:p>
      <w:pPr>
        <w:spacing w:line="259" w:lineRule="auto" w:after="80" w:before="0"/>
      </w:pPr>
      <w:r>
        <w:rPr>
          <w:i/>
          <w:sz w:val="22"/>
        </w:rPr>
        <w:t>PHẦN XI HỒ SƠ GIẢ LẬP CT020910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Monthong;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Dona và Thái trong tên gốc nếu nguồn giống chưa được xác nhận. Không suy tất cả cây gọi Thái có cùng gốc ghép hoặc lịch mùa vụ. Nghiên cứu Ri6 và Monthong về thiếu nước không đủ lập ngưỡng tưới mặn riêng [S5].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100.000 đồng/m³, phần mua bổ sung là 3.400.000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CT020910,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Tách giá kỳ vọng, giá theo quy cách đã đàm phán và giá thực nhận; lịch thu hoạch do vườn xác nhận.</w:t>
      </w:r>
    </w:p>
    <w:p>
      <w:pPr>
        <w:pStyle w:val="Heading1"/>
        <w:pageBreakBefore/>
        <w:spacing w:line="259" w:lineRule="auto" w:after="160" w:before="0"/>
      </w:pPr>
      <w:r>
        <w:rPr>
          <w:sz w:val="30"/>
        </w:rPr>
        <w:t>281 Musang King cây con và cây mới trồng tình huống 1</w:t>
      </w:r>
    </w:p>
    <w:p>
      <w:pPr>
        <w:spacing w:line="259" w:lineRule="auto" w:after="80" w:before="0"/>
      </w:pPr>
      <w:r>
        <w:rPr>
          <w:i/>
          <w:sz w:val="22"/>
        </w:rPr>
        <w:t>PHẦN XI HỒ SƠ GIẢ LẬP CT030101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282 Musang King cây con và cây mới trồng tình huống 2</w:t>
      </w:r>
    </w:p>
    <w:p>
      <w:pPr>
        <w:spacing w:line="259" w:lineRule="auto" w:after="80" w:before="0"/>
      </w:pPr>
      <w:r>
        <w:rPr>
          <w:i/>
          <w:sz w:val="22"/>
        </w:rPr>
        <w:t>PHẦN XI HỒ SƠ GIẢ LẬP CT030102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283 Musang King cây con và cây mới trồng tình huống 3</w:t>
      </w:r>
    </w:p>
    <w:p>
      <w:pPr>
        <w:spacing w:line="259" w:lineRule="auto" w:after="80" w:before="0"/>
      </w:pPr>
      <w:r>
        <w:rPr>
          <w:i/>
          <w:sz w:val="22"/>
        </w:rPr>
        <w:t>PHẦN XI HỒ SƠ GIẢ LẬP CT030103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9 m³. Thiếu hụt = max(0, 2 × 5 − 9) = 1 m³. Với đơn giá giả lập 150.000 đồng/m³, phần mua bổ sung là 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284 Musang King cây con và cây mới trồng tình huống 4</w:t>
      </w:r>
    </w:p>
    <w:p>
      <w:pPr>
        <w:spacing w:line="259" w:lineRule="auto" w:after="80" w:before="0"/>
      </w:pPr>
      <w:r>
        <w:rPr>
          <w:i/>
          <w:sz w:val="22"/>
        </w:rPr>
        <w:t>PHẦN XI HỒ SƠ GIẢ LẬP CT030104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9 m³. Thiếu hụt = max(0, 2 × 6 − 9)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285 Musang King cây con và cây mới trồng tình huống 5</w:t>
      </w:r>
    </w:p>
    <w:p>
      <w:pPr>
        <w:spacing w:line="259" w:lineRule="auto" w:after="80" w:before="0"/>
      </w:pPr>
      <w:r>
        <w:rPr>
          <w:i/>
          <w:sz w:val="22"/>
        </w:rPr>
        <w:t>PHẦN XI HỒ SƠ GIẢ LẬP CT030105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286 Musang King cây con và cây mới trồng tình huống 6</w:t>
      </w:r>
    </w:p>
    <w:p>
      <w:pPr>
        <w:spacing w:line="259" w:lineRule="auto" w:after="80" w:before="0"/>
      </w:pPr>
      <w:r>
        <w:rPr>
          <w:i/>
          <w:sz w:val="22"/>
        </w:rPr>
        <w:t>PHẦN XI HỒ SƠ GIẢ LẬP CT030106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287 Musang King cây con và cây mới trồng tình huống 7</w:t>
      </w:r>
    </w:p>
    <w:p>
      <w:pPr>
        <w:spacing w:line="259" w:lineRule="auto" w:after="80" w:before="0"/>
      </w:pPr>
      <w:r>
        <w:rPr>
          <w:i/>
          <w:sz w:val="22"/>
        </w:rPr>
        <w:t>PHẦN XI HỒ SƠ GIẢ LẬP CT030107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9 m³. Thiếu hụt = max(0, 2 × 5 − 9) = 1 m³. Với đơn giá giả lập 100.000 đồng/m³, phần mua bổ sung là 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288 Musang King cây con và cây mới trồng tình huống 8</w:t>
      </w:r>
    </w:p>
    <w:p>
      <w:pPr>
        <w:spacing w:line="259" w:lineRule="auto" w:after="80" w:before="0"/>
      </w:pPr>
      <w:r>
        <w:rPr>
          <w:i/>
          <w:sz w:val="22"/>
        </w:rPr>
        <w:t>PHẦN XI HỒ SƠ GIẢ LẬP CT030108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9 m³. Thiếu hụt = max(0, 2 × 6 − 9)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289 Musang King cây con và cây mới trồng tình huống 9</w:t>
      </w:r>
    </w:p>
    <w:p>
      <w:pPr>
        <w:spacing w:line="259" w:lineRule="auto" w:after="80" w:before="0"/>
      </w:pPr>
      <w:r>
        <w:rPr>
          <w:i/>
          <w:sz w:val="22"/>
        </w:rPr>
        <w:t>PHẦN XI HỒ SƠ GIẢ LẬP CT030109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290 Musang King cây con và cây mới trồng tình huống 10</w:t>
      </w:r>
    </w:p>
    <w:p>
      <w:pPr>
        <w:spacing w:line="259" w:lineRule="auto" w:after="80" w:before="0"/>
      </w:pPr>
      <w:r>
        <w:rPr>
          <w:i/>
          <w:sz w:val="22"/>
        </w:rPr>
        <w:t>PHẦN XI HỒ SƠ GIẢ LẬP CT030110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291 Musang King kiến thiết cơ bản và nuôi tán tình huống 1</w:t>
      </w:r>
    </w:p>
    <w:p>
      <w:pPr>
        <w:spacing w:line="259" w:lineRule="auto" w:after="80" w:before="0"/>
      </w:pPr>
      <w:r>
        <w:rPr>
          <w:i/>
          <w:sz w:val="22"/>
        </w:rPr>
        <w:t>PHẦN XI HỒ SƠ GIẢ LẬP CT030201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292 Musang King kiến thiết cơ bản và nuôi tán tình huống 2</w:t>
      </w:r>
    </w:p>
    <w:p>
      <w:pPr>
        <w:spacing w:line="259" w:lineRule="auto" w:after="80" w:before="0"/>
      </w:pPr>
      <w:r>
        <w:rPr>
          <w:i/>
          <w:sz w:val="22"/>
        </w:rPr>
        <w:t>PHẦN XI HỒ SƠ GIẢ LẬP CT030202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293 Musang King kiến thiết cơ bản và nuôi tán tình huống 3</w:t>
      </w:r>
    </w:p>
    <w:p>
      <w:pPr>
        <w:spacing w:line="259" w:lineRule="auto" w:after="80" w:before="0"/>
      </w:pPr>
      <w:r>
        <w:rPr>
          <w:i/>
          <w:sz w:val="22"/>
        </w:rPr>
        <w:t>PHẦN XI HỒ SƠ GIẢ LẬP CT030203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9 m³. Thiếu hụt = max(0, 3 × 5 − 9)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294 Musang King kiến thiết cơ bản và nuôi tán tình huống 4</w:t>
      </w:r>
    </w:p>
    <w:p>
      <w:pPr>
        <w:spacing w:line="259" w:lineRule="auto" w:after="80" w:before="0"/>
      </w:pPr>
      <w:r>
        <w:rPr>
          <w:i/>
          <w:sz w:val="22"/>
        </w:rPr>
        <w:t>PHẦN XI HỒ SƠ GIẢ LẬP CT030204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9 m³. Thiếu hụt = max(0, 3 × 6 − 9)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295 Musang King kiến thiết cơ bản và nuôi tán tình huống 5</w:t>
      </w:r>
    </w:p>
    <w:p>
      <w:pPr>
        <w:spacing w:line="259" w:lineRule="auto" w:after="80" w:before="0"/>
      </w:pPr>
      <w:r>
        <w:rPr>
          <w:i/>
          <w:sz w:val="22"/>
        </w:rPr>
        <w:t>PHẦN XI HỒ SƠ GIẢ LẬP CT030205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296 Musang King kiến thiết cơ bản và nuôi tán tình huống 6</w:t>
      </w:r>
    </w:p>
    <w:p>
      <w:pPr>
        <w:spacing w:line="259" w:lineRule="auto" w:after="80" w:before="0"/>
      </w:pPr>
      <w:r>
        <w:rPr>
          <w:i/>
          <w:sz w:val="22"/>
        </w:rPr>
        <w:t>PHẦN XI HỒ SƠ GIẢ LẬP CT030206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297 Musang King kiến thiết cơ bản và nuôi tán tình huống 7</w:t>
      </w:r>
    </w:p>
    <w:p>
      <w:pPr>
        <w:spacing w:line="259" w:lineRule="auto" w:after="80" w:before="0"/>
      </w:pPr>
      <w:r>
        <w:rPr>
          <w:i/>
          <w:sz w:val="22"/>
        </w:rPr>
        <w:t>PHẦN XI HỒ SƠ GIẢ LẬP CT030207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9 m³. Thiếu hụt = max(0, 3 × 5 − 9)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298 Musang King kiến thiết cơ bản và nuôi tán tình huống 8</w:t>
      </w:r>
    </w:p>
    <w:p>
      <w:pPr>
        <w:spacing w:line="259" w:lineRule="auto" w:after="80" w:before="0"/>
      </w:pPr>
      <w:r>
        <w:rPr>
          <w:i/>
          <w:sz w:val="22"/>
        </w:rPr>
        <w:t>PHẦN XI HỒ SƠ GIẢ LẬP CT030208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9 m³. Thiếu hụt = max(0, 3 × 6 − 9)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299 Musang King kiến thiết cơ bản và nuôi tán tình huống 9</w:t>
      </w:r>
    </w:p>
    <w:p>
      <w:pPr>
        <w:spacing w:line="259" w:lineRule="auto" w:after="80" w:before="0"/>
      </w:pPr>
      <w:r>
        <w:rPr>
          <w:i/>
          <w:sz w:val="22"/>
        </w:rPr>
        <w:t>PHẦN XI HỒ SƠ GIẢ LẬP CT030209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300 Musang King kiến thiết cơ bản và nuôi tán tình huống 10</w:t>
      </w:r>
    </w:p>
    <w:p>
      <w:pPr>
        <w:spacing w:line="259" w:lineRule="auto" w:after="80" w:before="0"/>
      </w:pPr>
      <w:r>
        <w:rPr>
          <w:i/>
          <w:sz w:val="22"/>
        </w:rPr>
        <w:t>PHẦN XI HỒ SƠ GIẢ LẬP CT030210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301 Musang King sinh trưởng và phát triển đọt tình huống 1</w:t>
      </w:r>
    </w:p>
    <w:p>
      <w:pPr>
        <w:spacing w:line="259" w:lineRule="auto" w:after="80" w:before="0"/>
      </w:pPr>
      <w:r>
        <w:rPr>
          <w:i/>
          <w:sz w:val="22"/>
        </w:rPr>
        <w:t>PHẦN XI HỒ SƠ GIẢ LẬP CT030301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302 Musang King sinh trưởng và phát triển đọt tình huống 2</w:t>
      </w:r>
    </w:p>
    <w:p>
      <w:pPr>
        <w:spacing w:line="259" w:lineRule="auto" w:after="80" w:before="0"/>
      </w:pPr>
      <w:r>
        <w:rPr>
          <w:i/>
          <w:sz w:val="22"/>
        </w:rPr>
        <w:t>PHẦN XI HỒ SƠ GIẢ LẬP CT030302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125.000 đồng/m³, phần mua bổ sung là 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303 Musang King sinh trưởng và phát triển đọt tình huống 3</w:t>
      </w:r>
    </w:p>
    <w:p>
      <w:pPr>
        <w:spacing w:line="259" w:lineRule="auto" w:after="80" w:before="0"/>
      </w:pPr>
      <w:r>
        <w:rPr>
          <w:i/>
          <w:sz w:val="22"/>
        </w:rPr>
        <w:t>PHẦN XI HỒ SƠ GIẢ LẬP CT030303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9 m³. Thiếu hụt = max(0, 4 × 5 − 9) = 11 m³. Với đơn giá giả lập 150.000 đồng/m³, phần mua bổ sung là 1.650.000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304 Musang King sinh trưởng và phát triển đọt tình huống 4</w:t>
      </w:r>
    </w:p>
    <w:p>
      <w:pPr>
        <w:spacing w:line="259" w:lineRule="auto" w:after="80" w:before="0"/>
      </w:pPr>
      <w:r>
        <w:rPr>
          <w:i/>
          <w:sz w:val="22"/>
        </w:rPr>
        <w:t>PHẦN XI HỒ SƠ GIẢ LẬP CT030304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9 m³. Thiếu hụt = max(0, 4 × 6 − 9)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305 Musang King sinh trưởng và phát triển đọt tình huống 5</w:t>
      </w:r>
    </w:p>
    <w:p>
      <w:pPr>
        <w:spacing w:line="259" w:lineRule="auto" w:after="80" w:before="0"/>
      </w:pPr>
      <w:r>
        <w:rPr>
          <w:i/>
          <w:sz w:val="22"/>
        </w:rPr>
        <w:t>PHẦN XI HỒ SƠ GIẢ LẬP CT030305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306 Musang King sinh trưởng và phát triển đọt tình huống 6</w:t>
      </w:r>
    </w:p>
    <w:p>
      <w:pPr>
        <w:spacing w:line="259" w:lineRule="auto" w:after="80" w:before="0"/>
      </w:pPr>
      <w:r>
        <w:rPr>
          <w:i/>
          <w:sz w:val="22"/>
        </w:rPr>
        <w:t>PHẦN XI HỒ SƠ GIẢ LẬP CT030306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150.000 đồng/m³, phần mua bổ sung là 1.050.000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307 Musang King sinh trưởng và phát triển đọt tình huống 7</w:t>
      </w:r>
    </w:p>
    <w:p>
      <w:pPr>
        <w:spacing w:line="259" w:lineRule="auto" w:after="80" w:before="0"/>
      </w:pPr>
      <w:r>
        <w:rPr>
          <w:i/>
          <w:sz w:val="22"/>
        </w:rPr>
        <w:t>PHẦN XI HỒ SƠ GIẢ LẬP CT030307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9 m³. Thiếu hụt = max(0, 4 × 5 − 9) = 11 m³. Với đơn giá giả lập 100.000 đồng/m³, phần mua bổ sung là 1.100.000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308 Musang King sinh trưởng và phát triển đọt tình huống 8</w:t>
      </w:r>
    </w:p>
    <w:p>
      <w:pPr>
        <w:spacing w:line="259" w:lineRule="auto" w:after="80" w:before="0"/>
      </w:pPr>
      <w:r>
        <w:rPr>
          <w:i/>
          <w:sz w:val="22"/>
        </w:rPr>
        <w:t>PHẦN XI HỒ SƠ GIẢ LẬP CT030308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9 m³. Thiếu hụt = max(0, 4 × 6 − 9)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309 Musang King sinh trưởng và phát triển đọt tình huống 9</w:t>
      </w:r>
    </w:p>
    <w:p>
      <w:pPr>
        <w:spacing w:line="259" w:lineRule="auto" w:after="80" w:before="0"/>
      </w:pPr>
      <w:r>
        <w:rPr>
          <w:i/>
          <w:sz w:val="22"/>
        </w:rPr>
        <w:t>PHẦN XI HỒ SƠ GIẢ LẬP CT030309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310 Musang King sinh trưởng và phát triển đọt tình huống 10</w:t>
      </w:r>
    </w:p>
    <w:p>
      <w:pPr>
        <w:spacing w:line="259" w:lineRule="auto" w:after="80" w:before="0"/>
      </w:pPr>
      <w:r>
        <w:rPr>
          <w:i/>
          <w:sz w:val="22"/>
        </w:rPr>
        <w:t>PHẦN XI HỒ SƠ GIẢ LẬP CT030310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100.000 đồng/m³, phần mua bổ sung là 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311 Musang King chuẩn bị xử lý ra hoa tình huống 1</w:t>
      </w:r>
    </w:p>
    <w:p>
      <w:pPr>
        <w:spacing w:line="259" w:lineRule="auto" w:after="80" w:before="0"/>
      </w:pPr>
      <w:r>
        <w:rPr>
          <w:i/>
          <w:sz w:val="22"/>
        </w:rPr>
        <w:t>PHẦN XI HỒ SƠ GIẢ LẬP CT030401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312 Musang King chuẩn bị xử lý ra hoa tình huống 2</w:t>
      </w:r>
    </w:p>
    <w:p>
      <w:pPr>
        <w:spacing w:line="259" w:lineRule="auto" w:after="80" w:before="0"/>
      </w:pPr>
      <w:r>
        <w:rPr>
          <w:i/>
          <w:sz w:val="22"/>
        </w:rPr>
        <w:t>PHẦN XI HỒ SƠ GIẢ LẬP CT030402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125.000 đồng/m³, phần mua bổ sung là 1.375.000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313 Musang King chuẩn bị xử lý ra hoa tình huống 3</w:t>
      </w:r>
    </w:p>
    <w:p>
      <w:pPr>
        <w:spacing w:line="259" w:lineRule="auto" w:after="80" w:before="0"/>
      </w:pPr>
      <w:r>
        <w:rPr>
          <w:i/>
          <w:sz w:val="22"/>
        </w:rPr>
        <w:t>PHẦN XI HỒ SƠ GIẢ LẬP CT030403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9 m³. Thiếu hụt = max(0, 5 × 5 − 9) = 16 m³. Với đơn giá giả lập 150.000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314 Musang King chuẩn bị xử lý ra hoa tình huống 4</w:t>
      </w:r>
    </w:p>
    <w:p>
      <w:pPr>
        <w:spacing w:line="259" w:lineRule="auto" w:after="80" w:before="0"/>
      </w:pPr>
      <w:r>
        <w:rPr>
          <w:i/>
          <w:sz w:val="22"/>
        </w:rPr>
        <w:t>PHẦN XI HỒ SƠ GIẢ LẬP CT030404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9 m³. Thiếu hụt = max(0, 5 × 6 − 9)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315 Musang King chuẩn bị xử lý ra hoa tình huống 5</w:t>
      </w:r>
    </w:p>
    <w:p>
      <w:pPr>
        <w:spacing w:line="259" w:lineRule="auto" w:after="80" w:before="0"/>
      </w:pPr>
      <w:r>
        <w:rPr>
          <w:i/>
          <w:sz w:val="22"/>
        </w:rPr>
        <w:t>PHẦN XI HỒ SƠ GIẢ LẬP CT030405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316 Musang King chuẩn bị xử lý ra hoa tình huống 6</w:t>
      </w:r>
    </w:p>
    <w:p>
      <w:pPr>
        <w:spacing w:line="259" w:lineRule="auto" w:after="80" w:before="0"/>
      </w:pPr>
      <w:r>
        <w:rPr>
          <w:i/>
          <w:sz w:val="22"/>
        </w:rPr>
        <w:t>PHẦN XI HỒ SƠ GIẢ LẬP CT030406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150.000 đồng/m³, phần mua bổ sung là 1.650.000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317 Musang King chuẩn bị xử lý ra hoa tình huống 7</w:t>
      </w:r>
    </w:p>
    <w:p>
      <w:pPr>
        <w:spacing w:line="259" w:lineRule="auto" w:after="80" w:before="0"/>
      </w:pPr>
      <w:r>
        <w:rPr>
          <w:i/>
          <w:sz w:val="22"/>
        </w:rPr>
        <w:t>PHẦN XI HỒ SƠ GIẢ LẬP CT030407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9 m³. Thiếu hụt = max(0, 5 × 5 − 9) = 16 m³. Với đơn giá giả lập 100.000 đồng/m³, phần mua bổ sung là 1.600.000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318 Musang King chuẩn bị xử lý ra hoa tình huống 8</w:t>
      </w:r>
    </w:p>
    <w:p>
      <w:pPr>
        <w:spacing w:line="259" w:lineRule="auto" w:after="80" w:before="0"/>
      </w:pPr>
      <w:r>
        <w:rPr>
          <w:i/>
          <w:sz w:val="22"/>
        </w:rPr>
        <w:t>PHẦN XI HỒ SƠ GIẢ LẬP CT030408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9 m³. Thiếu hụt = max(0, 5 × 6 − 9)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319 Musang King chuẩn bị xử lý ra hoa tình huống 9</w:t>
      </w:r>
    </w:p>
    <w:p>
      <w:pPr>
        <w:spacing w:line="259" w:lineRule="auto" w:after="80" w:before="0"/>
      </w:pPr>
      <w:r>
        <w:rPr>
          <w:i/>
          <w:sz w:val="22"/>
        </w:rPr>
        <w:t>PHẦN XI HỒ SƠ GIẢ LẬP CT030409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320 Musang King chuẩn bị xử lý ra hoa tình huống 10</w:t>
      </w:r>
    </w:p>
    <w:p>
      <w:pPr>
        <w:spacing w:line="259" w:lineRule="auto" w:after="80" w:before="0"/>
      </w:pPr>
      <w:r>
        <w:rPr>
          <w:i/>
          <w:sz w:val="22"/>
        </w:rPr>
        <w:t>PHẦN XI HỒ SƠ GIẢ LẬP CT030410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100.000 đồng/m³, phần mua bổ sung là 1.100.000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321 Musang King ra hoa và xổ nhụy tình huống 1</w:t>
      </w:r>
    </w:p>
    <w:p>
      <w:pPr>
        <w:spacing w:line="259" w:lineRule="auto" w:after="80" w:before="0"/>
      </w:pPr>
      <w:r>
        <w:rPr>
          <w:i/>
          <w:sz w:val="22"/>
        </w:rPr>
        <w:t>PHẦN XI HỒ SƠ GIẢ LẬP CT030501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322 Musang King ra hoa và xổ nhụy tình huống 2</w:t>
      </w:r>
    </w:p>
    <w:p>
      <w:pPr>
        <w:spacing w:line="259" w:lineRule="auto" w:after="80" w:before="0"/>
      </w:pPr>
      <w:r>
        <w:rPr>
          <w:i/>
          <w:sz w:val="22"/>
        </w:rPr>
        <w:t>PHẦN XI HỒ SƠ GIẢ LẬP CT030502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323 Musang King ra hoa và xổ nhụy tình huống 3</w:t>
      </w:r>
    </w:p>
    <w:p>
      <w:pPr>
        <w:spacing w:line="259" w:lineRule="auto" w:after="80" w:before="0"/>
      </w:pPr>
      <w:r>
        <w:rPr>
          <w:i/>
          <w:sz w:val="22"/>
        </w:rPr>
        <w:t>PHẦN XI HỒ SƠ GIẢ LẬP CT030503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9 m³. Thiếu hụt = max(0, 6 × 5 − 9)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324 Musang King ra hoa và xổ nhụy tình huống 4</w:t>
      </w:r>
    </w:p>
    <w:p>
      <w:pPr>
        <w:spacing w:line="259" w:lineRule="auto" w:after="80" w:before="0"/>
      </w:pPr>
      <w:r>
        <w:rPr>
          <w:i/>
          <w:sz w:val="22"/>
        </w:rPr>
        <w:t>PHẦN XI HỒ SƠ GIẢ LẬP CT030504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9 m³. Thiếu hụt = max(0, 6 × 6 − 9)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325 Musang King ra hoa và xổ nhụy tình huống 5</w:t>
      </w:r>
    </w:p>
    <w:p>
      <w:pPr>
        <w:spacing w:line="259" w:lineRule="auto" w:after="80" w:before="0"/>
      </w:pPr>
      <w:r>
        <w:rPr>
          <w:i/>
          <w:sz w:val="22"/>
        </w:rPr>
        <w:t>PHẦN XI HỒ SƠ GIẢ LẬP CT030505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326 Musang King ra hoa và xổ nhụy tình huống 6</w:t>
      </w:r>
    </w:p>
    <w:p>
      <w:pPr>
        <w:spacing w:line="259" w:lineRule="auto" w:after="80" w:before="0"/>
      </w:pPr>
      <w:r>
        <w:rPr>
          <w:i/>
          <w:sz w:val="22"/>
        </w:rPr>
        <w:t>PHẦN XI HỒ SƠ GIẢ LẬP CT030506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327 Musang King ra hoa và xổ nhụy tình huống 7</w:t>
      </w:r>
    </w:p>
    <w:p>
      <w:pPr>
        <w:spacing w:line="259" w:lineRule="auto" w:after="80" w:before="0"/>
      </w:pPr>
      <w:r>
        <w:rPr>
          <w:i/>
          <w:sz w:val="22"/>
        </w:rPr>
        <w:t>PHẦN XI HỒ SƠ GIẢ LẬP CT030507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9 m³. Thiếu hụt = max(0, 6 × 5 − 9)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328 Musang King ra hoa và xổ nhụy tình huống 8</w:t>
      </w:r>
    </w:p>
    <w:p>
      <w:pPr>
        <w:spacing w:line="259" w:lineRule="auto" w:after="80" w:before="0"/>
      </w:pPr>
      <w:r>
        <w:rPr>
          <w:i/>
          <w:sz w:val="22"/>
        </w:rPr>
        <w:t>PHẦN XI HỒ SƠ GIẢ LẬP CT030508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9 m³. Thiếu hụt = max(0, 6 × 6 − 9)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329 Musang King ra hoa và xổ nhụy tình huống 9</w:t>
      </w:r>
    </w:p>
    <w:p>
      <w:pPr>
        <w:spacing w:line="259" w:lineRule="auto" w:after="80" w:before="0"/>
      </w:pPr>
      <w:r>
        <w:rPr>
          <w:i/>
          <w:sz w:val="22"/>
        </w:rPr>
        <w:t>PHẦN XI HỒ SƠ GIẢ LẬP CT030509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330 Musang King ra hoa và xổ nhụy tình huống 10</w:t>
      </w:r>
    </w:p>
    <w:p>
      <w:pPr>
        <w:spacing w:line="259" w:lineRule="auto" w:after="80" w:before="0"/>
      </w:pPr>
      <w:r>
        <w:rPr>
          <w:i/>
          <w:sz w:val="22"/>
        </w:rPr>
        <w:t>PHẦN XI HỒ SƠ GIẢ LẬP CT030510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331 Musang King đậu trái và trái non tình huống 1</w:t>
      </w:r>
    </w:p>
    <w:p>
      <w:pPr>
        <w:spacing w:line="259" w:lineRule="auto" w:after="80" w:before="0"/>
      </w:pPr>
      <w:r>
        <w:rPr>
          <w:i/>
          <w:sz w:val="22"/>
        </w:rPr>
        <w:t>PHẦN XI HỒ SƠ GIẢ LẬP CT030601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332 Musang King đậu trái và trái non tình huống 2</w:t>
      </w:r>
    </w:p>
    <w:p>
      <w:pPr>
        <w:spacing w:line="259" w:lineRule="auto" w:after="80" w:before="0"/>
      </w:pPr>
      <w:r>
        <w:rPr>
          <w:i/>
          <w:sz w:val="22"/>
        </w:rPr>
        <w:t>PHẦN XI HỒ SƠ GIẢ LẬP CT030602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125.000 đồng/m³, phần mua bổ sung là 2.375.000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333 Musang King đậu trái và trái non tình huống 3</w:t>
      </w:r>
    </w:p>
    <w:p>
      <w:pPr>
        <w:spacing w:line="259" w:lineRule="auto" w:after="80" w:before="0"/>
      </w:pPr>
      <w:r>
        <w:rPr>
          <w:i/>
          <w:sz w:val="22"/>
        </w:rPr>
        <w:t>PHẦN XI HỒ SƠ GIẢ LẬP CT030603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9 m³. Thiếu hụt = max(0, 7 × 5 − 9) = 26 m³. Với đơn giá giả lập 150.000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334 Musang King đậu trái và trái non tình huống 4</w:t>
      </w:r>
    </w:p>
    <w:p>
      <w:pPr>
        <w:spacing w:line="259" w:lineRule="auto" w:after="80" w:before="0"/>
      </w:pPr>
      <w:r>
        <w:rPr>
          <w:i/>
          <w:sz w:val="22"/>
        </w:rPr>
        <w:t>PHẦN XI HỒ SƠ GIẢ LẬP CT030604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9 m³. Thiếu hụt = max(0, 7 × 6 − 9)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335 Musang King đậu trái và trái non tình huống 5</w:t>
      </w:r>
    </w:p>
    <w:p>
      <w:pPr>
        <w:spacing w:line="259" w:lineRule="auto" w:after="80" w:before="0"/>
      </w:pPr>
      <w:r>
        <w:rPr>
          <w:i/>
          <w:sz w:val="22"/>
        </w:rPr>
        <w:t>PHẦN XI HỒ SƠ GIẢ LẬP CT030605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336 Musang King đậu trái và trái non tình huống 6</w:t>
      </w:r>
    </w:p>
    <w:p>
      <w:pPr>
        <w:spacing w:line="259" w:lineRule="auto" w:after="80" w:before="0"/>
      </w:pPr>
      <w:r>
        <w:rPr>
          <w:i/>
          <w:sz w:val="22"/>
        </w:rPr>
        <w:t>PHẦN XI HỒ SƠ GIẢ LẬP CT030606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150.000 đồng/m³, phần mua bổ sung là 2.850.000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337 Musang King đậu trái và trái non tình huống 7</w:t>
      </w:r>
    </w:p>
    <w:p>
      <w:pPr>
        <w:spacing w:line="259" w:lineRule="auto" w:after="80" w:before="0"/>
      </w:pPr>
      <w:r>
        <w:rPr>
          <w:i/>
          <w:sz w:val="22"/>
        </w:rPr>
        <w:t>PHẦN XI HỒ SƠ GIẢ LẬP CT030607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9 m³. Thiếu hụt = max(0, 7 × 5 − 9) = 26 m³. Với đơn giá giả lập 100.000 đồng/m³, phần mua bổ sung là 2.600.000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338 Musang King đậu trái và trái non tình huống 8</w:t>
      </w:r>
    </w:p>
    <w:p>
      <w:pPr>
        <w:spacing w:line="259" w:lineRule="auto" w:after="80" w:before="0"/>
      </w:pPr>
      <w:r>
        <w:rPr>
          <w:i/>
          <w:sz w:val="22"/>
        </w:rPr>
        <w:t>PHẦN XI HỒ SƠ GIẢ LẬP CT030608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9 m³. Thiếu hụt = max(0, 7 × 6 − 9)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339 Musang King đậu trái và trái non tình huống 9</w:t>
      </w:r>
    </w:p>
    <w:p>
      <w:pPr>
        <w:spacing w:line="259" w:lineRule="auto" w:after="80" w:before="0"/>
      </w:pPr>
      <w:r>
        <w:rPr>
          <w:i/>
          <w:sz w:val="22"/>
        </w:rPr>
        <w:t>PHẦN XI HỒ SƠ GIẢ LẬP CT030609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340 Musang King đậu trái và trái non tình huống 10</w:t>
      </w:r>
    </w:p>
    <w:p>
      <w:pPr>
        <w:spacing w:line="259" w:lineRule="auto" w:after="80" w:before="0"/>
      </w:pPr>
      <w:r>
        <w:rPr>
          <w:i/>
          <w:sz w:val="22"/>
        </w:rPr>
        <w:t>PHẦN XI HỒ SƠ GIẢ LẬP CT030610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100.000 đồng/m³, phần mua bổ sung là 1.900.000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341 Musang King nuôi trái và quản lý tải trái tình huống 1</w:t>
      </w:r>
    </w:p>
    <w:p>
      <w:pPr>
        <w:spacing w:line="259" w:lineRule="auto" w:after="80" w:before="0"/>
      </w:pPr>
      <w:r>
        <w:rPr>
          <w:i/>
          <w:sz w:val="22"/>
        </w:rPr>
        <w:t>PHẦN XI HỒ SƠ GIẢ LẬP CT030701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342 Musang King nuôi trái và quản lý tải trái tình huống 2</w:t>
      </w:r>
    </w:p>
    <w:p>
      <w:pPr>
        <w:spacing w:line="259" w:lineRule="auto" w:after="80" w:before="0"/>
      </w:pPr>
      <w:r>
        <w:rPr>
          <w:i/>
          <w:sz w:val="22"/>
        </w:rPr>
        <w:t>PHẦN XI HỒ SƠ GIẢ LẬP CT030702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125.000 đồng/m³, phần mua bổ sung là 2.875.000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343 Musang King nuôi trái và quản lý tải trái tình huống 3</w:t>
      </w:r>
    </w:p>
    <w:p>
      <w:pPr>
        <w:spacing w:line="259" w:lineRule="auto" w:after="80" w:before="0"/>
      </w:pPr>
      <w:r>
        <w:rPr>
          <w:i/>
          <w:sz w:val="22"/>
        </w:rPr>
        <w:t>PHẦN XI HỒ SƠ GIẢ LẬP CT030703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9 m³. Thiếu hụt = max(0, 8 × 5 − 9) = 31 m³. Với đơn giá giả lập 150.000 đồng/m³, phần mua bổ sung là 4.650.000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344 Musang King nuôi trái và quản lý tải trái tình huống 4</w:t>
      </w:r>
    </w:p>
    <w:p>
      <w:pPr>
        <w:spacing w:line="259" w:lineRule="auto" w:after="80" w:before="0"/>
      </w:pPr>
      <w:r>
        <w:rPr>
          <w:i/>
          <w:sz w:val="22"/>
        </w:rPr>
        <w:t>PHẦN XI HỒ SƠ GIẢ LẬP CT030704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9 m³. Thiếu hụt = max(0, 8 × 6 − 9)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345 Musang King nuôi trái và quản lý tải trái tình huống 5</w:t>
      </w:r>
    </w:p>
    <w:p>
      <w:pPr>
        <w:spacing w:line="259" w:lineRule="auto" w:after="80" w:before="0"/>
      </w:pPr>
      <w:r>
        <w:rPr>
          <w:i/>
          <w:sz w:val="22"/>
        </w:rPr>
        <w:t>PHẦN XI HỒ SƠ GIẢ LẬP CT030705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346 Musang King nuôi trái và quản lý tải trái tình huống 6</w:t>
      </w:r>
    </w:p>
    <w:p>
      <w:pPr>
        <w:spacing w:line="259" w:lineRule="auto" w:after="80" w:before="0"/>
      </w:pPr>
      <w:r>
        <w:rPr>
          <w:i/>
          <w:sz w:val="22"/>
        </w:rPr>
        <w:t>PHẦN XI HỒ SƠ GIẢ LẬP CT030706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150.000 đồng/m³, phần mua bổ sung là 3.450.000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347 Musang King nuôi trái và quản lý tải trái tình huống 7</w:t>
      </w:r>
    </w:p>
    <w:p>
      <w:pPr>
        <w:spacing w:line="259" w:lineRule="auto" w:after="80" w:before="0"/>
      </w:pPr>
      <w:r>
        <w:rPr>
          <w:i/>
          <w:sz w:val="22"/>
        </w:rPr>
        <w:t>PHẦN XI HỒ SƠ GIẢ LẬP CT030707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9 m³. Thiếu hụt = max(0, 8 × 5 − 9) = 31 m³. Với đơn giá giả lập 100.000 đồng/m³, phần mua bổ sung là 3.100.000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348 Musang King nuôi trái và quản lý tải trái tình huống 8</w:t>
      </w:r>
    </w:p>
    <w:p>
      <w:pPr>
        <w:spacing w:line="259" w:lineRule="auto" w:after="80" w:before="0"/>
      </w:pPr>
      <w:r>
        <w:rPr>
          <w:i/>
          <w:sz w:val="22"/>
        </w:rPr>
        <w:t>PHẦN XI HỒ SƠ GIẢ LẬP CT030708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9 m³. Thiếu hụt = max(0, 8 × 6 − 9) = 39 m³. Với đơn giá giả lập 125.000 đồng/m³, phần mua bổ sung là 4.875.000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349 Musang King nuôi trái và quản lý tải trái tình huống 9</w:t>
      </w:r>
    </w:p>
    <w:p>
      <w:pPr>
        <w:spacing w:line="259" w:lineRule="auto" w:after="80" w:before="0"/>
      </w:pPr>
      <w:r>
        <w:rPr>
          <w:i/>
          <w:sz w:val="22"/>
        </w:rPr>
        <w:t>PHẦN XI HỒ SƠ GIẢ LẬP CT030709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350 Musang King nuôi trái và quản lý tải trái tình huống 10</w:t>
      </w:r>
    </w:p>
    <w:p>
      <w:pPr>
        <w:spacing w:line="259" w:lineRule="auto" w:after="80" w:before="0"/>
      </w:pPr>
      <w:r>
        <w:rPr>
          <w:i/>
          <w:sz w:val="22"/>
        </w:rPr>
        <w:t>PHẦN XI HỒ SƠ GIẢ LẬP CT030710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100.000 đồng/m³, phần mua bổ sung là 2.300.000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351 Musang King gần thu hoạch và thu hoạch tình huống 1</w:t>
      </w:r>
    </w:p>
    <w:p>
      <w:pPr>
        <w:spacing w:line="259" w:lineRule="auto" w:after="80" w:before="0"/>
      </w:pPr>
      <w:r>
        <w:rPr>
          <w:i/>
          <w:sz w:val="22"/>
        </w:rPr>
        <w:t>PHẦN XI HỒ SƠ GIẢ LẬP CT030801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352 Musang King gần thu hoạch và thu hoạch tình huống 2</w:t>
      </w:r>
    </w:p>
    <w:p>
      <w:pPr>
        <w:spacing w:line="259" w:lineRule="auto" w:after="80" w:before="0"/>
      </w:pPr>
      <w:r>
        <w:rPr>
          <w:i/>
          <w:sz w:val="22"/>
        </w:rPr>
        <w:t>PHẦN XI HỒ SƠ GIẢ LẬP CT030802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353 Musang King gần thu hoạch và thu hoạch tình huống 3</w:t>
      </w:r>
    </w:p>
    <w:p>
      <w:pPr>
        <w:spacing w:line="259" w:lineRule="auto" w:after="80" w:before="0"/>
      </w:pPr>
      <w:r>
        <w:rPr>
          <w:i/>
          <w:sz w:val="22"/>
        </w:rPr>
        <w:t>PHẦN XI HỒ SƠ GIẢ LẬP CT030803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9 m³. Thiếu hụt = max(0, 9 × 5 − 9) = 36 m³. Với đơn giá giả lập 150.000 đồng/m³, phần mua bổ sung là 5.400.000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354 Musang King gần thu hoạch và thu hoạch tình huống 4</w:t>
      </w:r>
    </w:p>
    <w:p>
      <w:pPr>
        <w:spacing w:line="259" w:lineRule="auto" w:after="80" w:before="0"/>
      </w:pPr>
      <w:r>
        <w:rPr>
          <w:i/>
          <w:sz w:val="22"/>
        </w:rPr>
        <w:t>PHẦN XI HỒ SƠ GIẢ LẬP CT030804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9 m³. Thiếu hụt = max(0, 9 × 6 − 9) = 45 m³. Với đơn giá giả lập 100.000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355 Musang King gần thu hoạch và thu hoạch tình huống 5</w:t>
      </w:r>
    </w:p>
    <w:p>
      <w:pPr>
        <w:spacing w:line="259" w:lineRule="auto" w:after="80" w:before="0"/>
      </w:pPr>
      <w:r>
        <w:rPr>
          <w:i/>
          <w:sz w:val="22"/>
        </w:rPr>
        <w:t>PHẦN XI HỒ SƠ GIẢ LẬP CT030805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356 Musang King gần thu hoạch và thu hoạch tình huống 6</w:t>
      </w:r>
    </w:p>
    <w:p>
      <w:pPr>
        <w:spacing w:line="259" w:lineRule="auto" w:after="80" w:before="0"/>
      </w:pPr>
      <w:r>
        <w:rPr>
          <w:i/>
          <w:sz w:val="22"/>
        </w:rPr>
        <w:t>PHẦN XI HỒ SƠ GIẢ LẬP CT030806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357 Musang King gần thu hoạch và thu hoạch tình huống 7</w:t>
      </w:r>
    </w:p>
    <w:p>
      <w:pPr>
        <w:spacing w:line="259" w:lineRule="auto" w:after="80" w:before="0"/>
      </w:pPr>
      <w:r>
        <w:rPr>
          <w:i/>
          <w:sz w:val="22"/>
        </w:rPr>
        <w:t>PHẦN XI HỒ SƠ GIẢ LẬP CT030807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9 m³. Thiếu hụt = max(0, 9 × 5 − 9)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358 Musang King gần thu hoạch và thu hoạch tình huống 8</w:t>
      </w:r>
    </w:p>
    <w:p>
      <w:pPr>
        <w:spacing w:line="259" w:lineRule="auto" w:after="80" w:before="0"/>
      </w:pPr>
      <w:r>
        <w:rPr>
          <w:i/>
          <w:sz w:val="22"/>
        </w:rPr>
        <w:t>PHẦN XI HỒ SƠ GIẢ LẬP CT030808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9 m³. Thiếu hụt = max(0, 9 × 6 − 9) = 45 m³. Với đơn giá giả lập 125.000 đồng/m³, phần mua bổ sung là 5.625.000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359 Musang King gần thu hoạch và thu hoạch tình huống 9</w:t>
      </w:r>
    </w:p>
    <w:p>
      <w:pPr>
        <w:spacing w:line="259" w:lineRule="auto" w:after="80" w:before="0"/>
      </w:pPr>
      <w:r>
        <w:rPr>
          <w:i/>
          <w:sz w:val="22"/>
        </w:rPr>
        <w:t>PHẦN XI HỒ SƠ GIẢ LẬP CT030809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360 Musang King gần thu hoạch và thu hoạch tình huống 10</w:t>
      </w:r>
    </w:p>
    <w:p>
      <w:pPr>
        <w:spacing w:line="259" w:lineRule="auto" w:after="80" w:before="0"/>
      </w:pPr>
      <w:r>
        <w:rPr>
          <w:i/>
          <w:sz w:val="22"/>
        </w:rPr>
        <w:t>PHẦN XI HỒ SƠ GIẢ LẬP CT030810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361 Musang King sau thu hoạch và cây đang suy yếu tình huống 1</w:t>
      </w:r>
    </w:p>
    <w:p>
      <w:pPr>
        <w:spacing w:line="259" w:lineRule="auto" w:after="80" w:before="0"/>
      </w:pPr>
      <w:r>
        <w:rPr>
          <w:i/>
          <w:sz w:val="22"/>
        </w:rPr>
        <w:t>PHẦN XI HỒ SƠ GIẢ LẬP CT030901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CT030901,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362 Musang King sau thu hoạch và cây đang suy yếu tình huống 2</w:t>
      </w:r>
    </w:p>
    <w:p>
      <w:pPr>
        <w:spacing w:line="259" w:lineRule="auto" w:after="80" w:before="0"/>
      </w:pPr>
      <w:r>
        <w:rPr>
          <w:i/>
          <w:sz w:val="22"/>
        </w:rPr>
        <w:t>PHẦN XI HỒ SƠ GIẢ LẬP CT030902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125.000 đồng/m³, phần mua bổ sung là 3.875.000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CT030902,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363 Musang King sau thu hoạch và cây đang suy yếu tình huống 3</w:t>
      </w:r>
    </w:p>
    <w:p>
      <w:pPr>
        <w:spacing w:line="259" w:lineRule="auto" w:after="80" w:before="0"/>
      </w:pPr>
      <w:r>
        <w:rPr>
          <w:i/>
          <w:sz w:val="22"/>
        </w:rPr>
        <w:t>PHẦN XI HỒ SƠ GIẢ LẬP CT030903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9 m³. Thiếu hụt = max(0, 10 × 5 − 9) = 41 m³. Với đơn giá giả lập 150.000 đồng/m³, phần mua bổ sung là 6.150.000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CT030903,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364 Musang King sau thu hoạch và cây đang suy yếu tình huống 4</w:t>
      </w:r>
    </w:p>
    <w:p>
      <w:pPr>
        <w:spacing w:line="259" w:lineRule="auto" w:after="80" w:before="0"/>
      </w:pPr>
      <w:r>
        <w:rPr>
          <w:i/>
          <w:sz w:val="22"/>
        </w:rPr>
        <w:t>PHẦN XI HỒ SƠ GIẢ LẬP CT030904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9 m³. Thiếu hụt = max(0, 10 × 6 − 9) = 51 m³. Với đơn giá giả lập 100.000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CT030904,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365 Musang King sau thu hoạch và cây đang suy yếu tình huống 5</w:t>
      </w:r>
    </w:p>
    <w:p>
      <w:pPr>
        <w:spacing w:line="259" w:lineRule="auto" w:after="80" w:before="0"/>
      </w:pPr>
      <w:r>
        <w:rPr>
          <w:i/>
          <w:sz w:val="22"/>
        </w:rPr>
        <w:t>PHẦN XI HỒ SƠ GIẢ LẬP CT030905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CT030905,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366 Musang King sau thu hoạch và cây đang suy yếu tình huống 6</w:t>
      </w:r>
    </w:p>
    <w:p>
      <w:pPr>
        <w:spacing w:line="259" w:lineRule="auto" w:after="80" w:before="0"/>
      </w:pPr>
      <w:r>
        <w:rPr>
          <w:i/>
          <w:sz w:val="22"/>
        </w:rPr>
        <w:t>PHẦN XI HỒ SƠ GIẢ LẬP CT030906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150.000 đồng/m³, phần mua bổ sung là 4.650.000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CT030906,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367 Musang King sau thu hoạch và cây đang suy yếu tình huống 7</w:t>
      </w:r>
    </w:p>
    <w:p>
      <w:pPr>
        <w:spacing w:line="259" w:lineRule="auto" w:after="80" w:before="0"/>
      </w:pPr>
      <w:r>
        <w:rPr>
          <w:i/>
          <w:sz w:val="22"/>
        </w:rPr>
        <w:t>PHẦN XI HỒ SƠ GIẢ LẬP CT030907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9 m³. Thiếu hụt = max(0, 10 × 5 − 9) = 41 m³. Với đơn giá giả lập 100.000 đồng/m³, phần mua bổ sung là 4.100.000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CT030907,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368 Musang King sau thu hoạch và cây đang suy yếu tình huống 8</w:t>
      </w:r>
    </w:p>
    <w:p>
      <w:pPr>
        <w:spacing w:line="259" w:lineRule="auto" w:after="80" w:before="0"/>
      </w:pPr>
      <w:r>
        <w:rPr>
          <w:i/>
          <w:sz w:val="22"/>
        </w:rPr>
        <w:t>PHẦN XI HỒ SƠ GIẢ LẬP CT030908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9 m³. Thiếu hụt = max(0, 10 × 6 − 9) = 51 m³. Với đơn giá giả lập 125.000 đồng/m³, phần mua bổ sung là 6.375.000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CT030908,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369 Musang King sau thu hoạch và cây đang suy yếu tình huống 9</w:t>
      </w:r>
    </w:p>
    <w:p>
      <w:pPr>
        <w:spacing w:line="259" w:lineRule="auto" w:after="80" w:before="0"/>
      </w:pPr>
      <w:r>
        <w:rPr>
          <w:i/>
          <w:sz w:val="22"/>
        </w:rPr>
        <w:t>PHẦN XI HỒ SƠ GIẢ LẬP CT030909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CT030909,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370 Musang King sau thu hoạch và cây đang suy yếu tình huống 10</w:t>
      </w:r>
    </w:p>
    <w:p>
      <w:pPr>
        <w:spacing w:line="259" w:lineRule="auto" w:after="80" w:before="0"/>
      </w:pPr>
      <w:r>
        <w:rPr>
          <w:i/>
          <w:sz w:val="22"/>
        </w:rPr>
        <w:t>PHẦN XI HỒ SƠ GIẢ LẬP CT030910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Musang King;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thị trường có thể được dùng rộng; yêu cầu hồ sơ cây giống, không xác nhận chỉ từ tên bán hoặc ảnh trái. Không dùng giá trị giống hoặc giá trái cao để suy cây chịu mặn hơn, hoặc để nâng ngưỡng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100.000 đồng/m³, phần mua bổ sung là 3.100.000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CT030910,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chi phí đầu tư đã phát sinh nhưng chọn phương án theo lợi ích và chi phí tương lai, tránh tiếp tục chi chỉ vì đã đầu tư lớn.</w:t>
      </w:r>
    </w:p>
    <w:p>
      <w:pPr>
        <w:pStyle w:val="Heading1"/>
        <w:pageBreakBefore/>
        <w:spacing w:line="259" w:lineRule="auto" w:after="160" w:before="0"/>
      </w:pPr>
      <w:r>
        <w:rPr>
          <w:sz w:val="30"/>
        </w:rPr>
        <w:t>371 Khổ qua và khổ qua xanh cây con và cây mới trồng tình huống 1</w:t>
      </w:r>
    </w:p>
    <w:p>
      <w:pPr>
        <w:spacing w:line="259" w:lineRule="auto" w:after="80" w:before="0"/>
      </w:pPr>
      <w:r>
        <w:rPr>
          <w:i/>
          <w:sz w:val="22"/>
        </w:rPr>
        <w:t>PHẦN XI HỒ SƠ GIẢ LẬP CT040101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12 m³. Thiếu hụt = max(0, 2 × 3 − 12)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372 Khổ qua và khổ qua xanh cây con và cây mới trồng tình huống 2</w:t>
      </w:r>
    </w:p>
    <w:p>
      <w:pPr>
        <w:spacing w:line="259" w:lineRule="auto" w:after="80" w:before="0"/>
      </w:pPr>
      <w:r>
        <w:rPr>
          <w:i/>
          <w:sz w:val="22"/>
        </w:rPr>
        <w:t>PHẦN XI HỒ SƠ GIẢ LẬP CT040102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12 m³. Thiếu hụt = max(0, 2 × 4 − 12)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373 Khổ qua và khổ qua xanh cây con và cây mới trồng tình huống 3</w:t>
      </w:r>
    </w:p>
    <w:p>
      <w:pPr>
        <w:spacing w:line="259" w:lineRule="auto" w:after="80" w:before="0"/>
      </w:pPr>
      <w:r>
        <w:rPr>
          <w:i/>
          <w:sz w:val="22"/>
        </w:rPr>
        <w:t>PHẦN XI HỒ SƠ GIẢ LẬP CT040103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12 m³. Thiếu hụt = max(0, 2 × 5 − 12)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374 Khổ qua và khổ qua xanh cây con và cây mới trồng tình huống 4</w:t>
      </w:r>
    </w:p>
    <w:p>
      <w:pPr>
        <w:spacing w:line="259" w:lineRule="auto" w:after="80" w:before="0"/>
      </w:pPr>
      <w:r>
        <w:rPr>
          <w:i/>
          <w:sz w:val="22"/>
        </w:rPr>
        <w:t>PHẦN XI HỒ SƠ GIẢ LẬP CT040104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12 m³. Thiếu hụt = max(0, 2 × 6 − 12)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375 Khổ qua và khổ qua xanh cây con và cây mới trồng tình huống 5</w:t>
      </w:r>
    </w:p>
    <w:p>
      <w:pPr>
        <w:spacing w:line="259" w:lineRule="auto" w:after="80" w:before="0"/>
      </w:pPr>
      <w:r>
        <w:rPr>
          <w:i/>
          <w:sz w:val="22"/>
        </w:rPr>
        <w:t>PHẦN XI HỒ SƠ GIẢ LẬP CT040105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12 m³. Thiếu hụt = max(0, 2 × 3 − 12)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376 Khổ qua và khổ qua xanh cây con và cây mới trồng tình huống 6</w:t>
      </w:r>
    </w:p>
    <w:p>
      <w:pPr>
        <w:spacing w:line="259" w:lineRule="auto" w:after="80" w:before="0"/>
      </w:pPr>
      <w:r>
        <w:rPr>
          <w:i/>
          <w:sz w:val="22"/>
        </w:rPr>
        <w:t>PHẦN XI HỒ SƠ GIẢ LẬP CT040106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12 m³. Thiếu hụt = max(0, 2 × 4 − 12)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377 Khổ qua và khổ qua xanh cây con và cây mới trồng tình huống 7</w:t>
      </w:r>
    </w:p>
    <w:p>
      <w:pPr>
        <w:spacing w:line="259" w:lineRule="auto" w:after="80" w:before="0"/>
      </w:pPr>
      <w:r>
        <w:rPr>
          <w:i/>
          <w:sz w:val="22"/>
        </w:rPr>
        <w:t>PHẦN XI HỒ SƠ GIẢ LẬP CT040107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12 m³. Thiếu hụt = max(0, 2 × 5 − 12)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378 Khổ qua và khổ qua xanh cây con và cây mới trồng tình huống 8</w:t>
      </w:r>
    </w:p>
    <w:p>
      <w:pPr>
        <w:spacing w:line="259" w:lineRule="auto" w:after="80" w:before="0"/>
      </w:pPr>
      <w:r>
        <w:rPr>
          <w:i/>
          <w:sz w:val="22"/>
        </w:rPr>
        <w:t>PHẦN XI HỒ SƠ GIẢ LẬP CT040108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12 m³. Thiếu hụt = max(0, 2 × 6 − 12)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379 Khổ qua và khổ qua xanh cây con và cây mới trồng tình huống 9</w:t>
      </w:r>
    </w:p>
    <w:p>
      <w:pPr>
        <w:spacing w:line="259" w:lineRule="auto" w:after="80" w:before="0"/>
      </w:pPr>
      <w:r>
        <w:rPr>
          <w:i/>
          <w:sz w:val="22"/>
        </w:rPr>
        <w:t>PHẦN XI HỒ SƠ GIẢ LẬP CT040109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12 m³. Thiếu hụt = max(0, 2 × 3 − 12)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380 Khổ qua và khổ qua xanh cây con và cây mới trồng tình huống 10</w:t>
      </w:r>
    </w:p>
    <w:p>
      <w:pPr>
        <w:spacing w:line="259" w:lineRule="auto" w:after="80" w:before="0"/>
      </w:pPr>
      <w:r>
        <w:rPr>
          <w:i/>
          <w:sz w:val="22"/>
        </w:rPr>
        <w:t>PHẦN XI HỒ SƠ GIẢ LẬP CT040110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12 m³. Thiếu hụt = max(0, 2 × 4 − 12)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381 Khổ qua và khổ qua xanh kiến thiết cơ bản và nuôi tán tình huống 1</w:t>
      </w:r>
    </w:p>
    <w:p>
      <w:pPr>
        <w:spacing w:line="259" w:lineRule="auto" w:after="80" w:before="0"/>
      </w:pPr>
      <w:r>
        <w:rPr>
          <w:i/>
          <w:sz w:val="22"/>
        </w:rPr>
        <w:t>PHẦN XI HỒ SƠ GIẢ LẬP CT040201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12 m³. Thiếu hụt = max(0, 3 × 3 − 12)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382 Khổ qua và khổ qua xanh kiến thiết cơ bản và nuôi tán tình huống 2</w:t>
      </w:r>
    </w:p>
    <w:p>
      <w:pPr>
        <w:spacing w:line="259" w:lineRule="auto" w:after="80" w:before="0"/>
      </w:pPr>
      <w:r>
        <w:rPr>
          <w:i/>
          <w:sz w:val="22"/>
        </w:rPr>
        <w:t>PHẦN XI HỒ SƠ GIẢ LẬP CT040202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12 m³. Thiếu hụt = max(0, 3 × 4 − 12)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383 Khổ qua và khổ qua xanh kiến thiết cơ bản và nuôi tán tình huống 3</w:t>
      </w:r>
    </w:p>
    <w:p>
      <w:pPr>
        <w:spacing w:line="259" w:lineRule="auto" w:after="80" w:before="0"/>
      </w:pPr>
      <w:r>
        <w:rPr>
          <w:i/>
          <w:sz w:val="22"/>
        </w:rPr>
        <w:t>PHẦN XI HỒ SƠ GIẢ LẬP CT040203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12 m³. Thiếu hụt = max(0, 3 × 5 − 12)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384 Khổ qua và khổ qua xanh kiến thiết cơ bản và nuôi tán tình huống 4</w:t>
      </w:r>
    </w:p>
    <w:p>
      <w:pPr>
        <w:spacing w:line="259" w:lineRule="auto" w:after="80" w:before="0"/>
      </w:pPr>
      <w:r>
        <w:rPr>
          <w:i/>
          <w:sz w:val="22"/>
        </w:rPr>
        <w:t>PHẦN XI HỒ SƠ GIẢ LẬP CT040204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12 m³. Thiếu hụt = max(0, 3 × 6 − 12)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385 Khổ qua và khổ qua xanh kiến thiết cơ bản và nuôi tán tình huống 5</w:t>
      </w:r>
    </w:p>
    <w:p>
      <w:pPr>
        <w:spacing w:line="259" w:lineRule="auto" w:after="80" w:before="0"/>
      </w:pPr>
      <w:r>
        <w:rPr>
          <w:i/>
          <w:sz w:val="22"/>
        </w:rPr>
        <w:t>PHẦN XI HỒ SƠ GIẢ LẬP CT040205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12 m³. Thiếu hụt = max(0, 3 × 3 − 12)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386 Khổ qua và khổ qua xanh kiến thiết cơ bản và nuôi tán tình huống 6</w:t>
      </w:r>
    </w:p>
    <w:p>
      <w:pPr>
        <w:spacing w:line="259" w:lineRule="auto" w:after="80" w:before="0"/>
      </w:pPr>
      <w:r>
        <w:rPr>
          <w:i/>
          <w:sz w:val="22"/>
        </w:rPr>
        <w:t>PHẦN XI HỒ SƠ GIẢ LẬP CT040206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12 m³. Thiếu hụt = max(0, 3 × 4 − 12)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387 Khổ qua và khổ qua xanh kiến thiết cơ bản và nuôi tán tình huống 7</w:t>
      </w:r>
    </w:p>
    <w:p>
      <w:pPr>
        <w:spacing w:line="259" w:lineRule="auto" w:after="80" w:before="0"/>
      </w:pPr>
      <w:r>
        <w:rPr>
          <w:i/>
          <w:sz w:val="22"/>
        </w:rPr>
        <w:t>PHẦN XI HỒ SƠ GIẢ LẬP CT040207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12 m³. Thiếu hụt = max(0, 3 × 5 − 12)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388 Khổ qua và khổ qua xanh kiến thiết cơ bản và nuôi tán tình huống 8</w:t>
      </w:r>
    </w:p>
    <w:p>
      <w:pPr>
        <w:spacing w:line="259" w:lineRule="auto" w:after="80" w:before="0"/>
      </w:pPr>
      <w:r>
        <w:rPr>
          <w:i/>
          <w:sz w:val="22"/>
        </w:rPr>
        <w:t>PHẦN XI HỒ SƠ GIẢ LẬP CT040208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12 m³. Thiếu hụt = max(0, 3 × 6 − 12)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389 Khổ qua và khổ qua xanh kiến thiết cơ bản và nuôi tán tình huống 9</w:t>
      </w:r>
    </w:p>
    <w:p>
      <w:pPr>
        <w:spacing w:line="259" w:lineRule="auto" w:after="80" w:before="0"/>
      </w:pPr>
      <w:r>
        <w:rPr>
          <w:i/>
          <w:sz w:val="22"/>
        </w:rPr>
        <w:t>PHẦN XI HỒ SƠ GIẢ LẬP CT040209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12 m³. Thiếu hụt = max(0, 3 × 3 − 12)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390 Khổ qua và khổ qua xanh kiến thiết cơ bản và nuôi tán tình huống 10</w:t>
      </w:r>
    </w:p>
    <w:p>
      <w:pPr>
        <w:spacing w:line="259" w:lineRule="auto" w:after="80" w:before="0"/>
      </w:pPr>
      <w:r>
        <w:rPr>
          <w:i/>
          <w:sz w:val="22"/>
        </w:rPr>
        <w:t>PHẦN XI HỒ SƠ GIẢ LẬP CT040210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12 m³. Thiếu hụt = max(0, 3 × 4 − 12)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391 Khổ qua và khổ qua xanh sinh trưởng và phát triển đọt tình huống 1</w:t>
      </w:r>
    </w:p>
    <w:p>
      <w:pPr>
        <w:spacing w:line="259" w:lineRule="auto" w:after="80" w:before="0"/>
      </w:pPr>
      <w:r>
        <w:rPr>
          <w:i/>
          <w:sz w:val="22"/>
        </w:rPr>
        <w:t>PHẦN XI HỒ SƠ GIẢ LẬP CT040301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12 m³. Thiếu hụt = max(0, 4 × 3 − 12)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392 Khổ qua và khổ qua xanh sinh trưởng và phát triển đọt tình huống 2</w:t>
      </w:r>
    </w:p>
    <w:p>
      <w:pPr>
        <w:spacing w:line="259" w:lineRule="auto" w:after="80" w:before="0"/>
      </w:pPr>
      <w:r>
        <w:rPr>
          <w:i/>
          <w:sz w:val="22"/>
        </w:rPr>
        <w:t>PHẦN XI HỒ SƠ GIẢ LẬP CT040302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12 m³. Thiếu hụt = max(0, 4 × 4 − 12) = 4 m³. Với đơn giá giả lập 125.000 đồng/m³, phần mua bổ sung là 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393 Khổ qua và khổ qua xanh sinh trưởng và phát triển đọt tình huống 3</w:t>
      </w:r>
    </w:p>
    <w:p>
      <w:pPr>
        <w:spacing w:line="259" w:lineRule="auto" w:after="80" w:before="0"/>
      </w:pPr>
      <w:r>
        <w:rPr>
          <w:i/>
          <w:sz w:val="22"/>
        </w:rPr>
        <w:t>PHẦN XI HỒ SƠ GIẢ LẬP CT040303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12 m³. Thiếu hụt = max(0, 4 × 5 − 12) = 8 m³. Với đơn giá giả lập 150.000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394 Khổ qua và khổ qua xanh sinh trưởng và phát triển đọt tình huống 4</w:t>
      </w:r>
    </w:p>
    <w:p>
      <w:pPr>
        <w:spacing w:line="259" w:lineRule="auto" w:after="80" w:before="0"/>
      </w:pPr>
      <w:r>
        <w:rPr>
          <w:i/>
          <w:sz w:val="22"/>
        </w:rPr>
        <w:t>PHẦN XI HỒ SƠ GIẢ LẬP CT040304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12 m³. Thiếu hụt = max(0, 4 × 6 − 12)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395 Khổ qua và khổ qua xanh sinh trưởng và phát triển đọt tình huống 5</w:t>
      </w:r>
    </w:p>
    <w:p>
      <w:pPr>
        <w:spacing w:line="259" w:lineRule="auto" w:after="80" w:before="0"/>
      </w:pPr>
      <w:r>
        <w:rPr>
          <w:i/>
          <w:sz w:val="22"/>
        </w:rPr>
        <w:t>PHẦN XI HỒ SƠ GIẢ LẬP CT040305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12 m³. Thiếu hụt = max(0, 4 × 3 − 12)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396 Khổ qua và khổ qua xanh sinh trưởng và phát triển đọt tình huống 6</w:t>
      </w:r>
    </w:p>
    <w:p>
      <w:pPr>
        <w:spacing w:line="259" w:lineRule="auto" w:after="80" w:before="0"/>
      </w:pPr>
      <w:r>
        <w:rPr>
          <w:i/>
          <w:sz w:val="22"/>
        </w:rPr>
        <w:t>PHẦN XI HỒ SƠ GIẢ LẬP CT040306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12 m³. Thiếu hụt = max(0, 4 × 4 − 12) = 4 m³. Với đơn giá giả lập 150.000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397 Khổ qua và khổ qua xanh sinh trưởng và phát triển đọt tình huống 7</w:t>
      </w:r>
    </w:p>
    <w:p>
      <w:pPr>
        <w:spacing w:line="259" w:lineRule="auto" w:after="80" w:before="0"/>
      </w:pPr>
      <w:r>
        <w:rPr>
          <w:i/>
          <w:sz w:val="22"/>
        </w:rPr>
        <w:t>PHẦN XI HỒ SƠ GIẢ LẬP CT040307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12 m³. Thiếu hụt = max(0, 4 × 5 − 12) = 8 m³. Với đơn giá giả lập 100.000 đồng/m³, phần mua bổ sung là 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398 Khổ qua và khổ qua xanh sinh trưởng và phát triển đọt tình huống 8</w:t>
      </w:r>
    </w:p>
    <w:p>
      <w:pPr>
        <w:spacing w:line="259" w:lineRule="auto" w:after="80" w:before="0"/>
      </w:pPr>
      <w:r>
        <w:rPr>
          <w:i/>
          <w:sz w:val="22"/>
        </w:rPr>
        <w:t>PHẦN XI HỒ SƠ GIẢ LẬP CT040308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12 m³. Thiếu hụt = max(0, 4 × 6 − 12)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399 Khổ qua và khổ qua xanh sinh trưởng và phát triển đọt tình huống 9</w:t>
      </w:r>
    </w:p>
    <w:p>
      <w:pPr>
        <w:spacing w:line="259" w:lineRule="auto" w:after="80" w:before="0"/>
      </w:pPr>
      <w:r>
        <w:rPr>
          <w:i/>
          <w:sz w:val="22"/>
        </w:rPr>
        <w:t>PHẦN XI HỒ SƠ GIẢ LẬP CT040309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12 m³. Thiếu hụt = max(0, 4 × 3 − 12)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400 Khổ qua và khổ qua xanh sinh trưởng và phát triển đọt tình huống 10</w:t>
      </w:r>
    </w:p>
    <w:p>
      <w:pPr>
        <w:spacing w:line="259" w:lineRule="auto" w:after="80" w:before="0"/>
      </w:pPr>
      <w:r>
        <w:rPr>
          <w:i/>
          <w:sz w:val="22"/>
        </w:rPr>
        <w:t>PHẦN XI HỒ SƠ GIẢ LẬP CT040310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12 m³. Thiếu hụt = max(0, 4 × 4 − 12) = 4 m³. Với đơn giá giả lập 100.000 đồng/m³, phần mua bổ sung là 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401 Khổ qua và khổ qua xanh chuẩn bị xử lý ra hoa tình huống 1</w:t>
      </w:r>
    </w:p>
    <w:p>
      <w:pPr>
        <w:spacing w:line="259" w:lineRule="auto" w:after="80" w:before="0"/>
      </w:pPr>
      <w:r>
        <w:rPr>
          <w:i/>
          <w:sz w:val="22"/>
        </w:rPr>
        <w:t>PHẦN XI HỒ SƠ GIẢ LẬP CT040401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12 m³. Thiếu hụt = max(0, 5 × 3 − 12)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402 Khổ qua và khổ qua xanh chuẩn bị xử lý ra hoa tình huống 2</w:t>
      </w:r>
    </w:p>
    <w:p>
      <w:pPr>
        <w:spacing w:line="259" w:lineRule="auto" w:after="80" w:before="0"/>
      </w:pPr>
      <w:r>
        <w:rPr>
          <w:i/>
          <w:sz w:val="22"/>
        </w:rPr>
        <w:t>PHẦN XI HỒ SƠ GIẢ LẬP CT040402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12 m³. Thiếu hụt = max(0, 5 × 4 − 12) = 8 m³. Với đơn giá giả lập 125.000 đồng/m³, phần mua bổ sung là 1.000.000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403 Khổ qua và khổ qua xanh chuẩn bị xử lý ra hoa tình huống 3</w:t>
      </w:r>
    </w:p>
    <w:p>
      <w:pPr>
        <w:spacing w:line="259" w:lineRule="auto" w:after="80" w:before="0"/>
      </w:pPr>
      <w:r>
        <w:rPr>
          <w:i/>
          <w:sz w:val="22"/>
        </w:rPr>
        <w:t>PHẦN XI HỒ SƠ GIẢ LẬP CT040403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12 m³. Thiếu hụt = max(0, 5 × 5 − 12) = 13 m³. Với đơn giá giả lập 150.000 đồng/m³, phần mua bổ sung là 1.950.000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404 Khổ qua và khổ qua xanh chuẩn bị xử lý ra hoa tình huống 4</w:t>
      </w:r>
    </w:p>
    <w:p>
      <w:pPr>
        <w:spacing w:line="259" w:lineRule="auto" w:after="80" w:before="0"/>
      </w:pPr>
      <w:r>
        <w:rPr>
          <w:i/>
          <w:sz w:val="22"/>
        </w:rPr>
        <w:t>PHẦN XI HỒ SƠ GIẢ LẬP CT040404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12 m³. Thiếu hụt = max(0, 5 × 6 − 12)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405 Khổ qua và khổ qua xanh chuẩn bị xử lý ra hoa tình huống 5</w:t>
      </w:r>
    </w:p>
    <w:p>
      <w:pPr>
        <w:spacing w:line="259" w:lineRule="auto" w:after="80" w:before="0"/>
      </w:pPr>
      <w:r>
        <w:rPr>
          <w:i/>
          <w:sz w:val="22"/>
        </w:rPr>
        <w:t>PHẦN XI HỒ SƠ GIẢ LẬP CT040405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12 m³. Thiếu hụt = max(0, 5 × 3 − 12)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406 Khổ qua và khổ qua xanh chuẩn bị xử lý ra hoa tình huống 6</w:t>
      </w:r>
    </w:p>
    <w:p>
      <w:pPr>
        <w:spacing w:line="259" w:lineRule="auto" w:after="80" w:before="0"/>
      </w:pPr>
      <w:r>
        <w:rPr>
          <w:i/>
          <w:sz w:val="22"/>
        </w:rPr>
        <w:t>PHẦN XI HỒ SƠ GIẢ LẬP CT040406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12 m³. Thiếu hụt = max(0, 5 × 4 − 12) = 8 m³. Với đơn giá giả lập 150.000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407 Khổ qua và khổ qua xanh chuẩn bị xử lý ra hoa tình huống 7</w:t>
      </w:r>
    </w:p>
    <w:p>
      <w:pPr>
        <w:spacing w:line="259" w:lineRule="auto" w:after="80" w:before="0"/>
      </w:pPr>
      <w:r>
        <w:rPr>
          <w:i/>
          <w:sz w:val="22"/>
        </w:rPr>
        <w:t>PHẦN XI HỒ SƠ GIẢ LẬP CT040407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12 m³. Thiếu hụt = max(0, 5 × 5 − 12) = 13 m³. Với đơn giá giả lập 100.000 đồng/m³, phần mua bổ sung là 1.300.000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408 Khổ qua và khổ qua xanh chuẩn bị xử lý ra hoa tình huống 8</w:t>
      </w:r>
    </w:p>
    <w:p>
      <w:pPr>
        <w:spacing w:line="259" w:lineRule="auto" w:after="80" w:before="0"/>
      </w:pPr>
      <w:r>
        <w:rPr>
          <w:i/>
          <w:sz w:val="22"/>
        </w:rPr>
        <w:t>PHẦN XI HỒ SƠ GIẢ LẬP CT040408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12 m³. Thiếu hụt = max(0, 5 × 6 − 12)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409 Khổ qua và khổ qua xanh chuẩn bị xử lý ra hoa tình huống 9</w:t>
      </w:r>
    </w:p>
    <w:p>
      <w:pPr>
        <w:spacing w:line="259" w:lineRule="auto" w:after="80" w:before="0"/>
      </w:pPr>
      <w:r>
        <w:rPr>
          <w:i/>
          <w:sz w:val="22"/>
        </w:rPr>
        <w:t>PHẦN XI HỒ SƠ GIẢ LẬP CT040409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12 m³. Thiếu hụt = max(0, 5 × 3 − 12)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410 Khổ qua và khổ qua xanh chuẩn bị xử lý ra hoa tình huống 10</w:t>
      </w:r>
    </w:p>
    <w:p>
      <w:pPr>
        <w:spacing w:line="259" w:lineRule="auto" w:after="80" w:before="0"/>
      </w:pPr>
      <w:r>
        <w:rPr>
          <w:i/>
          <w:sz w:val="22"/>
        </w:rPr>
        <w:t>PHẦN XI HỒ SƠ GIẢ LẬP CT040410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12 m³. Thiếu hụt = max(0, 5 × 4 − 12) = 8 m³. Với đơn giá giả lập 100.000 đồng/m³, phần mua bổ sung là 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411 Khổ qua và khổ qua xanh ra hoa và xổ nhụy tình huống 1</w:t>
      </w:r>
    </w:p>
    <w:p>
      <w:pPr>
        <w:spacing w:line="259" w:lineRule="auto" w:after="80" w:before="0"/>
      </w:pPr>
      <w:r>
        <w:rPr>
          <w:i/>
          <w:sz w:val="22"/>
        </w:rPr>
        <w:t>PHẦN XI HỒ SƠ GIẢ LẬP CT040501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12 m³. Thiếu hụt = max(0, 6 × 3 − 12)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412 Khổ qua và khổ qua xanh ra hoa và xổ nhụy tình huống 2</w:t>
      </w:r>
    </w:p>
    <w:p>
      <w:pPr>
        <w:spacing w:line="259" w:lineRule="auto" w:after="80" w:before="0"/>
      </w:pPr>
      <w:r>
        <w:rPr>
          <w:i/>
          <w:sz w:val="22"/>
        </w:rPr>
        <w:t>PHẦN XI HỒ SƠ GIẢ LẬP CT040502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12 m³. Thiếu hụt = max(0, 6 × 4 − 12)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413 Khổ qua và khổ qua xanh ra hoa và xổ nhụy tình huống 3</w:t>
      </w:r>
    </w:p>
    <w:p>
      <w:pPr>
        <w:spacing w:line="259" w:lineRule="auto" w:after="80" w:before="0"/>
      </w:pPr>
      <w:r>
        <w:rPr>
          <w:i/>
          <w:sz w:val="22"/>
        </w:rPr>
        <w:t>PHẦN XI HỒ SƠ GIẢ LẬP CT040503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12 m³. Thiếu hụt = max(0, 6 × 5 − 12)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414 Khổ qua và khổ qua xanh ra hoa và xổ nhụy tình huống 4</w:t>
      </w:r>
    </w:p>
    <w:p>
      <w:pPr>
        <w:spacing w:line="259" w:lineRule="auto" w:after="80" w:before="0"/>
      </w:pPr>
      <w:r>
        <w:rPr>
          <w:i/>
          <w:sz w:val="22"/>
        </w:rPr>
        <w:t>PHẦN XI HỒ SƠ GIẢ LẬP CT040504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12 m³. Thiếu hụt = max(0, 6 × 6 − 12)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415 Khổ qua và khổ qua xanh ra hoa và xổ nhụy tình huống 5</w:t>
      </w:r>
    </w:p>
    <w:p>
      <w:pPr>
        <w:spacing w:line="259" w:lineRule="auto" w:after="80" w:before="0"/>
      </w:pPr>
      <w:r>
        <w:rPr>
          <w:i/>
          <w:sz w:val="22"/>
        </w:rPr>
        <w:t>PHẦN XI HỒ SƠ GIẢ LẬP CT040505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12 m³. Thiếu hụt = max(0, 6 × 3 − 12)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416 Khổ qua và khổ qua xanh ra hoa và xổ nhụy tình huống 6</w:t>
      </w:r>
    </w:p>
    <w:p>
      <w:pPr>
        <w:spacing w:line="259" w:lineRule="auto" w:after="80" w:before="0"/>
      </w:pPr>
      <w:r>
        <w:rPr>
          <w:i/>
          <w:sz w:val="22"/>
        </w:rPr>
        <w:t>PHẦN XI HỒ SƠ GIẢ LẬP CT040506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12 m³. Thiếu hụt = max(0, 6 × 4 − 12)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417 Khổ qua và khổ qua xanh ra hoa và xổ nhụy tình huống 7</w:t>
      </w:r>
    </w:p>
    <w:p>
      <w:pPr>
        <w:spacing w:line="259" w:lineRule="auto" w:after="80" w:before="0"/>
      </w:pPr>
      <w:r>
        <w:rPr>
          <w:i/>
          <w:sz w:val="22"/>
        </w:rPr>
        <w:t>PHẦN XI HỒ SƠ GIẢ LẬP CT040507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12 m³. Thiếu hụt = max(0, 6 × 5 − 12)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418 Khổ qua và khổ qua xanh ra hoa và xổ nhụy tình huống 8</w:t>
      </w:r>
    </w:p>
    <w:p>
      <w:pPr>
        <w:spacing w:line="259" w:lineRule="auto" w:after="80" w:before="0"/>
      </w:pPr>
      <w:r>
        <w:rPr>
          <w:i/>
          <w:sz w:val="22"/>
        </w:rPr>
        <w:t>PHẦN XI HỒ SƠ GIẢ LẬP CT040508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12 m³. Thiếu hụt = max(0, 6 × 6 − 12)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419 Khổ qua và khổ qua xanh ra hoa và xổ nhụy tình huống 9</w:t>
      </w:r>
    </w:p>
    <w:p>
      <w:pPr>
        <w:spacing w:line="259" w:lineRule="auto" w:after="80" w:before="0"/>
      </w:pPr>
      <w:r>
        <w:rPr>
          <w:i/>
          <w:sz w:val="22"/>
        </w:rPr>
        <w:t>PHẦN XI HỒ SƠ GIẢ LẬP CT040509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12 m³. Thiếu hụt = max(0, 6 × 3 − 12)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420 Khổ qua và khổ qua xanh ra hoa và xổ nhụy tình huống 10</w:t>
      </w:r>
    </w:p>
    <w:p>
      <w:pPr>
        <w:spacing w:line="259" w:lineRule="auto" w:after="80" w:before="0"/>
      </w:pPr>
      <w:r>
        <w:rPr>
          <w:i/>
          <w:sz w:val="22"/>
        </w:rPr>
        <w:t>PHẦN XI HỒ SƠ GIẢ LẬP CT040510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12 m³. Thiếu hụt = max(0, 6 × 4 − 12)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421 Khổ qua và khổ qua xanh đậu trái và trái non tình huống 1</w:t>
      </w:r>
    </w:p>
    <w:p>
      <w:pPr>
        <w:spacing w:line="259" w:lineRule="auto" w:after="80" w:before="0"/>
      </w:pPr>
      <w:r>
        <w:rPr>
          <w:i/>
          <w:sz w:val="22"/>
        </w:rPr>
        <w:t>PHẦN XI HỒ SƠ GIẢ LẬP CT040601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12 m³. Thiếu hụt = max(0, 7 × 3 − 12)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422 Khổ qua và khổ qua xanh đậu trái và trái non tình huống 2</w:t>
      </w:r>
    </w:p>
    <w:p>
      <w:pPr>
        <w:spacing w:line="259" w:lineRule="auto" w:after="80" w:before="0"/>
      </w:pPr>
      <w:r>
        <w:rPr>
          <w:i/>
          <w:sz w:val="22"/>
        </w:rPr>
        <w:t>PHẦN XI HỒ SƠ GIẢ LẬP CT040602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12 m³. Thiếu hụt = max(0, 7 × 4 − 12) = 16 m³. Với đơn giá giả lập 125.000 đồng/m³, phần mua bổ sung là 2.000.000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423 Khổ qua và khổ qua xanh đậu trái và trái non tình huống 3</w:t>
      </w:r>
    </w:p>
    <w:p>
      <w:pPr>
        <w:spacing w:line="259" w:lineRule="auto" w:after="80" w:before="0"/>
      </w:pPr>
      <w:r>
        <w:rPr>
          <w:i/>
          <w:sz w:val="22"/>
        </w:rPr>
        <w:t>PHẦN XI HỒ SƠ GIẢ LẬP CT040603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12 m³. Thiếu hụt = max(0, 7 × 5 − 12) = 23 m³. Với đơn giá giả lập 150.000 đồng/m³, phần mua bổ sung là 3.450.000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424 Khổ qua và khổ qua xanh đậu trái và trái non tình huống 4</w:t>
      </w:r>
    </w:p>
    <w:p>
      <w:pPr>
        <w:spacing w:line="259" w:lineRule="auto" w:after="80" w:before="0"/>
      </w:pPr>
      <w:r>
        <w:rPr>
          <w:i/>
          <w:sz w:val="22"/>
        </w:rPr>
        <w:t>PHẦN XI HỒ SƠ GIẢ LẬP CT040604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12 m³. Thiếu hụt = max(0, 7 × 6 − 12)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425 Khổ qua và khổ qua xanh đậu trái và trái non tình huống 5</w:t>
      </w:r>
    </w:p>
    <w:p>
      <w:pPr>
        <w:spacing w:line="259" w:lineRule="auto" w:after="80" w:before="0"/>
      </w:pPr>
      <w:r>
        <w:rPr>
          <w:i/>
          <w:sz w:val="22"/>
        </w:rPr>
        <w:t>PHẦN XI HỒ SƠ GIẢ LẬP CT040605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12 m³. Thiếu hụt = max(0, 7 × 3 − 12)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426 Khổ qua và khổ qua xanh đậu trái và trái non tình huống 6</w:t>
      </w:r>
    </w:p>
    <w:p>
      <w:pPr>
        <w:spacing w:line="259" w:lineRule="auto" w:after="80" w:before="0"/>
      </w:pPr>
      <w:r>
        <w:rPr>
          <w:i/>
          <w:sz w:val="22"/>
        </w:rPr>
        <w:t>PHẦN XI HỒ SƠ GIẢ LẬP CT040606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12 m³. Thiếu hụt = max(0, 7 × 4 − 12) = 16 m³. Với đơn giá giả lập 150.000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427 Khổ qua và khổ qua xanh đậu trái và trái non tình huống 7</w:t>
      </w:r>
    </w:p>
    <w:p>
      <w:pPr>
        <w:spacing w:line="259" w:lineRule="auto" w:after="80" w:before="0"/>
      </w:pPr>
      <w:r>
        <w:rPr>
          <w:i/>
          <w:sz w:val="22"/>
        </w:rPr>
        <w:t>PHẦN XI HỒ SƠ GIẢ LẬP CT040607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12 m³. Thiếu hụt = max(0, 7 × 5 − 12) = 23 m³. Với đơn giá giả lập 100.000 đồng/m³, phần mua bổ sung là 2.300.000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428 Khổ qua và khổ qua xanh đậu trái và trái non tình huống 8</w:t>
      </w:r>
    </w:p>
    <w:p>
      <w:pPr>
        <w:spacing w:line="259" w:lineRule="auto" w:after="80" w:before="0"/>
      </w:pPr>
      <w:r>
        <w:rPr>
          <w:i/>
          <w:sz w:val="22"/>
        </w:rPr>
        <w:t>PHẦN XI HỒ SƠ GIẢ LẬP CT040608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12 m³. Thiếu hụt = max(0, 7 × 6 − 12)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429 Khổ qua và khổ qua xanh đậu trái và trái non tình huống 9</w:t>
      </w:r>
    </w:p>
    <w:p>
      <w:pPr>
        <w:spacing w:line="259" w:lineRule="auto" w:after="80" w:before="0"/>
      </w:pPr>
      <w:r>
        <w:rPr>
          <w:i/>
          <w:sz w:val="22"/>
        </w:rPr>
        <w:t>PHẦN XI HỒ SƠ GIẢ LẬP CT040609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12 m³. Thiếu hụt = max(0, 7 × 3 − 12)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430 Khổ qua và khổ qua xanh đậu trái và trái non tình huống 10</w:t>
      </w:r>
    </w:p>
    <w:p>
      <w:pPr>
        <w:spacing w:line="259" w:lineRule="auto" w:after="80" w:before="0"/>
      </w:pPr>
      <w:r>
        <w:rPr>
          <w:i/>
          <w:sz w:val="22"/>
        </w:rPr>
        <w:t>PHẦN XI HỒ SƠ GIẢ LẬP CT040610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12 m³. Thiếu hụt = max(0, 7 × 4 − 12) = 16 m³. Với đơn giá giả lập 100.000 đồng/m³, phần mua bổ sung là 1.600.000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431 Khổ qua và khổ qua xanh nuôi trái và quản lý tải trái tình huống 1</w:t>
      </w:r>
    </w:p>
    <w:p>
      <w:pPr>
        <w:spacing w:line="259" w:lineRule="auto" w:after="80" w:before="0"/>
      </w:pPr>
      <w:r>
        <w:rPr>
          <w:i/>
          <w:sz w:val="22"/>
        </w:rPr>
        <w:t>PHẦN XI HỒ SƠ GIẢ LẬP CT040701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12 m³. Thiếu hụt = max(0, 8 × 3 − 12)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432 Khổ qua và khổ qua xanh nuôi trái và quản lý tải trái tình huống 2</w:t>
      </w:r>
    </w:p>
    <w:p>
      <w:pPr>
        <w:spacing w:line="259" w:lineRule="auto" w:after="80" w:before="0"/>
      </w:pPr>
      <w:r>
        <w:rPr>
          <w:i/>
          <w:sz w:val="22"/>
        </w:rPr>
        <w:t>PHẦN XI HỒ SƠ GIẢ LẬP CT040702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12 m³. Thiếu hụt = max(0, 8 × 4 − 12) = 20 m³. Với đơn giá giả lập 125.000 đồng/m³, phần mua bổ sung là 2.500.000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433 Khổ qua và khổ qua xanh nuôi trái và quản lý tải trái tình huống 3</w:t>
      </w:r>
    </w:p>
    <w:p>
      <w:pPr>
        <w:spacing w:line="259" w:lineRule="auto" w:after="80" w:before="0"/>
      </w:pPr>
      <w:r>
        <w:rPr>
          <w:i/>
          <w:sz w:val="22"/>
        </w:rPr>
        <w:t>PHẦN XI HỒ SƠ GIẢ LẬP CT040703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12 m³. Thiếu hụt = max(0, 8 × 5 − 12) = 28 m³. Với đơn giá giả lập 150.000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434 Khổ qua và khổ qua xanh nuôi trái và quản lý tải trái tình huống 4</w:t>
      </w:r>
    </w:p>
    <w:p>
      <w:pPr>
        <w:spacing w:line="259" w:lineRule="auto" w:after="80" w:before="0"/>
      </w:pPr>
      <w:r>
        <w:rPr>
          <w:i/>
          <w:sz w:val="22"/>
        </w:rPr>
        <w:t>PHẦN XI HỒ SƠ GIẢ LẬP CT040704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12 m³. Thiếu hụt = max(0, 8 × 6 − 12)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435 Khổ qua và khổ qua xanh nuôi trái và quản lý tải trái tình huống 5</w:t>
      </w:r>
    </w:p>
    <w:p>
      <w:pPr>
        <w:spacing w:line="259" w:lineRule="auto" w:after="80" w:before="0"/>
      </w:pPr>
      <w:r>
        <w:rPr>
          <w:i/>
          <w:sz w:val="22"/>
        </w:rPr>
        <w:t>PHẦN XI HỒ SƠ GIẢ LẬP CT040705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12 m³. Thiếu hụt = max(0, 8 × 3 − 12)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436 Khổ qua và khổ qua xanh nuôi trái và quản lý tải trái tình huống 6</w:t>
      </w:r>
    </w:p>
    <w:p>
      <w:pPr>
        <w:spacing w:line="259" w:lineRule="auto" w:after="80" w:before="0"/>
      </w:pPr>
      <w:r>
        <w:rPr>
          <w:i/>
          <w:sz w:val="22"/>
        </w:rPr>
        <w:t>PHẦN XI HỒ SƠ GIẢ LẬP CT040706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12 m³. Thiếu hụt = max(0, 8 × 4 − 12) = 20 m³. Với đơn giá giả lập 150.000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437 Khổ qua và khổ qua xanh nuôi trái và quản lý tải trái tình huống 7</w:t>
      </w:r>
    </w:p>
    <w:p>
      <w:pPr>
        <w:spacing w:line="259" w:lineRule="auto" w:after="80" w:before="0"/>
      </w:pPr>
      <w:r>
        <w:rPr>
          <w:i/>
          <w:sz w:val="22"/>
        </w:rPr>
        <w:t>PHẦN XI HỒ SƠ GIẢ LẬP CT040707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12 m³. Thiếu hụt = max(0, 8 × 5 − 12) = 28 m³. Với đơn giá giả lập 100.000 đồng/m³, phần mua bổ sung là 2.800.000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438 Khổ qua và khổ qua xanh nuôi trái và quản lý tải trái tình huống 8</w:t>
      </w:r>
    </w:p>
    <w:p>
      <w:pPr>
        <w:spacing w:line="259" w:lineRule="auto" w:after="80" w:before="0"/>
      </w:pPr>
      <w:r>
        <w:rPr>
          <w:i/>
          <w:sz w:val="22"/>
        </w:rPr>
        <w:t>PHẦN XI HỒ SƠ GIẢ LẬP CT040708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12 m³. Thiếu hụt = max(0, 8 × 6 − 12) = 36 m³. Với đơn giá giả lập 125.000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439 Khổ qua và khổ qua xanh nuôi trái và quản lý tải trái tình huống 9</w:t>
      </w:r>
    </w:p>
    <w:p>
      <w:pPr>
        <w:spacing w:line="259" w:lineRule="auto" w:after="80" w:before="0"/>
      </w:pPr>
      <w:r>
        <w:rPr>
          <w:i/>
          <w:sz w:val="22"/>
        </w:rPr>
        <w:t>PHẦN XI HỒ SƠ GIẢ LẬP CT040709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12 m³. Thiếu hụt = max(0, 8 × 3 − 12)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440 Khổ qua và khổ qua xanh nuôi trái và quản lý tải trái tình huống 10</w:t>
      </w:r>
    </w:p>
    <w:p>
      <w:pPr>
        <w:spacing w:line="259" w:lineRule="auto" w:after="80" w:before="0"/>
      </w:pPr>
      <w:r>
        <w:rPr>
          <w:i/>
          <w:sz w:val="22"/>
        </w:rPr>
        <w:t>PHẦN XI HỒ SƠ GIẢ LẬP CT040710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12 m³. Thiếu hụt = max(0, 8 × 4 − 12) = 20 m³. Với đơn giá giả lập 100.000 đồng/m³, phần mua bổ sung là 2.000.000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441 Khổ qua và khổ qua xanh gần thu hoạch và thu hoạch tình huống 1</w:t>
      </w:r>
    </w:p>
    <w:p>
      <w:pPr>
        <w:spacing w:line="259" w:lineRule="auto" w:after="80" w:before="0"/>
      </w:pPr>
      <w:r>
        <w:rPr>
          <w:i/>
          <w:sz w:val="22"/>
        </w:rPr>
        <w:t>PHẦN XI HỒ SƠ GIẢ LẬP CT040801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12 m³. Thiếu hụt = max(0, 9 × 3 − 12)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442 Khổ qua và khổ qua xanh gần thu hoạch và thu hoạch tình huống 2</w:t>
      </w:r>
    </w:p>
    <w:p>
      <w:pPr>
        <w:spacing w:line="259" w:lineRule="auto" w:after="80" w:before="0"/>
      </w:pPr>
      <w:r>
        <w:rPr>
          <w:i/>
          <w:sz w:val="22"/>
        </w:rPr>
        <w:t>PHẦN XI HỒ SƠ GIẢ LẬP CT040802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12 m³. Thiếu hụt = max(0, 9 × 4 − 12)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443 Khổ qua và khổ qua xanh gần thu hoạch và thu hoạch tình huống 3</w:t>
      </w:r>
    </w:p>
    <w:p>
      <w:pPr>
        <w:spacing w:line="259" w:lineRule="auto" w:after="80" w:before="0"/>
      </w:pPr>
      <w:r>
        <w:rPr>
          <w:i/>
          <w:sz w:val="22"/>
        </w:rPr>
        <w:t>PHẦN XI HỒ SƠ GIẢ LẬP CT040803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12 m³. Thiếu hụt = max(0, 9 × 5 − 12) = 33 m³. Với đơn giá giả lập 150.000 đồng/m³, phần mua bổ sung là 4.950.000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444 Khổ qua và khổ qua xanh gần thu hoạch và thu hoạch tình huống 4</w:t>
      </w:r>
    </w:p>
    <w:p>
      <w:pPr>
        <w:spacing w:line="259" w:lineRule="auto" w:after="80" w:before="0"/>
      </w:pPr>
      <w:r>
        <w:rPr>
          <w:i/>
          <w:sz w:val="22"/>
        </w:rPr>
        <w:t>PHẦN XI HỒ SƠ GIẢ LẬP CT040804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12 m³. Thiếu hụt = max(0, 9 × 6 − 12)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445 Khổ qua và khổ qua xanh gần thu hoạch và thu hoạch tình huống 5</w:t>
      </w:r>
    </w:p>
    <w:p>
      <w:pPr>
        <w:spacing w:line="259" w:lineRule="auto" w:after="80" w:before="0"/>
      </w:pPr>
      <w:r>
        <w:rPr>
          <w:i/>
          <w:sz w:val="22"/>
        </w:rPr>
        <w:t>PHẦN XI HỒ SƠ GIẢ LẬP CT040805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12 m³. Thiếu hụt = max(0, 9 × 3 − 12)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446 Khổ qua và khổ qua xanh gần thu hoạch và thu hoạch tình huống 6</w:t>
      </w:r>
    </w:p>
    <w:p>
      <w:pPr>
        <w:spacing w:line="259" w:lineRule="auto" w:after="80" w:before="0"/>
      </w:pPr>
      <w:r>
        <w:rPr>
          <w:i/>
          <w:sz w:val="22"/>
        </w:rPr>
        <w:t>PHẦN XI HỒ SƠ GIẢ LẬP CT040806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12 m³. Thiếu hụt = max(0, 9 × 4 − 12)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447 Khổ qua và khổ qua xanh gần thu hoạch và thu hoạch tình huống 7</w:t>
      </w:r>
    </w:p>
    <w:p>
      <w:pPr>
        <w:spacing w:line="259" w:lineRule="auto" w:after="80" w:before="0"/>
      </w:pPr>
      <w:r>
        <w:rPr>
          <w:i/>
          <w:sz w:val="22"/>
        </w:rPr>
        <w:t>PHẦN XI HỒ SƠ GIẢ LẬP CT040807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12 m³. Thiếu hụt = max(0, 9 × 5 − 12)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448 Khổ qua và khổ qua xanh gần thu hoạch và thu hoạch tình huống 8</w:t>
      </w:r>
    </w:p>
    <w:p>
      <w:pPr>
        <w:spacing w:line="259" w:lineRule="auto" w:after="80" w:before="0"/>
      </w:pPr>
      <w:r>
        <w:rPr>
          <w:i/>
          <w:sz w:val="22"/>
        </w:rPr>
        <w:t>PHẦN XI HỒ SƠ GIẢ LẬP CT040808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12 m³. Thiếu hụt = max(0, 9 × 6 − 12) = 42 m³. Với đơn giá giả lập 125.000 đồng/m³, phần mua bổ sung là 5.250.000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449 Khổ qua và khổ qua xanh gần thu hoạch và thu hoạch tình huống 9</w:t>
      </w:r>
    </w:p>
    <w:p>
      <w:pPr>
        <w:spacing w:line="259" w:lineRule="auto" w:after="80" w:before="0"/>
      </w:pPr>
      <w:r>
        <w:rPr>
          <w:i/>
          <w:sz w:val="22"/>
        </w:rPr>
        <w:t>PHẦN XI HỒ SƠ GIẢ LẬP CT040809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12 m³. Thiếu hụt = max(0, 9 × 3 − 12)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450 Khổ qua và khổ qua xanh gần thu hoạch và thu hoạch tình huống 10</w:t>
      </w:r>
    </w:p>
    <w:p>
      <w:pPr>
        <w:spacing w:line="259" w:lineRule="auto" w:after="80" w:before="0"/>
      </w:pPr>
      <w:r>
        <w:rPr>
          <w:i/>
          <w:sz w:val="22"/>
        </w:rPr>
        <w:t>PHẦN XI HỒ SƠ GIẢ LẬP CT040810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12 m³. Thiếu hụt = max(0, 9 × 4 − 12)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451 Khổ qua và khổ qua xanh sau thu hoạch và cây đang suy yếu tình huống 1</w:t>
      </w:r>
    </w:p>
    <w:p>
      <w:pPr>
        <w:spacing w:line="259" w:lineRule="auto" w:after="80" w:before="0"/>
      </w:pPr>
      <w:r>
        <w:rPr>
          <w:i/>
          <w:sz w:val="22"/>
        </w:rPr>
        <w:t>PHẦN XI HỒ SƠ GIẢ LẬP CT040901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12 m³. Thiếu hụt = max(0, 10 × 3 − 12)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CT040901,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452 Khổ qua và khổ qua xanh sau thu hoạch và cây đang suy yếu tình huống 2</w:t>
      </w:r>
    </w:p>
    <w:p>
      <w:pPr>
        <w:spacing w:line="259" w:lineRule="auto" w:after="80" w:before="0"/>
      </w:pPr>
      <w:r>
        <w:rPr>
          <w:i/>
          <w:sz w:val="22"/>
        </w:rPr>
        <w:t>PHẦN XI HỒ SƠ GIẢ LẬP CT040902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12 m³. Thiếu hụt = max(0, 10 × 4 − 12) = 28 m³. Với đơn giá giả lập 125.000 đồng/m³, phần mua bổ sung là 3.500.000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CT040902,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453 Khổ qua và khổ qua xanh sau thu hoạch và cây đang suy yếu tình huống 3</w:t>
      </w:r>
    </w:p>
    <w:p>
      <w:pPr>
        <w:spacing w:line="259" w:lineRule="auto" w:after="80" w:before="0"/>
      </w:pPr>
      <w:r>
        <w:rPr>
          <w:i/>
          <w:sz w:val="22"/>
        </w:rPr>
        <w:t>PHẦN XI HỒ SƠ GIẢ LẬP CT040903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12 m³. Thiếu hụt = max(0, 10 × 5 − 12) = 38 m³. Với đơn giá giả lập 150.000 đồng/m³, phần mua bổ sung là 5.700.000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CT040903,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454 Khổ qua và khổ qua xanh sau thu hoạch và cây đang suy yếu tình huống 4</w:t>
      </w:r>
    </w:p>
    <w:p>
      <w:pPr>
        <w:spacing w:line="259" w:lineRule="auto" w:after="80" w:before="0"/>
      </w:pPr>
      <w:r>
        <w:rPr>
          <w:i/>
          <w:sz w:val="22"/>
        </w:rPr>
        <w:t>PHẦN XI HỒ SƠ GIẢ LẬP CT040904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12 m³. Thiếu hụt = max(0, 10 × 6 − 12) = 48 m³. Với đơn giá giả lập 100.000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CT040904,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455 Khổ qua và khổ qua xanh sau thu hoạch và cây đang suy yếu tình huống 5</w:t>
      </w:r>
    </w:p>
    <w:p>
      <w:pPr>
        <w:spacing w:line="259" w:lineRule="auto" w:after="80" w:before="0"/>
      </w:pPr>
      <w:r>
        <w:rPr>
          <w:i/>
          <w:sz w:val="22"/>
        </w:rPr>
        <w:t>PHẦN XI HỒ SƠ GIẢ LẬP CT040905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12 m³. Thiếu hụt = max(0, 10 × 3 − 12)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CT040905,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456 Khổ qua và khổ qua xanh sau thu hoạch và cây đang suy yếu tình huống 6</w:t>
      </w:r>
    </w:p>
    <w:p>
      <w:pPr>
        <w:spacing w:line="259" w:lineRule="auto" w:after="80" w:before="0"/>
      </w:pPr>
      <w:r>
        <w:rPr>
          <w:i/>
          <w:sz w:val="22"/>
        </w:rPr>
        <w:t>PHẦN XI HỒ SƠ GIẢ LẬP CT040906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12 m³. Thiếu hụt = max(0, 10 × 4 − 12) = 28 m³. Với đơn giá giả lập 150.000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CT040906,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457 Khổ qua và khổ qua xanh sau thu hoạch và cây đang suy yếu tình huống 7</w:t>
      </w:r>
    </w:p>
    <w:p>
      <w:pPr>
        <w:spacing w:line="259" w:lineRule="auto" w:after="80" w:before="0"/>
      </w:pPr>
      <w:r>
        <w:rPr>
          <w:i/>
          <w:sz w:val="22"/>
        </w:rPr>
        <w:t>PHẦN XI HỒ SƠ GIẢ LẬP CT040907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12 m³. Thiếu hụt = max(0, 10 × 5 − 12) = 38 m³. Với đơn giá giả lập 100.000 đồng/m³, phần mua bổ sung là 3.800.000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CT040907,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458 Khổ qua và khổ qua xanh sau thu hoạch và cây đang suy yếu tình huống 8</w:t>
      </w:r>
    </w:p>
    <w:p>
      <w:pPr>
        <w:spacing w:line="259" w:lineRule="auto" w:after="80" w:before="0"/>
      </w:pPr>
      <w:r>
        <w:rPr>
          <w:i/>
          <w:sz w:val="22"/>
        </w:rPr>
        <w:t>PHẦN XI HỒ SƠ GIẢ LẬP CT040908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12 m³. Thiếu hụt = max(0, 10 × 6 − 12) = 48 m³. Với đơn giá giả lập 125.000 đồng/m³, phần mua bổ sung là 6.000.000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CT040908,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459 Khổ qua và khổ qua xanh sau thu hoạch và cây đang suy yếu tình huống 9</w:t>
      </w:r>
    </w:p>
    <w:p>
      <w:pPr>
        <w:spacing w:line="259" w:lineRule="auto" w:after="80" w:before="0"/>
      </w:pPr>
      <w:r>
        <w:rPr>
          <w:i/>
          <w:sz w:val="22"/>
        </w:rPr>
        <w:t>PHẦN XI HỒ SƠ GIẢ LẬP CT040909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12 m³. Thiếu hụt = max(0, 10 × 3 − 12)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CT040909,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460 Khổ qua và khổ qua xanh sau thu hoạch và cây đang suy yếu tình huống 10</w:t>
      </w:r>
    </w:p>
    <w:p>
      <w:pPr>
        <w:spacing w:line="259" w:lineRule="auto" w:after="80" w:before="0"/>
      </w:pPr>
      <w:r>
        <w:rPr>
          <w:i/>
          <w:sz w:val="22"/>
        </w:rPr>
        <w:t>PHẦN XI HỒ SƠ GIẢ LẬP CT040910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Khổ qua và khổ qua xanh;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địa phương không tự xác nhận dòng. Giữ khổ qua và khổ qua xanh tách được khi hồ sơ cho phép, không sửa tên nhà vườn hàng loạt. Không tự cho giống lâu năm hoặc giống địa phương một mức chịu mặn cao hơn vì lịch sử canh tác.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12 m³. Thiếu hụt = max(0, 10 × 4 − 12) = 28 m³. Với đơn giá giả lập 100.000 đồng/m³, phần mua bổ sung là 2.800.000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CT040910,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Dùng số liệu giá và chất lượng lô đã bán; không mặc định đầu ra hoặc nhu cầu người mua giống với Ri6.</w:t>
      </w:r>
    </w:p>
    <w:p>
      <w:pPr>
        <w:pStyle w:val="Heading1"/>
        <w:pageBreakBefore/>
        <w:spacing w:line="259" w:lineRule="auto" w:after="160" w:before="0"/>
      </w:pPr>
      <w:r>
        <w:rPr>
          <w:sz w:val="30"/>
        </w:rPr>
        <w:t>461 Sữa hạt lép cây con và cây mới trồng tình huống 1</w:t>
      </w:r>
    </w:p>
    <w:p>
      <w:pPr>
        <w:spacing w:line="259" w:lineRule="auto" w:after="80" w:before="0"/>
      </w:pPr>
      <w:r>
        <w:rPr>
          <w:i/>
          <w:sz w:val="22"/>
        </w:rPr>
        <w:t>PHẦN XI HỒ SƠ GIẢ LẬP CT050101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462 Sữa hạt lép cây con và cây mới trồng tình huống 2</w:t>
      </w:r>
    </w:p>
    <w:p>
      <w:pPr>
        <w:spacing w:line="259" w:lineRule="auto" w:after="80" w:before="0"/>
      </w:pPr>
      <w:r>
        <w:rPr>
          <w:i/>
          <w:sz w:val="22"/>
        </w:rPr>
        <w:t>PHẦN XI HỒ SƠ GIẢ LẬP CT050102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125.000 đồng/m³, phần mua bổ sung là 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463 Sữa hạt lép cây con và cây mới trồng tình huống 3</w:t>
      </w:r>
    </w:p>
    <w:p>
      <w:pPr>
        <w:spacing w:line="259" w:lineRule="auto" w:after="80" w:before="0"/>
      </w:pPr>
      <w:r>
        <w:rPr>
          <w:i/>
          <w:sz w:val="22"/>
        </w:rPr>
        <w:t>PHẦN XI HỒ SƠ GIẢ LẬP CT050103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3 m³. Thiếu hụt = max(0, 2 × 5 − 3) = 7 m³. Với đơn giá giả lập 150.000 đồng/m³, phần mua bổ sung là 1.050.000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464 Sữa hạt lép cây con và cây mới trồng tình huống 4</w:t>
      </w:r>
    </w:p>
    <w:p>
      <w:pPr>
        <w:spacing w:line="259" w:lineRule="auto" w:after="80" w:before="0"/>
      </w:pPr>
      <w:r>
        <w:rPr>
          <w:i/>
          <w:sz w:val="22"/>
        </w:rPr>
        <w:t>PHẦN XI HỒ SƠ GIẢ LẬP CT050104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3 m³. Thiếu hụt = max(0, 2 × 6 − 3)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465 Sữa hạt lép cây con và cây mới trồng tình huống 5</w:t>
      </w:r>
    </w:p>
    <w:p>
      <w:pPr>
        <w:spacing w:line="259" w:lineRule="auto" w:after="80" w:before="0"/>
      </w:pPr>
      <w:r>
        <w:rPr>
          <w:i/>
          <w:sz w:val="22"/>
        </w:rPr>
        <w:t>PHẦN XI HỒ SƠ GIẢ LẬP CT050105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466 Sữa hạt lép cây con và cây mới trồng tình huống 6</w:t>
      </w:r>
    </w:p>
    <w:p>
      <w:pPr>
        <w:spacing w:line="259" w:lineRule="auto" w:after="80" w:before="0"/>
      </w:pPr>
      <w:r>
        <w:rPr>
          <w:i/>
          <w:sz w:val="22"/>
        </w:rPr>
        <w:t>PHẦN XI HỒ SƠ GIẢ LẬP CT050106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150.000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467 Sữa hạt lép cây con và cây mới trồng tình huống 7</w:t>
      </w:r>
    </w:p>
    <w:p>
      <w:pPr>
        <w:spacing w:line="259" w:lineRule="auto" w:after="80" w:before="0"/>
      </w:pPr>
      <w:r>
        <w:rPr>
          <w:i/>
          <w:sz w:val="22"/>
        </w:rPr>
        <w:t>PHẦN XI HỒ SƠ GIẢ LẬP CT050107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3 m³. Thiếu hụt = max(0, 2 × 5 − 3) = 7 m³. Với đơn giá giả lập 100.000 đồng/m³, phần mua bổ sung là 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468 Sữa hạt lép cây con và cây mới trồng tình huống 8</w:t>
      </w:r>
    </w:p>
    <w:p>
      <w:pPr>
        <w:spacing w:line="259" w:lineRule="auto" w:after="80" w:before="0"/>
      </w:pPr>
      <w:r>
        <w:rPr>
          <w:i/>
          <w:sz w:val="22"/>
        </w:rPr>
        <w:t>PHẦN XI HỒ SƠ GIẢ LẬP CT050108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3 m³. Thiếu hụt = max(0, 2 × 6 − 3)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469 Sữa hạt lép cây con và cây mới trồng tình huống 9</w:t>
      </w:r>
    </w:p>
    <w:p>
      <w:pPr>
        <w:spacing w:line="259" w:lineRule="auto" w:after="80" w:before="0"/>
      </w:pPr>
      <w:r>
        <w:rPr>
          <w:i/>
          <w:sz w:val="22"/>
        </w:rPr>
        <w:t>PHẦN XI HỒ SƠ GIẢ LẬP CT050109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470 Sữa hạt lép cây con và cây mới trồng tình huống 10</w:t>
      </w:r>
    </w:p>
    <w:p>
      <w:pPr>
        <w:spacing w:line="259" w:lineRule="auto" w:after="80" w:before="0"/>
      </w:pPr>
      <w:r>
        <w:rPr>
          <w:i/>
          <w:sz w:val="22"/>
        </w:rPr>
        <w:t>PHẦN XI HỒ SƠ GIẢ LẬP CT050110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100.000 đồng/m³, phần mua bổ sung là 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471 Sữa hạt lép kiến thiết cơ bản và nuôi tán tình huống 1</w:t>
      </w:r>
    </w:p>
    <w:p>
      <w:pPr>
        <w:spacing w:line="259" w:lineRule="auto" w:after="80" w:before="0"/>
      </w:pPr>
      <w:r>
        <w:rPr>
          <w:i/>
          <w:sz w:val="22"/>
        </w:rPr>
        <w:t>PHẦN XI HỒ SƠ GIẢ LẬP CT050201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472 Sữa hạt lép kiến thiết cơ bản và nuôi tán tình huống 2</w:t>
      </w:r>
    </w:p>
    <w:p>
      <w:pPr>
        <w:spacing w:line="259" w:lineRule="auto" w:after="80" w:before="0"/>
      </w:pPr>
      <w:r>
        <w:rPr>
          <w:i/>
          <w:sz w:val="22"/>
        </w:rPr>
        <w:t>PHẦN XI HỒ SƠ GIẢ LẬP CT050202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473 Sữa hạt lép kiến thiết cơ bản và nuôi tán tình huống 3</w:t>
      </w:r>
    </w:p>
    <w:p>
      <w:pPr>
        <w:spacing w:line="259" w:lineRule="auto" w:after="80" w:before="0"/>
      </w:pPr>
      <w:r>
        <w:rPr>
          <w:i/>
          <w:sz w:val="22"/>
        </w:rPr>
        <w:t>PHẦN XI HỒ SƠ GIẢ LẬP CT050203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3 m³. Thiếu hụt = max(0, 3 × 5 − 3)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474 Sữa hạt lép kiến thiết cơ bản và nuôi tán tình huống 4</w:t>
      </w:r>
    </w:p>
    <w:p>
      <w:pPr>
        <w:spacing w:line="259" w:lineRule="auto" w:after="80" w:before="0"/>
      </w:pPr>
      <w:r>
        <w:rPr>
          <w:i/>
          <w:sz w:val="22"/>
        </w:rPr>
        <w:t>PHẦN XI HỒ SƠ GIẢ LẬP CT050204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3 m³. Thiếu hụt = max(0, 3 × 6 − 3)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475 Sữa hạt lép kiến thiết cơ bản và nuôi tán tình huống 5</w:t>
      </w:r>
    </w:p>
    <w:p>
      <w:pPr>
        <w:spacing w:line="259" w:lineRule="auto" w:after="80" w:before="0"/>
      </w:pPr>
      <w:r>
        <w:rPr>
          <w:i/>
          <w:sz w:val="22"/>
        </w:rPr>
        <w:t>PHẦN XI HỒ SƠ GIẢ LẬP CT050205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476 Sữa hạt lép kiến thiết cơ bản và nuôi tán tình huống 6</w:t>
      </w:r>
    </w:p>
    <w:p>
      <w:pPr>
        <w:spacing w:line="259" w:lineRule="auto" w:after="80" w:before="0"/>
      </w:pPr>
      <w:r>
        <w:rPr>
          <w:i/>
          <w:sz w:val="22"/>
        </w:rPr>
        <w:t>PHẦN XI HỒ SƠ GIẢ LẬP CT050206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477 Sữa hạt lép kiến thiết cơ bản và nuôi tán tình huống 7</w:t>
      </w:r>
    </w:p>
    <w:p>
      <w:pPr>
        <w:spacing w:line="259" w:lineRule="auto" w:after="80" w:before="0"/>
      </w:pPr>
      <w:r>
        <w:rPr>
          <w:i/>
          <w:sz w:val="22"/>
        </w:rPr>
        <w:t>PHẦN XI HỒ SƠ GIẢ LẬP CT050207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3 m³. Thiếu hụt = max(0, 3 × 5 − 3)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478 Sữa hạt lép kiến thiết cơ bản và nuôi tán tình huống 8</w:t>
      </w:r>
    </w:p>
    <w:p>
      <w:pPr>
        <w:spacing w:line="259" w:lineRule="auto" w:after="80" w:before="0"/>
      </w:pPr>
      <w:r>
        <w:rPr>
          <w:i/>
          <w:sz w:val="22"/>
        </w:rPr>
        <w:t>PHẦN XI HỒ SƠ GIẢ LẬP CT050208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3 m³. Thiếu hụt = max(0, 3 × 6 − 3)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479 Sữa hạt lép kiến thiết cơ bản và nuôi tán tình huống 9</w:t>
      </w:r>
    </w:p>
    <w:p>
      <w:pPr>
        <w:spacing w:line="259" w:lineRule="auto" w:after="80" w:before="0"/>
      </w:pPr>
      <w:r>
        <w:rPr>
          <w:i/>
          <w:sz w:val="22"/>
        </w:rPr>
        <w:t>PHẦN XI HỒ SƠ GIẢ LẬP CT050209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480 Sữa hạt lép kiến thiết cơ bản và nuôi tán tình huống 10</w:t>
      </w:r>
    </w:p>
    <w:p>
      <w:pPr>
        <w:spacing w:line="259" w:lineRule="auto" w:after="80" w:before="0"/>
      </w:pPr>
      <w:r>
        <w:rPr>
          <w:i/>
          <w:sz w:val="22"/>
        </w:rPr>
        <w:t>PHẦN XI HỒ SƠ GIẢ LẬP CT050210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481 Sữa hạt lép sinh trưởng và phát triển đọt tình huống 1</w:t>
      </w:r>
    </w:p>
    <w:p>
      <w:pPr>
        <w:spacing w:line="259" w:lineRule="auto" w:after="80" w:before="0"/>
      </w:pPr>
      <w:r>
        <w:rPr>
          <w:i/>
          <w:sz w:val="22"/>
        </w:rPr>
        <w:t>PHẦN XI HỒ SƠ GIẢ LẬP CT050301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482 Sữa hạt lép sinh trưởng và phát triển đọt tình huống 2</w:t>
      </w:r>
    </w:p>
    <w:p>
      <w:pPr>
        <w:spacing w:line="259" w:lineRule="auto" w:after="80" w:before="0"/>
      </w:pPr>
      <w:r>
        <w:rPr>
          <w:i/>
          <w:sz w:val="22"/>
        </w:rPr>
        <w:t>PHẦN XI HỒ SƠ GIẢ LẬP CT050302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125.000 đồng/m³, phần mua bổ sung là 1.625.000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483 Sữa hạt lép sinh trưởng và phát triển đọt tình huống 3</w:t>
      </w:r>
    </w:p>
    <w:p>
      <w:pPr>
        <w:spacing w:line="259" w:lineRule="auto" w:after="80" w:before="0"/>
      </w:pPr>
      <w:r>
        <w:rPr>
          <w:i/>
          <w:sz w:val="22"/>
        </w:rPr>
        <w:t>PHẦN XI HỒ SƠ GIẢ LẬP CT050303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3 m³. Thiếu hụt = max(0, 4 × 5 − 3) = 17 m³. Với đơn giá giả lập 150.000 đồng/m³, phần mua bổ sung là 2.550.000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484 Sữa hạt lép sinh trưởng và phát triển đọt tình huống 4</w:t>
      </w:r>
    </w:p>
    <w:p>
      <w:pPr>
        <w:spacing w:line="259" w:lineRule="auto" w:after="80" w:before="0"/>
      </w:pPr>
      <w:r>
        <w:rPr>
          <w:i/>
          <w:sz w:val="22"/>
        </w:rPr>
        <w:t>PHẦN XI HỒ SƠ GIẢ LẬP CT050304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3 m³. Thiếu hụt = max(0, 4 × 6 − 3)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485 Sữa hạt lép sinh trưởng và phát triển đọt tình huống 5</w:t>
      </w:r>
    </w:p>
    <w:p>
      <w:pPr>
        <w:spacing w:line="259" w:lineRule="auto" w:after="80" w:before="0"/>
      </w:pPr>
      <w:r>
        <w:rPr>
          <w:i/>
          <w:sz w:val="22"/>
        </w:rPr>
        <w:t>PHẦN XI HỒ SƠ GIẢ LẬP CT050305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486 Sữa hạt lép sinh trưởng và phát triển đọt tình huống 6</w:t>
      </w:r>
    </w:p>
    <w:p>
      <w:pPr>
        <w:spacing w:line="259" w:lineRule="auto" w:after="80" w:before="0"/>
      </w:pPr>
      <w:r>
        <w:rPr>
          <w:i/>
          <w:sz w:val="22"/>
        </w:rPr>
        <w:t>PHẦN XI HỒ SƠ GIẢ LẬP CT050306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150.000 đồng/m³, phần mua bổ sung là 1.950.000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487 Sữa hạt lép sinh trưởng và phát triển đọt tình huống 7</w:t>
      </w:r>
    </w:p>
    <w:p>
      <w:pPr>
        <w:spacing w:line="259" w:lineRule="auto" w:after="80" w:before="0"/>
      </w:pPr>
      <w:r>
        <w:rPr>
          <w:i/>
          <w:sz w:val="22"/>
        </w:rPr>
        <w:t>PHẦN XI HỒ SƠ GIẢ LẬP CT050307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3 m³. Thiếu hụt = max(0, 4 × 5 − 3) = 17 m³. Với đơn giá giả lập 100.000 đồng/m³, phần mua bổ sung là 1.700.000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488 Sữa hạt lép sinh trưởng và phát triển đọt tình huống 8</w:t>
      </w:r>
    </w:p>
    <w:p>
      <w:pPr>
        <w:spacing w:line="259" w:lineRule="auto" w:after="80" w:before="0"/>
      </w:pPr>
      <w:r>
        <w:rPr>
          <w:i/>
          <w:sz w:val="22"/>
        </w:rPr>
        <w:t>PHẦN XI HỒ SƠ GIẢ LẬP CT050308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3 m³. Thiếu hụt = max(0, 4 × 6 − 3)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489 Sữa hạt lép sinh trưởng và phát triển đọt tình huống 9</w:t>
      </w:r>
    </w:p>
    <w:p>
      <w:pPr>
        <w:spacing w:line="259" w:lineRule="auto" w:after="80" w:before="0"/>
      </w:pPr>
      <w:r>
        <w:rPr>
          <w:i/>
          <w:sz w:val="22"/>
        </w:rPr>
        <w:t>PHẦN XI HỒ SƠ GIẢ LẬP CT050309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490 Sữa hạt lép sinh trưởng và phát triển đọt tình huống 10</w:t>
      </w:r>
    </w:p>
    <w:p>
      <w:pPr>
        <w:spacing w:line="259" w:lineRule="auto" w:after="80" w:before="0"/>
      </w:pPr>
      <w:r>
        <w:rPr>
          <w:i/>
          <w:sz w:val="22"/>
        </w:rPr>
        <w:t>PHẦN XI HỒ SƠ GIẢ LẬP CT050310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100.000 đồng/m³, phần mua bổ sung là 1.300.000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491 Sữa hạt lép chuẩn bị xử lý ra hoa tình huống 1</w:t>
      </w:r>
    </w:p>
    <w:p>
      <w:pPr>
        <w:spacing w:line="259" w:lineRule="auto" w:after="80" w:before="0"/>
      </w:pPr>
      <w:r>
        <w:rPr>
          <w:i/>
          <w:sz w:val="22"/>
        </w:rPr>
        <w:t>PHẦN XI HỒ SƠ GIẢ LẬP CT050401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492 Sữa hạt lép chuẩn bị xử lý ra hoa tình huống 2</w:t>
      </w:r>
    </w:p>
    <w:p>
      <w:pPr>
        <w:spacing w:line="259" w:lineRule="auto" w:after="80" w:before="0"/>
      </w:pPr>
      <w:r>
        <w:rPr>
          <w:i/>
          <w:sz w:val="22"/>
        </w:rPr>
        <w:t>PHẦN XI HỒ SƠ GIẢ LẬP CT050402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125.000 đồng/m³, phần mua bổ sung là 2.125.000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493 Sữa hạt lép chuẩn bị xử lý ra hoa tình huống 3</w:t>
      </w:r>
    </w:p>
    <w:p>
      <w:pPr>
        <w:spacing w:line="259" w:lineRule="auto" w:after="80" w:before="0"/>
      </w:pPr>
      <w:r>
        <w:rPr>
          <w:i/>
          <w:sz w:val="22"/>
        </w:rPr>
        <w:t>PHẦN XI HỒ SƠ GIẢ LẬP CT050403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3 m³. Thiếu hụt = max(0, 5 × 5 − 3) = 22 m³. Với đơn giá giả lập 150.000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494 Sữa hạt lép chuẩn bị xử lý ra hoa tình huống 4</w:t>
      </w:r>
    </w:p>
    <w:p>
      <w:pPr>
        <w:spacing w:line="259" w:lineRule="auto" w:after="80" w:before="0"/>
      </w:pPr>
      <w:r>
        <w:rPr>
          <w:i/>
          <w:sz w:val="22"/>
        </w:rPr>
        <w:t>PHẦN XI HỒ SƠ GIẢ LẬP CT050404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3 m³. Thiếu hụt = max(0, 5 × 6 − 3)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495 Sữa hạt lép chuẩn bị xử lý ra hoa tình huống 5</w:t>
      </w:r>
    </w:p>
    <w:p>
      <w:pPr>
        <w:spacing w:line="259" w:lineRule="auto" w:after="80" w:before="0"/>
      </w:pPr>
      <w:r>
        <w:rPr>
          <w:i/>
          <w:sz w:val="22"/>
        </w:rPr>
        <w:t>PHẦN XI HỒ SƠ GIẢ LẬP CT050405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496 Sữa hạt lép chuẩn bị xử lý ra hoa tình huống 6</w:t>
      </w:r>
    </w:p>
    <w:p>
      <w:pPr>
        <w:spacing w:line="259" w:lineRule="auto" w:after="80" w:before="0"/>
      </w:pPr>
      <w:r>
        <w:rPr>
          <w:i/>
          <w:sz w:val="22"/>
        </w:rPr>
        <w:t>PHẦN XI HỒ SƠ GIẢ LẬP CT050406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150.000 đồng/m³, phần mua bổ sung là 2.550.000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497 Sữa hạt lép chuẩn bị xử lý ra hoa tình huống 7</w:t>
      </w:r>
    </w:p>
    <w:p>
      <w:pPr>
        <w:spacing w:line="259" w:lineRule="auto" w:after="80" w:before="0"/>
      </w:pPr>
      <w:r>
        <w:rPr>
          <w:i/>
          <w:sz w:val="22"/>
        </w:rPr>
        <w:t>PHẦN XI HỒ SƠ GIẢ LẬP CT050407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3 m³. Thiếu hụt = max(0, 5 × 5 − 3) = 22 m³. Với đơn giá giả lập 100.000 đồng/m³, phần mua bổ sung là 2.200.000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498 Sữa hạt lép chuẩn bị xử lý ra hoa tình huống 8</w:t>
      </w:r>
    </w:p>
    <w:p>
      <w:pPr>
        <w:spacing w:line="259" w:lineRule="auto" w:after="80" w:before="0"/>
      </w:pPr>
      <w:r>
        <w:rPr>
          <w:i/>
          <w:sz w:val="22"/>
        </w:rPr>
        <w:t>PHẦN XI HỒ SƠ GIẢ LẬP CT050408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3 m³. Thiếu hụt = max(0, 5 × 6 − 3)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499 Sữa hạt lép chuẩn bị xử lý ra hoa tình huống 9</w:t>
      </w:r>
    </w:p>
    <w:p>
      <w:pPr>
        <w:spacing w:line="259" w:lineRule="auto" w:after="80" w:before="0"/>
      </w:pPr>
      <w:r>
        <w:rPr>
          <w:i/>
          <w:sz w:val="22"/>
        </w:rPr>
        <w:t>PHẦN XI HỒ SƠ GIẢ LẬP CT050409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500 Sữa hạt lép chuẩn bị xử lý ra hoa tình huống 10</w:t>
      </w:r>
    </w:p>
    <w:p>
      <w:pPr>
        <w:spacing w:line="259" w:lineRule="auto" w:after="80" w:before="0"/>
      </w:pPr>
      <w:r>
        <w:rPr>
          <w:i/>
          <w:sz w:val="22"/>
        </w:rPr>
        <w:t>PHẦN XI HỒ SƠ GIẢ LẬP CT050410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100.000 đồng/m³, phần mua bổ sung là 1.700.000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501 Sữa hạt lép ra hoa và xổ nhụy tình huống 1</w:t>
      </w:r>
    </w:p>
    <w:p>
      <w:pPr>
        <w:spacing w:line="259" w:lineRule="auto" w:after="80" w:before="0"/>
      </w:pPr>
      <w:r>
        <w:rPr>
          <w:i/>
          <w:sz w:val="22"/>
        </w:rPr>
        <w:t>PHẦN XI HỒ SƠ GIẢ LẬP CT050501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502 Sữa hạt lép ra hoa và xổ nhụy tình huống 2</w:t>
      </w:r>
    </w:p>
    <w:p>
      <w:pPr>
        <w:spacing w:line="259" w:lineRule="auto" w:after="80" w:before="0"/>
      </w:pPr>
      <w:r>
        <w:rPr>
          <w:i/>
          <w:sz w:val="22"/>
        </w:rPr>
        <w:t>PHẦN XI HỒ SƠ GIẢ LẬP CT050502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503 Sữa hạt lép ra hoa và xổ nhụy tình huống 3</w:t>
      </w:r>
    </w:p>
    <w:p>
      <w:pPr>
        <w:spacing w:line="259" w:lineRule="auto" w:after="80" w:before="0"/>
      </w:pPr>
      <w:r>
        <w:rPr>
          <w:i/>
          <w:sz w:val="22"/>
        </w:rPr>
        <w:t>PHẦN XI HỒ SƠ GIẢ LẬP CT050503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3 m³. Thiếu hụt = max(0, 6 × 5 − 3)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504 Sữa hạt lép ra hoa và xổ nhụy tình huống 4</w:t>
      </w:r>
    </w:p>
    <w:p>
      <w:pPr>
        <w:spacing w:line="259" w:lineRule="auto" w:after="80" w:before="0"/>
      </w:pPr>
      <w:r>
        <w:rPr>
          <w:i/>
          <w:sz w:val="22"/>
        </w:rPr>
        <w:t>PHẦN XI HỒ SƠ GIẢ LẬP CT050504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3 m³. Thiếu hụt = max(0, 6 × 6 − 3)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505 Sữa hạt lép ra hoa và xổ nhụy tình huống 5</w:t>
      </w:r>
    </w:p>
    <w:p>
      <w:pPr>
        <w:spacing w:line="259" w:lineRule="auto" w:after="80" w:before="0"/>
      </w:pPr>
      <w:r>
        <w:rPr>
          <w:i/>
          <w:sz w:val="22"/>
        </w:rPr>
        <w:t>PHẦN XI HỒ SƠ GIẢ LẬP CT050505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506 Sữa hạt lép ra hoa và xổ nhụy tình huống 6</w:t>
      </w:r>
    </w:p>
    <w:p>
      <w:pPr>
        <w:spacing w:line="259" w:lineRule="auto" w:after="80" w:before="0"/>
      </w:pPr>
      <w:r>
        <w:rPr>
          <w:i/>
          <w:sz w:val="22"/>
        </w:rPr>
        <w:t>PHẦN XI HỒ SƠ GIẢ LẬP CT050506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507 Sữa hạt lép ra hoa và xổ nhụy tình huống 7</w:t>
      </w:r>
    </w:p>
    <w:p>
      <w:pPr>
        <w:spacing w:line="259" w:lineRule="auto" w:after="80" w:before="0"/>
      </w:pPr>
      <w:r>
        <w:rPr>
          <w:i/>
          <w:sz w:val="22"/>
        </w:rPr>
        <w:t>PHẦN XI HỒ SƠ GIẢ LẬP CT050507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3 m³. Thiếu hụt = max(0, 6 × 5 − 3)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508 Sữa hạt lép ra hoa và xổ nhụy tình huống 8</w:t>
      </w:r>
    </w:p>
    <w:p>
      <w:pPr>
        <w:spacing w:line="259" w:lineRule="auto" w:after="80" w:before="0"/>
      </w:pPr>
      <w:r>
        <w:rPr>
          <w:i/>
          <w:sz w:val="22"/>
        </w:rPr>
        <w:t>PHẦN XI HỒ SƠ GIẢ LẬP CT050508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3 m³. Thiếu hụt = max(0, 6 × 6 − 3)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509 Sữa hạt lép ra hoa và xổ nhụy tình huống 9</w:t>
      </w:r>
    </w:p>
    <w:p>
      <w:pPr>
        <w:spacing w:line="259" w:lineRule="auto" w:after="80" w:before="0"/>
      </w:pPr>
      <w:r>
        <w:rPr>
          <w:i/>
          <w:sz w:val="22"/>
        </w:rPr>
        <w:t>PHẦN XI HỒ SƠ GIẢ LẬP CT050509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510 Sữa hạt lép ra hoa và xổ nhụy tình huống 10</w:t>
      </w:r>
    </w:p>
    <w:p>
      <w:pPr>
        <w:spacing w:line="259" w:lineRule="auto" w:after="80" w:before="0"/>
      </w:pPr>
      <w:r>
        <w:rPr>
          <w:i/>
          <w:sz w:val="22"/>
        </w:rPr>
        <w:t>PHẦN XI HỒ SƠ GIẢ LẬP CT050510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511 Sữa hạt lép đậu trái và trái non tình huống 1</w:t>
      </w:r>
    </w:p>
    <w:p>
      <w:pPr>
        <w:spacing w:line="259" w:lineRule="auto" w:after="80" w:before="0"/>
      </w:pPr>
      <w:r>
        <w:rPr>
          <w:i/>
          <w:sz w:val="22"/>
        </w:rPr>
        <w:t>PHẦN XI HỒ SƠ GIẢ LẬP CT050601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512 Sữa hạt lép đậu trái và trái non tình huống 2</w:t>
      </w:r>
    </w:p>
    <w:p>
      <w:pPr>
        <w:spacing w:line="259" w:lineRule="auto" w:after="80" w:before="0"/>
      </w:pPr>
      <w:r>
        <w:rPr>
          <w:i/>
          <w:sz w:val="22"/>
        </w:rPr>
        <w:t>PHẦN XI HỒ SƠ GIẢ LẬP CT050602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125.000 đồng/m³, phần mua bổ sung là 3.125.000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513 Sữa hạt lép đậu trái và trái non tình huống 3</w:t>
      </w:r>
    </w:p>
    <w:p>
      <w:pPr>
        <w:spacing w:line="259" w:lineRule="auto" w:after="80" w:before="0"/>
      </w:pPr>
      <w:r>
        <w:rPr>
          <w:i/>
          <w:sz w:val="22"/>
        </w:rPr>
        <w:t>PHẦN XI HỒ SƠ GIẢ LẬP CT050603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3 m³. Thiếu hụt = max(0, 7 × 5 − 3) = 32 m³. Với đơn giá giả lập 150.000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514 Sữa hạt lép đậu trái và trái non tình huống 4</w:t>
      </w:r>
    </w:p>
    <w:p>
      <w:pPr>
        <w:spacing w:line="259" w:lineRule="auto" w:after="80" w:before="0"/>
      </w:pPr>
      <w:r>
        <w:rPr>
          <w:i/>
          <w:sz w:val="22"/>
        </w:rPr>
        <w:t>PHẦN XI HỒ SƠ GIẢ LẬP CT050604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3 m³. Thiếu hụt = max(0, 7 × 6 − 3)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515 Sữa hạt lép đậu trái và trái non tình huống 5</w:t>
      </w:r>
    </w:p>
    <w:p>
      <w:pPr>
        <w:spacing w:line="259" w:lineRule="auto" w:after="80" w:before="0"/>
      </w:pPr>
      <w:r>
        <w:rPr>
          <w:i/>
          <w:sz w:val="22"/>
        </w:rPr>
        <w:t>PHẦN XI HỒ SƠ GIẢ LẬP CT050605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516 Sữa hạt lép đậu trái và trái non tình huống 6</w:t>
      </w:r>
    </w:p>
    <w:p>
      <w:pPr>
        <w:spacing w:line="259" w:lineRule="auto" w:after="80" w:before="0"/>
      </w:pPr>
      <w:r>
        <w:rPr>
          <w:i/>
          <w:sz w:val="22"/>
        </w:rPr>
        <w:t>PHẦN XI HỒ SƠ GIẢ LẬP CT050606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150.000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517 Sữa hạt lép đậu trái và trái non tình huống 7</w:t>
      </w:r>
    </w:p>
    <w:p>
      <w:pPr>
        <w:spacing w:line="259" w:lineRule="auto" w:after="80" w:before="0"/>
      </w:pPr>
      <w:r>
        <w:rPr>
          <w:i/>
          <w:sz w:val="22"/>
        </w:rPr>
        <w:t>PHẦN XI HỒ SƠ GIẢ LẬP CT050607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3 m³. Thiếu hụt = max(0, 7 × 5 − 3) = 32 m³. Với đơn giá giả lập 100.000 đồng/m³, phần mua bổ sung là 3.200.000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518 Sữa hạt lép đậu trái và trái non tình huống 8</w:t>
      </w:r>
    </w:p>
    <w:p>
      <w:pPr>
        <w:spacing w:line="259" w:lineRule="auto" w:after="80" w:before="0"/>
      </w:pPr>
      <w:r>
        <w:rPr>
          <w:i/>
          <w:sz w:val="22"/>
        </w:rPr>
        <w:t>PHẦN XI HỒ SƠ GIẢ LẬP CT050608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3 m³. Thiếu hụt = max(0, 7 × 6 − 3) = 39 m³. Với đơn giá giả lập 125.000 đồng/m³, phần mua bổ sung là 4.875.000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519 Sữa hạt lép đậu trái và trái non tình huống 9</w:t>
      </w:r>
    </w:p>
    <w:p>
      <w:pPr>
        <w:spacing w:line="259" w:lineRule="auto" w:after="80" w:before="0"/>
      </w:pPr>
      <w:r>
        <w:rPr>
          <w:i/>
          <w:sz w:val="22"/>
        </w:rPr>
        <w:t>PHẦN XI HỒ SƠ GIẢ LẬP CT050609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520 Sữa hạt lép đậu trái và trái non tình huống 10</w:t>
      </w:r>
    </w:p>
    <w:p>
      <w:pPr>
        <w:spacing w:line="259" w:lineRule="auto" w:after="80" w:before="0"/>
      </w:pPr>
      <w:r>
        <w:rPr>
          <w:i/>
          <w:sz w:val="22"/>
        </w:rPr>
        <w:t>PHẦN XI HỒ SƠ GIẢ LẬP CT050610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100.000 đồng/m³, phần mua bổ sung là 2.500.000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521 Sữa hạt lép nuôi trái và quản lý tải trái tình huống 1</w:t>
      </w:r>
    </w:p>
    <w:p>
      <w:pPr>
        <w:spacing w:line="259" w:lineRule="auto" w:after="80" w:before="0"/>
      </w:pPr>
      <w:r>
        <w:rPr>
          <w:i/>
          <w:sz w:val="22"/>
        </w:rPr>
        <w:t>PHẦN XI HỒ SƠ GIẢ LẬP CT050701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522 Sữa hạt lép nuôi trái và quản lý tải trái tình huống 2</w:t>
      </w:r>
    </w:p>
    <w:p>
      <w:pPr>
        <w:spacing w:line="259" w:lineRule="auto" w:after="80" w:before="0"/>
      </w:pPr>
      <w:r>
        <w:rPr>
          <w:i/>
          <w:sz w:val="22"/>
        </w:rPr>
        <w:t>PHẦN XI HỒ SƠ GIẢ LẬP CT050702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125.000 đồng/m³, phần mua bổ sung là 3.625.000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523 Sữa hạt lép nuôi trái và quản lý tải trái tình huống 3</w:t>
      </w:r>
    </w:p>
    <w:p>
      <w:pPr>
        <w:spacing w:line="259" w:lineRule="auto" w:after="80" w:before="0"/>
      </w:pPr>
      <w:r>
        <w:rPr>
          <w:i/>
          <w:sz w:val="22"/>
        </w:rPr>
        <w:t>PHẦN XI HỒ SƠ GIẢ LẬP CT050703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3 m³. Thiếu hụt = max(0, 8 × 5 − 3) = 37 m³. Với đơn giá giả lập 150.000 đồng/m³, phần mua bổ sung là 5.550.000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524 Sữa hạt lép nuôi trái và quản lý tải trái tình huống 4</w:t>
      </w:r>
    </w:p>
    <w:p>
      <w:pPr>
        <w:spacing w:line="259" w:lineRule="auto" w:after="80" w:before="0"/>
      </w:pPr>
      <w:r>
        <w:rPr>
          <w:i/>
          <w:sz w:val="22"/>
        </w:rPr>
        <w:t>PHẦN XI HỒ SƠ GIẢ LẬP CT050704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3 m³. Thiếu hụt = max(0, 8 × 6 − 3) = 45 m³. Với đơn giá giả lập 100.000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525 Sữa hạt lép nuôi trái và quản lý tải trái tình huống 5</w:t>
      </w:r>
    </w:p>
    <w:p>
      <w:pPr>
        <w:spacing w:line="259" w:lineRule="auto" w:after="80" w:before="0"/>
      </w:pPr>
      <w:r>
        <w:rPr>
          <w:i/>
          <w:sz w:val="22"/>
        </w:rPr>
        <w:t>PHẦN XI HỒ SƠ GIẢ LẬP CT050705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526 Sữa hạt lép nuôi trái và quản lý tải trái tình huống 6</w:t>
      </w:r>
    </w:p>
    <w:p>
      <w:pPr>
        <w:spacing w:line="259" w:lineRule="auto" w:after="80" w:before="0"/>
      </w:pPr>
      <w:r>
        <w:rPr>
          <w:i/>
          <w:sz w:val="22"/>
        </w:rPr>
        <w:t>PHẦN XI HỒ SƠ GIẢ LẬP CT050706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150.000 đồng/m³, phần mua bổ sung là 4.350.000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527 Sữa hạt lép nuôi trái và quản lý tải trái tình huống 7</w:t>
      </w:r>
    </w:p>
    <w:p>
      <w:pPr>
        <w:spacing w:line="259" w:lineRule="auto" w:after="80" w:before="0"/>
      </w:pPr>
      <w:r>
        <w:rPr>
          <w:i/>
          <w:sz w:val="22"/>
        </w:rPr>
        <w:t>PHẦN XI HỒ SƠ GIẢ LẬP CT050707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3 m³. Thiếu hụt = max(0, 8 × 5 − 3) = 37 m³. Với đơn giá giả lập 100.000 đồng/m³, phần mua bổ sung là 3.700.000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528 Sữa hạt lép nuôi trái và quản lý tải trái tình huống 8</w:t>
      </w:r>
    </w:p>
    <w:p>
      <w:pPr>
        <w:spacing w:line="259" w:lineRule="auto" w:after="80" w:before="0"/>
      </w:pPr>
      <w:r>
        <w:rPr>
          <w:i/>
          <w:sz w:val="22"/>
        </w:rPr>
        <w:t>PHẦN XI HỒ SƠ GIẢ LẬP CT050708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3 m³. Thiếu hụt = max(0, 8 × 6 − 3) = 45 m³. Với đơn giá giả lập 125.000 đồng/m³, phần mua bổ sung là 5.625.000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529 Sữa hạt lép nuôi trái và quản lý tải trái tình huống 9</w:t>
      </w:r>
    </w:p>
    <w:p>
      <w:pPr>
        <w:spacing w:line="259" w:lineRule="auto" w:after="80" w:before="0"/>
      </w:pPr>
      <w:r>
        <w:rPr>
          <w:i/>
          <w:sz w:val="22"/>
        </w:rPr>
        <w:t>PHẦN XI HỒ SƠ GIẢ LẬP CT050709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530 Sữa hạt lép nuôi trái và quản lý tải trái tình huống 10</w:t>
      </w:r>
    </w:p>
    <w:p>
      <w:pPr>
        <w:spacing w:line="259" w:lineRule="auto" w:after="80" w:before="0"/>
      </w:pPr>
      <w:r>
        <w:rPr>
          <w:i/>
          <w:sz w:val="22"/>
        </w:rPr>
        <w:t>PHẦN XI HỒ SƠ GIẢ LẬP CT050710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100.000 đồng/m³, phần mua bổ sung là 2.900.000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531 Sữa hạt lép gần thu hoạch và thu hoạch tình huống 1</w:t>
      </w:r>
    </w:p>
    <w:p>
      <w:pPr>
        <w:spacing w:line="259" w:lineRule="auto" w:after="80" w:before="0"/>
      </w:pPr>
      <w:r>
        <w:rPr>
          <w:i/>
          <w:sz w:val="22"/>
        </w:rPr>
        <w:t>PHẦN XI HỒ SƠ GIẢ LẬP CT050801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532 Sữa hạt lép gần thu hoạch và thu hoạch tình huống 2</w:t>
      </w:r>
    </w:p>
    <w:p>
      <w:pPr>
        <w:spacing w:line="259" w:lineRule="auto" w:after="80" w:before="0"/>
      </w:pPr>
      <w:r>
        <w:rPr>
          <w:i/>
          <w:sz w:val="22"/>
        </w:rPr>
        <w:t>PHẦN XI HỒ SƠ GIẢ LẬP CT050802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533 Sữa hạt lép gần thu hoạch và thu hoạch tình huống 3</w:t>
      </w:r>
    </w:p>
    <w:p>
      <w:pPr>
        <w:spacing w:line="259" w:lineRule="auto" w:after="80" w:before="0"/>
      </w:pPr>
      <w:r>
        <w:rPr>
          <w:i/>
          <w:sz w:val="22"/>
        </w:rPr>
        <w:t>PHẦN XI HỒ SƠ GIẢ LẬP CT050803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3 m³. Thiếu hụt = max(0, 9 × 5 − 3) = 42 m³. Với đơn giá giả lập 150.000 đồng/m³, phần mua bổ sung là 6.300.000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534 Sữa hạt lép gần thu hoạch và thu hoạch tình huống 4</w:t>
      </w:r>
    </w:p>
    <w:p>
      <w:pPr>
        <w:spacing w:line="259" w:lineRule="auto" w:after="80" w:before="0"/>
      </w:pPr>
      <w:r>
        <w:rPr>
          <w:i/>
          <w:sz w:val="22"/>
        </w:rPr>
        <w:t>PHẦN XI HỒ SƠ GIẢ LẬP CT050804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3 m³. Thiếu hụt = max(0, 9 × 6 − 3) = 51 m³. Với đơn giá giả lập 100.000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535 Sữa hạt lép gần thu hoạch và thu hoạch tình huống 5</w:t>
      </w:r>
    </w:p>
    <w:p>
      <w:pPr>
        <w:spacing w:line="259" w:lineRule="auto" w:after="80" w:before="0"/>
      </w:pPr>
      <w:r>
        <w:rPr>
          <w:i/>
          <w:sz w:val="22"/>
        </w:rPr>
        <w:t>PHẦN XI HỒ SƠ GIẢ LẬP CT050805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536 Sữa hạt lép gần thu hoạch và thu hoạch tình huống 6</w:t>
      </w:r>
    </w:p>
    <w:p>
      <w:pPr>
        <w:spacing w:line="259" w:lineRule="auto" w:after="80" w:before="0"/>
      </w:pPr>
      <w:r>
        <w:rPr>
          <w:i/>
          <w:sz w:val="22"/>
        </w:rPr>
        <w:t>PHẦN XI HỒ SƠ GIẢ LẬP CT050806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150.000 đồng/m³, phần mua bổ sung là 4.950.000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537 Sữa hạt lép gần thu hoạch và thu hoạch tình huống 7</w:t>
      </w:r>
    </w:p>
    <w:p>
      <w:pPr>
        <w:spacing w:line="259" w:lineRule="auto" w:after="80" w:before="0"/>
      </w:pPr>
      <w:r>
        <w:rPr>
          <w:i/>
          <w:sz w:val="22"/>
        </w:rPr>
        <w:t>PHẦN XI HỒ SƠ GIẢ LẬP CT050807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3 m³. Thiếu hụt = max(0, 9 × 5 − 3)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538 Sữa hạt lép gần thu hoạch và thu hoạch tình huống 8</w:t>
      </w:r>
    </w:p>
    <w:p>
      <w:pPr>
        <w:spacing w:line="259" w:lineRule="auto" w:after="80" w:before="0"/>
      </w:pPr>
      <w:r>
        <w:rPr>
          <w:i/>
          <w:sz w:val="22"/>
        </w:rPr>
        <w:t>PHẦN XI HỒ SƠ GIẢ LẬP CT050808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3 m³. Thiếu hụt = max(0, 9 × 6 − 3) = 51 m³. Với đơn giá giả lập 125.000 đồng/m³, phần mua bổ sung là 6.375.000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539 Sữa hạt lép gần thu hoạch và thu hoạch tình huống 9</w:t>
      </w:r>
    </w:p>
    <w:p>
      <w:pPr>
        <w:spacing w:line="259" w:lineRule="auto" w:after="80" w:before="0"/>
      </w:pPr>
      <w:r>
        <w:rPr>
          <w:i/>
          <w:sz w:val="22"/>
        </w:rPr>
        <w:t>PHẦN XI HỒ SƠ GIẢ LẬP CT050809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540 Sữa hạt lép gần thu hoạch và thu hoạch tình huống 10</w:t>
      </w:r>
    </w:p>
    <w:p>
      <w:pPr>
        <w:spacing w:line="259" w:lineRule="auto" w:after="80" w:before="0"/>
      </w:pPr>
      <w:r>
        <w:rPr>
          <w:i/>
          <w:sz w:val="22"/>
        </w:rPr>
        <w:t>PHẦN XI HỒ SƠ GIẢ LẬP CT050810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541 Sữa hạt lép sau thu hoạch và cây đang suy yếu tình huống 1</w:t>
      </w:r>
    </w:p>
    <w:p>
      <w:pPr>
        <w:spacing w:line="259" w:lineRule="auto" w:after="80" w:before="0"/>
      </w:pPr>
      <w:r>
        <w:rPr>
          <w:i/>
          <w:sz w:val="22"/>
        </w:rPr>
        <w:t>PHẦN XI HỒ SƠ GIẢ LẬP CT050901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CT050901,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542 Sữa hạt lép sau thu hoạch và cây đang suy yếu tình huống 2</w:t>
      </w:r>
    </w:p>
    <w:p>
      <w:pPr>
        <w:spacing w:line="259" w:lineRule="auto" w:after="80" w:before="0"/>
      </w:pPr>
      <w:r>
        <w:rPr>
          <w:i/>
          <w:sz w:val="22"/>
        </w:rPr>
        <w:t>PHẦN XI HỒ SƠ GIẢ LẬP CT050902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125.000 đồng/m³, phần mua bổ sung là 4.625.000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CT050902,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543 Sữa hạt lép sau thu hoạch và cây đang suy yếu tình huống 3</w:t>
      </w:r>
    </w:p>
    <w:p>
      <w:pPr>
        <w:spacing w:line="259" w:lineRule="auto" w:after="80" w:before="0"/>
      </w:pPr>
      <w:r>
        <w:rPr>
          <w:i/>
          <w:sz w:val="22"/>
        </w:rPr>
        <w:t>PHẦN XI HỒ SƠ GIẢ LẬP CT050903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3 m³. Thiếu hụt = max(0, 10 × 5 − 3) = 47 m³. Với đơn giá giả lập 150.000 đồng/m³, phần mua bổ sung là 7.050.000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CT050903,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544 Sữa hạt lép sau thu hoạch và cây đang suy yếu tình huống 4</w:t>
      </w:r>
    </w:p>
    <w:p>
      <w:pPr>
        <w:spacing w:line="259" w:lineRule="auto" w:after="80" w:before="0"/>
      </w:pPr>
      <w:r>
        <w:rPr>
          <w:i/>
          <w:sz w:val="22"/>
        </w:rPr>
        <w:t>PHẦN XI HỒ SƠ GIẢ LẬP CT050904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3 m³. Thiếu hụt = max(0, 10 × 6 − 3) = 57 m³. Với đơn giá giả lập 100.000 đồng/m³, phần mua bổ sung là 5.700.000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CT050904,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545 Sữa hạt lép sau thu hoạch và cây đang suy yếu tình huống 5</w:t>
      </w:r>
    </w:p>
    <w:p>
      <w:pPr>
        <w:spacing w:line="259" w:lineRule="auto" w:after="80" w:before="0"/>
      </w:pPr>
      <w:r>
        <w:rPr>
          <w:i/>
          <w:sz w:val="22"/>
        </w:rPr>
        <w:t>PHẦN XI HỒ SƠ GIẢ LẬP CT050905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CT050905,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546 Sữa hạt lép sau thu hoạch và cây đang suy yếu tình huống 6</w:t>
      </w:r>
    </w:p>
    <w:p>
      <w:pPr>
        <w:spacing w:line="259" w:lineRule="auto" w:after="80" w:before="0"/>
      </w:pPr>
      <w:r>
        <w:rPr>
          <w:i/>
          <w:sz w:val="22"/>
        </w:rPr>
        <w:t>PHẦN XI HỒ SƠ GIẢ LẬP CT050906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150.000 đồng/m³, phần mua bổ sung là 5.550.000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CT050906,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547 Sữa hạt lép sau thu hoạch và cây đang suy yếu tình huống 7</w:t>
      </w:r>
    </w:p>
    <w:p>
      <w:pPr>
        <w:spacing w:line="259" w:lineRule="auto" w:after="80" w:before="0"/>
      </w:pPr>
      <w:r>
        <w:rPr>
          <w:i/>
          <w:sz w:val="22"/>
        </w:rPr>
        <w:t>PHẦN XI HỒ SƠ GIẢ LẬP CT050907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3 m³. Thiếu hụt = max(0, 10 × 5 − 3) = 47 m³. Với đơn giá giả lập 100.000 đồng/m³, phần mua bổ sung là 4.700.000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CT050907,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548 Sữa hạt lép sau thu hoạch và cây đang suy yếu tình huống 8</w:t>
      </w:r>
    </w:p>
    <w:p>
      <w:pPr>
        <w:spacing w:line="259" w:lineRule="auto" w:after="80" w:before="0"/>
      </w:pPr>
      <w:r>
        <w:rPr>
          <w:i/>
          <w:sz w:val="22"/>
        </w:rPr>
        <w:t>PHẦN XI HỒ SƠ GIẢ LẬP CT050908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3 m³. Thiếu hụt = max(0, 10 × 6 − 3) = 57 m³. Với đơn giá giả lập 125.000 đồng/m³, phần mua bổ sung là 7.125.000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CT050908,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549 Sữa hạt lép sau thu hoạch và cây đang suy yếu tình huống 9</w:t>
      </w:r>
    </w:p>
    <w:p>
      <w:pPr>
        <w:spacing w:line="259" w:lineRule="auto" w:after="80" w:before="0"/>
      </w:pPr>
      <w:r>
        <w:rPr>
          <w:i/>
          <w:sz w:val="22"/>
        </w:rPr>
        <w:t>PHẦN XI HỒ SƠ GIẢ LẬP CT050909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CT050909,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550 Sữa hạt lép sau thu hoạch và cây đang suy yếu tình huống 10</w:t>
      </w:r>
    </w:p>
    <w:p>
      <w:pPr>
        <w:spacing w:line="259" w:lineRule="auto" w:after="80" w:before="0"/>
      </w:pPr>
      <w:r>
        <w:rPr>
          <w:i/>
          <w:sz w:val="22"/>
        </w:rPr>
        <w:t>PHẦN XI HỒ SƠ GIẢ LẬP CT050910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Sữa hạt lép;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Lưu tên gốc và chứng từ nếu có; phân biệt mô tả hạt lép với nhận diện giống. Một mẫu lịch sử không xác nhận diện tích trồng hiện nay. Không suy vùng lấy mẫu nghiên cứu thành bảng chống chịu mặn hoặc năng suất tại mọi vườn Cần Thơ.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100.000 đồng/m³, phần mua bổ sung là 3.700.000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CT050910,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thiếu lịch sử bán, lập hồ sơ từng vụ và hỏi quy cách người mua thay vì tự điền giá giống.</w:t>
      </w:r>
    </w:p>
    <w:p>
      <w:pPr>
        <w:pStyle w:val="Heading1"/>
        <w:pageBreakBefore/>
        <w:spacing w:line="259" w:lineRule="auto" w:after="160" w:before="0"/>
      </w:pPr>
      <w:r>
        <w:rPr>
          <w:sz w:val="30"/>
        </w:rPr>
        <w:t>551 Chín Hóa cây con và cây mới trồng tình huống 1</w:t>
      </w:r>
    </w:p>
    <w:p>
      <w:pPr>
        <w:spacing w:line="259" w:lineRule="auto" w:after="80" w:before="0"/>
      </w:pPr>
      <w:r>
        <w:rPr>
          <w:i/>
          <w:sz w:val="22"/>
        </w:rPr>
        <w:t>PHẦN XI HỒ SƠ GIẢ LẬP CT060101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552 Chín Hóa cây con và cây mới trồng tình huống 2</w:t>
      </w:r>
    </w:p>
    <w:p>
      <w:pPr>
        <w:spacing w:line="259" w:lineRule="auto" w:after="80" w:before="0"/>
      </w:pPr>
      <w:r>
        <w:rPr>
          <w:i/>
          <w:sz w:val="22"/>
        </w:rPr>
        <w:t>PHẦN XI HỒ SƠ GIẢ LẬP CT060102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125.000 đồng/m³, phần mua bổ sung là 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553 Chín Hóa cây con và cây mới trồng tình huống 3</w:t>
      </w:r>
    </w:p>
    <w:p>
      <w:pPr>
        <w:spacing w:line="259" w:lineRule="auto" w:after="80" w:before="0"/>
      </w:pPr>
      <w:r>
        <w:rPr>
          <w:i/>
          <w:sz w:val="22"/>
        </w:rPr>
        <w:t>PHẦN XI HỒ SƠ GIẢ LẬP CT060103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6 m³. Thiếu hụt = max(0, 2 × 5 − 6) = 4 m³. Với đơn giá giả lập 150.000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554 Chín Hóa cây con và cây mới trồng tình huống 4</w:t>
      </w:r>
    </w:p>
    <w:p>
      <w:pPr>
        <w:spacing w:line="259" w:lineRule="auto" w:after="80" w:before="0"/>
      </w:pPr>
      <w:r>
        <w:rPr>
          <w:i/>
          <w:sz w:val="22"/>
        </w:rPr>
        <w:t>PHẦN XI HỒ SƠ GIẢ LẬP CT060104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6 m³. Thiếu hụt = max(0, 2 × 6 − 6)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555 Chín Hóa cây con và cây mới trồng tình huống 5</w:t>
      </w:r>
    </w:p>
    <w:p>
      <w:pPr>
        <w:spacing w:line="259" w:lineRule="auto" w:after="80" w:before="0"/>
      </w:pPr>
      <w:r>
        <w:rPr>
          <w:i/>
          <w:sz w:val="22"/>
        </w:rPr>
        <w:t>PHẦN XI HỒ SƠ GIẢ LẬP CT060105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556 Chín Hóa cây con và cây mới trồng tình huống 6</w:t>
      </w:r>
    </w:p>
    <w:p>
      <w:pPr>
        <w:spacing w:line="259" w:lineRule="auto" w:after="80" w:before="0"/>
      </w:pPr>
      <w:r>
        <w:rPr>
          <w:i/>
          <w:sz w:val="22"/>
        </w:rPr>
        <w:t>PHẦN XI HỒ SƠ GIẢ LẬP CT060106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150.000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557 Chín Hóa cây con và cây mới trồng tình huống 7</w:t>
      </w:r>
    </w:p>
    <w:p>
      <w:pPr>
        <w:spacing w:line="259" w:lineRule="auto" w:after="80" w:before="0"/>
      </w:pPr>
      <w:r>
        <w:rPr>
          <w:i/>
          <w:sz w:val="22"/>
        </w:rPr>
        <w:t>PHẦN XI HỒ SƠ GIẢ LẬP CT060107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6 m³. Thiếu hụt = max(0, 2 × 5 − 6) = 4 m³. Với đơn giá giả lập 100.000 đồng/m³, phần mua bổ sung là 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558 Chín Hóa cây con và cây mới trồng tình huống 8</w:t>
      </w:r>
    </w:p>
    <w:p>
      <w:pPr>
        <w:spacing w:line="259" w:lineRule="auto" w:after="80" w:before="0"/>
      </w:pPr>
      <w:r>
        <w:rPr>
          <w:i/>
          <w:sz w:val="22"/>
        </w:rPr>
        <w:t>PHẦN XI HỒ SƠ GIẢ LẬP CT060108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6 m³. Thiếu hụt = max(0, 2 × 6 − 6)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559 Chín Hóa cây con và cây mới trồng tình huống 9</w:t>
      </w:r>
    </w:p>
    <w:p>
      <w:pPr>
        <w:spacing w:line="259" w:lineRule="auto" w:after="80" w:before="0"/>
      </w:pPr>
      <w:r>
        <w:rPr>
          <w:i/>
          <w:sz w:val="22"/>
        </w:rPr>
        <w:t>PHẦN XI HỒ SƠ GIẢ LẬP CT060109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560 Chín Hóa cây con và cây mới trồng tình huống 10</w:t>
      </w:r>
    </w:p>
    <w:p>
      <w:pPr>
        <w:spacing w:line="259" w:lineRule="auto" w:after="80" w:before="0"/>
      </w:pPr>
      <w:r>
        <w:rPr>
          <w:i/>
          <w:sz w:val="22"/>
        </w:rPr>
        <w:t>PHẦN XI HỒ SƠ GIẢ LẬP CT060110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100.000 đồng/m³, phần mua bổ sung là 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561 Chín Hóa kiến thiết cơ bản và nuôi tán tình huống 1</w:t>
      </w:r>
    </w:p>
    <w:p>
      <w:pPr>
        <w:spacing w:line="259" w:lineRule="auto" w:after="80" w:before="0"/>
      </w:pPr>
      <w:r>
        <w:rPr>
          <w:i/>
          <w:sz w:val="22"/>
        </w:rPr>
        <w:t>PHẦN XI HỒ SƠ GIẢ LẬP CT060201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562 Chín Hóa kiến thiết cơ bản và nuôi tán tình huống 2</w:t>
      </w:r>
    </w:p>
    <w:p>
      <w:pPr>
        <w:spacing w:line="259" w:lineRule="auto" w:after="80" w:before="0"/>
      </w:pPr>
      <w:r>
        <w:rPr>
          <w:i/>
          <w:sz w:val="22"/>
        </w:rPr>
        <w:t>PHẦN XI HỒ SƠ GIẢ LẬP CT060202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563 Chín Hóa kiến thiết cơ bản và nuôi tán tình huống 3</w:t>
      </w:r>
    </w:p>
    <w:p>
      <w:pPr>
        <w:spacing w:line="259" w:lineRule="auto" w:after="80" w:before="0"/>
      </w:pPr>
      <w:r>
        <w:rPr>
          <w:i/>
          <w:sz w:val="22"/>
        </w:rPr>
        <w:t>PHẦN XI HỒ SƠ GIẢ LẬP CT060203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6 m³. Thiếu hụt = max(0, 3 × 5 − 6)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564 Chín Hóa kiến thiết cơ bản và nuôi tán tình huống 4</w:t>
      </w:r>
    </w:p>
    <w:p>
      <w:pPr>
        <w:spacing w:line="259" w:lineRule="auto" w:after="80" w:before="0"/>
      </w:pPr>
      <w:r>
        <w:rPr>
          <w:i/>
          <w:sz w:val="22"/>
        </w:rPr>
        <w:t>PHẦN XI HỒ SƠ GIẢ LẬP CT060204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6 m³. Thiếu hụt = max(0, 3 × 6 − 6)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565 Chín Hóa kiến thiết cơ bản và nuôi tán tình huống 5</w:t>
      </w:r>
    </w:p>
    <w:p>
      <w:pPr>
        <w:spacing w:line="259" w:lineRule="auto" w:after="80" w:before="0"/>
      </w:pPr>
      <w:r>
        <w:rPr>
          <w:i/>
          <w:sz w:val="22"/>
        </w:rPr>
        <w:t>PHẦN XI HỒ SƠ GIẢ LẬP CT060205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566 Chín Hóa kiến thiết cơ bản và nuôi tán tình huống 6</w:t>
      </w:r>
    </w:p>
    <w:p>
      <w:pPr>
        <w:spacing w:line="259" w:lineRule="auto" w:after="80" w:before="0"/>
      </w:pPr>
      <w:r>
        <w:rPr>
          <w:i/>
          <w:sz w:val="22"/>
        </w:rPr>
        <w:t>PHẦN XI HỒ SƠ GIẢ LẬP CT060206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567 Chín Hóa kiến thiết cơ bản và nuôi tán tình huống 7</w:t>
      </w:r>
    </w:p>
    <w:p>
      <w:pPr>
        <w:spacing w:line="259" w:lineRule="auto" w:after="80" w:before="0"/>
      </w:pPr>
      <w:r>
        <w:rPr>
          <w:i/>
          <w:sz w:val="22"/>
        </w:rPr>
        <w:t>PHẦN XI HỒ SƠ GIẢ LẬP CT060207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6 m³. Thiếu hụt = max(0, 3 × 5 − 6)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568 Chín Hóa kiến thiết cơ bản và nuôi tán tình huống 8</w:t>
      </w:r>
    </w:p>
    <w:p>
      <w:pPr>
        <w:spacing w:line="259" w:lineRule="auto" w:after="80" w:before="0"/>
      </w:pPr>
      <w:r>
        <w:rPr>
          <w:i/>
          <w:sz w:val="22"/>
        </w:rPr>
        <w:t>PHẦN XI HỒ SƠ GIẢ LẬP CT060208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6 m³. Thiếu hụt = max(0, 3 × 6 − 6)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569 Chín Hóa kiến thiết cơ bản và nuôi tán tình huống 9</w:t>
      </w:r>
    </w:p>
    <w:p>
      <w:pPr>
        <w:spacing w:line="259" w:lineRule="auto" w:after="80" w:before="0"/>
      </w:pPr>
      <w:r>
        <w:rPr>
          <w:i/>
          <w:sz w:val="22"/>
        </w:rPr>
        <w:t>PHẦN XI HỒ SƠ GIẢ LẬP CT060209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570 Chín Hóa kiến thiết cơ bản và nuôi tán tình huống 10</w:t>
      </w:r>
    </w:p>
    <w:p>
      <w:pPr>
        <w:spacing w:line="259" w:lineRule="auto" w:after="80" w:before="0"/>
      </w:pPr>
      <w:r>
        <w:rPr>
          <w:i/>
          <w:sz w:val="22"/>
        </w:rPr>
        <w:t>PHẦN XI HỒ SƠ GIẢ LẬP CT060210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571 Chín Hóa sinh trưởng và phát triển đọt tình huống 1</w:t>
      </w:r>
    </w:p>
    <w:p>
      <w:pPr>
        <w:spacing w:line="259" w:lineRule="auto" w:after="80" w:before="0"/>
      </w:pPr>
      <w:r>
        <w:rPr>
          <w:i/>
          <w:sz w:val="22"/>
        </w:rPr>
        <w:t>PHẦN XI HỒ SƠ GIẢ LẬP CT060301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572 Chín Hóa sinh trưởng và phát triển đọt tình huống 2</w:t>
      </w:r>
    </w:p>
    <w:p>
      <w:pPr>
        <w:spacing w:line="259" w:lineRule="auto" w:after="80" w:before="0"/>
      </w:pPr>
      <w:r>
        <w:rPr>
          <w:i/>
          <w:sz w:val="22"/>
        </w:rPr>
        <w:t>PHẦN XI HỒ SƠ GIẢ LẬP CT060302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125.000 đồng/m³, phần mua bổ sung là 1.250.000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573 Chín Hóa sinh trưởng và phát triển đọt tình huống 3</w:t>
      </w:r>
    </w:p>
    <w:p>
      <w:pPr>
        <w:spacing w:line="259" w:lineRule="auto" w:after="80" w:before="0"/>
      </w:pPr>
      <w:r>
        <w:rPr>
          <w:i/>
          <w:sz w:val="22"/>
        </w:rPr>
        <w:t>PHẦN XI HỒ SƠ GIẢ LẬP CT060303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6 m³. Thiếu hụt = max(0, 4 × 5 − 6) = 14 m³. Với đơn giá giả lập 150.000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574 Chín Hóa sinh trưởng và phát triển đọt tình huống 4</w:t>
      </w:r>
    </w:p>
    <w:p>
      <w:pPr>
        <w:spacing w:line="259" w:lineRule="auto" w:after="80" w:before="0"/>
      </w:pPr>
      <w:r>
        <w:rPr>
          <w:i/>
          <w:sz w:val="22"/>
        </w:rPr>
        <w:t>PHẦN XI HỒ SƠ GIẢ LẬP CT060304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6 m³. Thiếu hụt = max(0, 4 × 6 − 6)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575 Chín Hóa sinh trưởng và phát triển đọt tình huống 5</w:t>
      </w:r>
    </w:p>
    <w:p>
      <w:pPr>
        <w:spacing w:line="259" w:lineRule="auto" w:after="80" w:before="0"/>
      </w:pPr>
      <w:r>
        <w:rPr>
          <w:i/>
          <w:sz w:val="22"/>
        </w:rPr>
        <w:t>PHẦN XI HỒ SƠ GIẢ LẬP CT060305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576 Chín Hóa sinh trưởng và phát triển đọt tình huống 6</w:t>
      </w:r>
    </w:p>
    <w:p>
      <w:pPr>
        <w:spacing w:line="259" w:lineRule="auto" w:after="80" w:before="0"/>
      </w:pPr>
      <w:r>
        <w:rPr>
          <w:i/>
          <w:sz w:val="22"/>
        </w:rPr>
        <w:t>PHẦN XI HỒ SƠ GIẢ LẬP CT060306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150.000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577 Chín Hóa sinh trưởng và phát triển đọt tình huống 7</w:t>
      </w:r>
    </w:p>
    <w:p>
      <w:pPr>
        <w:spacing w:line="259" w:lineRule="auto" w:after="80" w:before="0"/>
      </w:pPr>
      <w:r>
        <w:rPr>
          <w:i/>
          <w:sz w:val="22"/>
        </w:rPr>
        <w:t>PHẦN XI HỒ SƠ GIẢ LẬP CT060307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6 m³. Thiếu hụt = max(0, 4 × 5 − 6) = 14 m³. Với đơn giá giả lập 100.000 đồng/m³, phần mua bổ sung là 1.400.000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578 Chín Hóa sinh trưởng và phát triển đọt tình huống 8</w:t>
      </w:r>
    </w:p>
    <w:p>
      <w:pPr>
        <w:spacing w:line="259" w:lineRule="auto" w:after="80" w:before="0"/>
      </w:pPr>
      <w:r>
        <w:rPr>
          <w:i/>
          <w:sz w:val="22"/>
        </w:rPr>
        <w:t>PHẦN XI HỒ SƠ GIẢ LẬP CT060308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6 m³. Thiếu hụt = max(0, 4 × 6 − 6)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579 Chín Hóa sinh trưởng và phát triển đọt tình huống 9</w:t>
      </w:r>
    </w:p>
    <w:p>
      <w:pPr>
        <w:spacing w:line="259" w:lineRule="auto" w:after="80" w:before="0"/>
      </w:pPr>
      <w:r>
        <w:rPr>
          <w:i/>
          <w:sz w:val="22"/>
        </w:rPr>
        <w:t>PHẦN XI HỒ SƠ GIẢ LẬP CT060309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580 Chín Hóa sinh trưởng và phát triển đọt tình huống 10</w:t>
      </w:r>
    </w:p>
    <w:p>
      <w:pPr>
        <w:spacing w:line="259" w:lineRule="auto" w:after="80" w:before="0"/>
      </w:pPr>
      <w:r>
        <w:rPr>
          <w:i/>
          <w:sz w:val="22"/>
        </w:rPr>
        <w:t>PHẦN XI HỒ SƠ GIẢ LẬP CT060310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100.000 đồng/m³, phần mua bổ sung là 1.000.000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581 Chín Hóa chuẩn bị xử lý ra hoa tình huống 1</w:t>
      </w:r>
    </w:p>
    <w:p>
      <w:pPr>
        <w:spacing w:line="259" w:lineRule="auto" w:after="80" w:before="0"/>
      </w:pPr>
      <w:r>
        <w:rPr>
          <w:i/>
          <w:sz w:val="22"/>
        </w:rPr>
        <w:t>PHẦN XI HỒ SƠ GIẢ LẬP CT060401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582 Chín Hóa chuẩn bị xử lý ra hoa tình huống 2</w:t>
      </w:r>
    </w:p>
    <w:p>
      <w:pPr>
        <w:spacing w:line="259" w:lineRule="auto" w:after="80" w:before="0"/>
      </w:pPr>
      <w:r>
        <w:rPr>
          <w:i/>
          <w:sz w:val="22"/>
        </w:rPr>
        <w:t>PHẦN XI HỒ SƠ GIẢ LẬP CT060402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125.000 đồng/m³, phần mua bổ sung là 1.750.000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583 Chín Hóa chuẩn bị xử lý ra hoa tình huống 3</w:t>
      </w:r>
    </w:p>
    <w:p>
      <w:pPr>
        <w:spacing w:line="259" w:lineRule="auto" w:after="80" w:before="0"/>
      </w:pPr>
      <w:r>
        <w:rPr>
          <w:i/>
          <w:sz w:val="22"/>
        </w:rPr>
        <w:t>PHẦN XI HỒ SƠ GIẢ LẬP CT060403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6 m³. Thiếu hụt = max(0, 5 × 5 − 6) = 19 m³. Với đơn giá giả lập 150.000 đồng/m³, phần mua bổ sung là 2.850.000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584 Chín Hóa chuẩn bị xử lý ra hoa tình huống 4</w:t>
      </w:r>
    </w:p>
    <w:p>
      <w:pPr>
        <w:spacing w:line="259" w:lineRule="auto" w:after="80" w:before="0"/>
      </w:pPr>
      <w:r>
        <w:rPr>
          <w:i/>
          <w:sz w:val="22"/>
        </w:rPr>
        <w:t>PHẦN XI HỒ SƠ GIẢ LẬP CT060404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6 m³. Thiếu hụt = max(0, 5 × 6 − 6)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585 Chín Hóa chuẩn bị xử lý ra hoa tình huống 5</w:t>
      </w:r>
    </w:p>
    <w:p>
      <w:pPr>
        <w:spacing w:line="259" w:lineRule="auto" w:after="80" w:before="0"/>
      </w:pPr>
      <w:r>
        <w:rPr>
          <w:i/>
          <w:sz w:val="22"/>
        </w:rPr>
        <w:t>PHẦN XI HỒ SƠ GIẢ LẬP CT060405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586 Chín Hóa chuẩn bị xử lý ra hoa tình huống 6</w:t>
      </w:r>
    </w:p>
    <w:p>
      <w:pPr>
        <w:spacing w:line="259" w:lineRule="auto" w:after="80" w:before="0"/>
      </w:pPr>
      <w:r>
        <w:rPr>
          <w:i/>
          <w:sz w:val="22"/>
        </w:rPr>
        <w:t>PHẦN XI HỒ SƠ GIẢ LẬP CT060406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150.000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587 Chín Hóa chuẩn bị xử lý ra hoa tình huống 7</w:t>
      </w:r>
    </w:p>
    <w:p>
      <w:pPr>
        <w:spacing w:line="259" w:lineRule="auto" w:after="80" w:before="0"/>
      </w:pPr>
      <w:r>
        <w:rPr>
          <w:i/>
          <w:sz w:val="22"/>
        </w:rPr>
        <w:t>PHẦN XI HỒ SƠ GIẢ LẬP CT060407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6 m³. Thiếu hụt = max(0, 5 × 5 − 6) = 19 m³. Với đơn giá giả lập 100.000 đồng/m³, phần mua bổ sung là 1.900.000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588 Chín Hóa chuẩn bị xử lý ra hoa tình huống 8</w:t>
      </w:r>
    </w:p>
    <w:p>
      <w:pPr>
        <w:spacing w:line="259" w:lineRule="auto" w:after="80" w:before="0"/>
      </w:pPr>
      <w:r>
        <w:rPr>
          <w:i/>
          <w:sz w:val="22"/>
        </w:rPr>
        <w:t>PHẦN XI HỒ SƠ GIẢ LẬP CT060408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6 m³. Thiếu hụt = max(0, 5 × 6 − 6)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589 Chín Hóa chuẩn bị xử lý ra hoa tình huống 9</w:t>
      </w:r>
    </w:p>
    <w:p>
      <w:pPr>
        <w:spacing w:line="259" w:lineRule="auto" w:after="80" w:before="0"/>
      </w:pPr>
      <w:r>
        <w:rPr>
          <w:i/>
          <w:sz w:val="22"/>
        </w:rPr>
        <w:t>PHẦN XI HỒ SƠ GIẢ LẬP CT060409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590 Chín Hóa chuẩn bị xử lý ra hoa tình huống 10</w:t>
      </w:r>
    </w:p>
    <w:p>
      <w:pPr>
        <w:spacing w:line="259" w:lineRule="auto" w:after="80" w:before="0"/>
      </w:pPr>
      <w:r>
        <w:rPr>
          <w:i/>
          <w:sz w:val="22"/>
        </w:rPr>
        <w:t>PHẦN XI HỒ SƠ GIẢ LẬP CT060410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100.000 đồng/m³, phần mua bổ sung là 1.400.000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591 Chín Hóa ra hoa và xổ nhụy tình huống 1</w:t>
      </w:r>
    </w:p>
    <w:p>
      <w:pPr>
        <w:spacing w:line="259" w:lineRule="auto" w:after="80" w:before="0"/>
      </w:pPr>
      <w:r>
        <w:rPr>
          <w:i/>
          <w:sz w:val="22"/>
        </w:rPr>
        <w:t>PHẦN XI HỒ SƠ GIẢ LẬP CT060501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592 Chín Hóa ra hoa và xổ nhụy tình huống 2</w:t>
      </w:r>
    </w:p>
    <w:p>
      <w:pPr>
        <w:spacing w:line="259" w:lineRule="auto" w:after="80" w:before="0"/>
      </w:pPr>
      <w:r>
        <w:rPr>
          <w:i/>
          <w:sz w:val="22"/>
        </w:rPr>
        <w:t>PHẦN XI HỒ SƠ GIẢ LẬP CT060502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593 Chín Hóa ra hoa và xổ nhụy tình huống 3</w:t>
      </w:r>
    </w:p>
    <w:p>
      <w:pPr>
        <w:spacing w:line="259" w:lineRule="auto" w:after="80" w:before="0"/>
      </w:pPr>
      <w:r>
        <w:rPr>
          <w:i/>
          <w:sz w:val="22"/>
        </w:rPr>
        <w:t>PHẦN XI HỒ SƠ GIẢ LẬP CT060503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6 m³. Thiếu hụt = max(0, 6 × 5 − 6)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594 Chín Hóa ra hoa và xổ nhụy tình huống 4</w:t>
      </w:r>
    </w:p>
    <w:p>
      <w:pPr>
        <w:spacing w:line="259" w:lineRule="auto" w:after="80" w:before="0"/>
      </w:pPr>
      <w:r>
        <w:rPr>
          <w:i/>
          <w:sz w:val="22"/>
        </w:rPr>
        <w:t>PHẦN XI HỒ SƠ GIẢ LẬP CT060504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6 m³. Thiếu hụt = max(0, 6 × 6 − 6)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595 Chín Hóa ra hoa và xổ nhụy tình huống 5</w:t>
      </w:r>
    </w:p>
    <w:p>
      <w:pPr>
        <w:spacing w:line="259" w:lineRule="auto" w:after="80" w:before="0"/>
      </w:pPr>
      <w:r>
        <w:rPr>
          <w:i/>
          <w:sz w:val="22"/>
        </w:rPr>
        <w:t>PHẦN XI HỒ SƠ GIẢ LẬP CT060505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596 Chín Hóa ra hoa và xổ nhụy tình huống 6</w:t>
      </w:r>
    </w:p>
    <w:p>
      <w:pPr>
        <w:spacing w:line="259" w:lineRule="auto" w:after="80" w:before="0"/>
      </w:pPr>
      <w:r>
        <w:rPr>
          <w:i/>
          <w:sz w:val="22"/>
        </w:rPr>
        <w:t>PHẦN XI HỒ SƠ GIẢ LẬP CT060506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597 Chín Hóa ra hoa và xổ nhụy tình huống 7</w:t>
      </w:r>
    </w:p>
    <w:p>
      <w:pPr>
        <w:spacing w:line="259" w:lineRule="auto" w:after="80" w:before="0"/>
      </w:pPr>
      <w:r>
        <w:rPr>
          <w:i/>
          <w:sz w:val="22"/>
        </w:rPr>
        <w:t>PHẦN XI HỒ SƠ GIẢ LẬP CT060507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6 m³. Thiếu hụt = max(0, 6 × 5 − 6)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598 Chín Hóa ra hoa và xổ nhụy tình huống 8</w:t>
      </w:r>
    </w:p>
    <w:p>
      <w:pPr>
        <w:spacing w:line="259" w:lineRule="auto" w:after="80" w:before="0"/>
      </w:pPr>
      <w:r>
        <w:rPr>
          <w:i/>
          <w:sz w:val="22"/>
        </w:rPr>
        <w:t>PHẦN XI HỒ SƠ GIẢ LẬP CT060508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6 m³. Thiếu hụt = max(0, 6 × 6 − 6)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599 Chín Hóa ra hoa và xổ nhụy tình huống 9</w:t>
      </w:r>
    </w:p>
    <w:p>
      <w:pPr>
        <w:spacing w:line="259" w:lineRule="auto" w:after="80" w:before="0"/>
      </w:pPr>
      <w:r>
        <w:rPr>
          <w:i/>
          <w:sz w:val="22"/>
        </w:rPr>
        <w:t>PHẦN XI HỒ SƠ GIẢ LẬP CT060509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600 Chín Hóa ra hoa và xổ nhụy tình huống 10</w:t>
      </w:r>
    </w:p>
    <w:p>
      <w:pPr>
        <w:spacing w:line="259" w:lineRule="auto" w:after="80" w:before="0"/>
      </w:pPr>
      <w:r>
        <w:rPr>
          <w:i/>
          <w:sz w:val="22"/>
        </w:rPr>
        <w:t>PHẦN XI HỒ SƠ GIẢ LẬP CT060510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601 Chín Hóa đậu trái và trái non tình huống 1</w:t>
      </w:r>
    </w:p>
    <w:p>
      <w:pPr>
        <w:spacing w:line="259" w:lineRule="auto" w:after="80" w:before="0"/>
      </w:pPr>
      <w:r>
        <w:rPr>
          <w:i/>
          <w:sz w:val="22"/>
        </w:rPr>
        <w:t>PHẦN XI HỒ SƠ GIẢ LẬP CT060601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602 Chín Hóa đậu trái và trái non tình huống 2</w:t>
      </w:r>
    </w:p>
    <w:p>
      <w:pPr>
        <w:spacing w:line="259" w:lineRule="auto" w:after="80" w:before="0"/>
      </w:pPr>
      <w:r>
        <w:rPr>
          <w:i/>
          <w:sz w:val="22"/>
        </w:rPr>
        <w:t>PHẦN XI HỒ SƠ GIẢ LẬP CT060602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125.000 đồng/m³, phần mua bổ sung là 2.750.000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603 Chín Hóa đậu trái và trái non tình huống 3</w:t>
      </w:r>
    </w:p>
    <w:p>
      <w:pPr>
        <w:spacing w:line="259" w:lineRule="auto" w:after="80" w:before="0"/>
      </w:pPr>
      <w:r>
        <w:rPr>
          <w:i/>
          <w:sz w:val="22"/>
        </w:rPr>
        <w:t>PHẦN XI HỒ SƠ GIẢ LẬP CT060603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6 m³. Thiếu hụt = max(0, 7 × 5 − 6) = 29 m³. Với đơn giá giả lập 150.000 đồng/m³, phần mua bổ sung là 4.350.000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604 Chín Hóa đậu trái và trái non tình huống 4</w:t>
      </w:r>
    </w:p>
    <w:p>
      <w:pPr>
        <w:spacing w:line="259" w:lineRule="auto" w:after="80" w:before="0"/>
      </w:pPr>
      <w:r>
        <w:rPr>
          <w:i/>
          <w:sz w:val="22"/>
        </w:rPr>
        <w:t>PHẦN XI HỒ SƠ GIẢ LẬP CT060604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6 m³. Thiếu hụt = max(0, 7 × 6 − 6)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605 Chín Hóa đậu trái và trái non tình huống 5</w:t>
      </w:r>
    </w:p>
    <w:p>
      <w:pPr>
        <w:spacing w:line="259" w:lineRule="auto" w:after="80" w:before="0"/>
      </w:pPr>
      <w:r>
        <w:rPr>
          <w:i/>
          <w:sz w:val="22"/>
        </w:rPr>
        <w:t>PHẦN XI HỒ SƠ GIẢ LẬP CT060605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606 Chín Hóa đậu trái và trái non tình huống 6</w:t>
      </w:r>
    </w:p>
    <w:p>
      <w:pPr>
        <w:spacing w:line="259" w:lineRule="auto" w:after="80" w:before="0"/>
      </w:pPr>
      <w:r>
        <w:rPr>
          <w:i/>
          <w:sz w:val="22"/>
        </w:rPr>
        <w:t>PHẦN XI HỒ SƠ GIẢ LẬP CT060606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150.000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607 Chín Hóa đậu trái và trái non tình huống 7</w:t>
      </w:r>
    </w:p>
    <w:p>
      <w:pPr>
        <w:spacing w:line="259" w:lineRule="auto" w:after="80" w:before="0"/>
      </w:pPr>
      <w:r>
        <w:rPr>
          <w:i/>
          <w:sz w:val="22"/>
        </w:rPr>
        <w:t>PHẦN XI HỒ SƠ GIẢ LẬP CT060607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6 m³. Thiếu hụt = max(0, 7 × 5 − 6) = 29 m³. Với đơn giá giả lập 100.000 đồng/m³, phần mua bổ sung là 2.900.000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608 Chín Hóa đậu trái và trái non tình huống 8</w:t>
      </w:r>
    </w:p>
    <w:p>
      <w:pPr>
        <w:spacing w:line="259" w:lineRule="auto" w:after="80" w:before="0"/>
      </w:pPr>
      <w:r>
        <w:rPr>
          <w:i/>
          <w:sz w:val="22"/>
        </w:rPr>
        <w:t>PHẦN XI HỒ SƠ GIẢ LẬP CT060608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6 m³. Thiếu hụt = max(0, 7 × 6 − 6) = 36 m³. Với đơn giá giả lập 125.000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609 Chín Hóa đậu trái và trái non tình huống 9</w:t>
      </w:r>
    </w:p>
    <w:p>
      <w:pPr>
        <w:spacing w:line="259" w:lineRule="auto" w:after="80" w:before="0"/>
      </w:pPr>
      <w:r>
        <w:rPr>
          <w:i/>
          <w:sz w:val="22"/>
        </w:rPr>
        <w:t>PHẦN XI HỒ SƠ GIẢ LẬP CT060609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610 Chín Hóa đậu trái và trái non tình huống 10</w:t>
      </w:r>
    </w:p>
    <w:p>
      <w:pPr>
        <w:spacing w:line="259" w:lineRule="auto" w:after="80" w:before="0"/>
      </w:pPr>
      <w:r>
        <w:rPr>
          <w:i/>
          <w:sz w:val="22"/>
        </w:rPr>
        <w:t>PHẦN XI HỒ SƠ GIẢ LẬP CT060610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100.000 đồng/m³, phần mua bổ sung là 2.200.000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611 Chín Hóa nuôi trái và quản lý tải trái tình huống 1</w:t>
      </w:r>
    </w:p>
    <w:p>
      <w:pPr>
        <w:spacing w:line="259" w:lineRule="auto" w:after="80" w:before="0"/>
      </w:pPr>
      <w:r>
        <w:rPr>
          <w:i/>
          <w:sz w:val="22"/>
        </w:rPr>
        <w:t>PHẦN XI HỒ SƠ GIẢ LẬP CT060701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612 Chín Hóa nuôi trái và quản lý tải trái tình huống 2</w:t>
      </w:r>
    </w:p>
    <w:p>
      <w:pPr>
        <w:spacing w:line="259" w:lineRule="auto" w:after="80" w:before="0"/>
      </w:pPr>
      <w:r>
        <w:rPr>
          <w:i/>
          <w:sz w:val="22"/>
        </w:rPr>
        <w:t>PHẦN XI HỒ SƠ GIẢ LẬP CT060702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125.000 đồng/m³, phần mua bổ sung là 3.250.000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613 Chín Hóa nuôi trái và quản lý tải trái tình huống 3</w:t>
      </w:r>
    </w:p>
    <w:p>
      <w:pPr>
        <w:spacing w:line="259" w:lineRule="auto" w:after="80" w:before="0"/>
      </w:pPr>
      <w:r>
        <w:rPr>
          <w:i/>
          <w:sz w:val="22"/>
        </w:rPr>
        <w:t>PHẦN XI HỒ SƠ GIẢ LẬP CT060703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6 m³. Thiếu hụt = max(0, 8 × 5 − 6) = 34 m³. Với đơn giá giả lập 150.000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614 Chín Hóa nuôi trái và quản lý tải trái tình huống 4</w:t>
      </w:r>
    </w:p>
    <w:p>
      <w:pPr>
        <w:spacing w:line="259" w:lineRule="auto" w:after="80" w:before="0"/>
      </w:pPr>
      <w:r>
        <w:rPr>
          <w:i/>
          <w:sz w:val="22"/>
        </w:rPr>
        <w:t>PHẦN XI HỒ SƠ GIẢ LẬP CT060704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6 m³. Thiếu hụt = max(0, 8 × 6 − 6)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615 Chín Hóa nuôi trái và quản lý tải trái tình huống 5</w:t>
      </w:r>
    </w:p>
    <w:p>
      <w:pPr>
        <w:spacing w:line="259" w:lineRule="auto" w:after="80" w:before="0"/>
      </w:pPr>
      <w:r>
        <w:rPr>
          <w:i/>
          <w:sz w:val="22"/>
        </w:rPr>
        <w:t>PHẦN XI HỒ SƠ GIẢ LẬP CT060705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616 Chín Hóa nuôi trái và quản lý tải trái tình huống 6</w:t>
      </w:r>
    </w:p>
    <w:p>
      <w:pPr>
        <w:spacing w:line="259" w:lineRule="auto" w:after="80" w:before="0"/>
      </w:pPr>
      <w:r>
        <w:rPr>
          <w:i/>
          <w:sz w:val="22"/>
        </w:rPr>
        <w:t>PHẦN XI HỒ SƠ GIẢ LẬP CT060706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150.000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617 Chín Hóa nuôi trái và quản lý tải trái tình huống 7</w:t>
      </w:r>
    </w:p>
    <w:p>
      <w:pPr>
        <w:spacing w:line="259" w:lineRule="auto" w:after="80" w:before="0"/>
      </w:pPr>
      <w:r>
        <w:rPr>
          <w:i/>
          <w:sz w:val="22"/>
        </w:rPr>
        <w:t>PHẦN XI HỒ SƠ GIẢ LẬP CT060707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6 m³. Thiếu hụt = max(0, 8 × 5 − 6) = 34 m³. Với đơn giá giả lập 100.000 đồng/m³, phần mua bổ sung là 3.400.000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618 Chín Hóa nuôi trái và quản lý tải trái tình huống 8</w:t>
      </w:r>
    </w:p>
    <w:p>
      <w:pPr>
        <w:spacing w:line="259" w:lineRule="auto" w:after="80" w:before="0"/>
      </w:pPr>
      <w:r>
        <w:rPr>
          <w:i/>
          <w:sz w:val="22"/>
        </w:rPr>
        <w:t>PHẦN XI HỒ SƠ GIẢ LẬP CT060708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6 m³. Thiếu hụt = max(0, 8 × 6 − 6) = 42 m³. Với đơn giá giả lập 125.000 đồng/m³, phần mua bổ sung là 5.250.000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619 Chín Hóa nuôi trái và quản lý tải trái tình huống 9</w:t>
      </w:r>
    </w:p>
    <w:p>
      <w:pPr>
        <w:spacing w:line="259" w:lineRule="auto" w:after="80" w:before="0"/>
      </w:pPr>
      <w:r>
        <w:rPr>
          <w:i/>
          <w:sz w:val="22"/>
        </w:rPr>
        <w:t>PHẦN XI HỒ SƠ GIẢ LẬP CT060709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620 Chín Hóa nuôi trái và quản lý tải trái tình huống 10</w:t>
      </w:r>
    </w:p>
    <w:p>
      <w:pPr>
        <w:spacing w:line="259" w:lineRule="auto" w:after="80" w:before="0"/>
      </w:pPr>
      <w:r>
        <w:rPr>
          <w:i/>
          <w:sz w:val="22"/>
        </w:rPr>
        <w:t>PHẦN XI HỒ SƠ GIẢ LẬP CT060710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100.000 đồng/m³, phần mua bổ sung là 2.600.000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621 Chín Hóa gần thu hoạch và thu hoạch tình huống 1</w:t>
      </w:r>
    </w:p>
    <w:p>
      <w:pPr>
        <w:spacing w:line="259" w:lineRule="auto" w:after="80" w:before="0"/>
      </w:pPr>
      <w:r>
        <w:rPr>
          <w:i/>
          <w:sz w:val="22"/>
        </w:rPr>
        <w:t>PHẦN XI HỒ SƠ GIẢ LẬP CT060801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622 Chín Hóa gần thu hoạch và thu hoạch tình huống 2</w:t>
      </w:r>
    </w:p>
    <w:p>
      <w:pPr>
        <w:spacing w:line="259" w:lineRule="auto" w:after="80" w:before="0"/>
      </w:pPr>
      <w:r>
        <w:rPr>
          <w:i/>
          <w:sz w:val="22"/>
        </w:rPr>
        <w:t>PHẦN XI HỒ SƠ GIẢ LẬP CT060802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623 Chín Hóa gần thu hoạch và thu hoạch tình huống 3</w:t>
      </w:r>
    </w:p>
    <w:p>
      <w:pPr>
        <w:spacing w:line="259" w:lineRule="auto" w:after="80" w:before="0"/>
      </w:pPr>
      <w:r>
        <w:rPr>
          <w:i/>
          <w:sz w:val="22"/>
        </w:rPr>
        <w:t>PHẦN XI HỒ SƠ GIẢ LẬP CT060803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6 m³. Thiếu hụt = max(0, 9 × 5 − 6) = 39 m³. Với đơn giá giả lập 150.000 đồng/m³, phần mua bổ sung là 5.850.000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624 Chín Hóa gần thu hoạch và thu hoạch tình huống 4</w:t>
      </w:r>
    </w:p>
    <w:p>
      <w:pPr>
        <w:spacing w:line="259" w:lineRule="auto" w:after="80" w:before="0"/>
      </w:pPr>
      <w:r>
        <w:rPr>
          <w:i/>
          <w:sz w:val="22"/>
        </w:rPr>
        <w:t>PHẦN XI HỒ SƠ GIẢ LẬP CT060804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6 m³. Thiếu hụt = max(0, 9 × 6 − 6) = 48 m³. Với đơn giá giả lập 100.000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625 Chín Hóa gần thu hoạch và thu hoạch tình huống 5</w:t>
      </w:r>
    </w:p>
    <w:p>
      <w:pPr>
        <w:spacing w:line="259" w:lineRule="auto" w:after="80" w:before="0"/>
      </w:pPr>
      <w:r>
        <w:rPr>
          <w:i/>
          <w:sz w:val="22"/>
        </w:rPr>
        <w:t>PHẦN XI HỒ SƠ GIẢ LẬP CT060805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626 Chín Hóa gần thu hoạch và thu hoạch tình huống 6</w:t>
      </w:r>
    </w:p>
    <w:p>
      <w:pPr>
        <w:spacing w:line="259" w:lineRule="auto" w:after="80" w:before="0"/>
      </w:pPr>
      <w:r>
        <w:rPr>
          <w:i/>
          <w:sz w:val="22"/>
        </w:rPr>
        <w:t>PHẦN XI HỒ SƠ GIẢ LẬP CT060806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150.000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627 Chín Hóa gần thu hoạch và thu hoạch tình huống 7</w:t>
      </w:r>
    </w:p>
    <w:p>
      <w:pPr>
        <w:spacing w:line="259" w:lineRule="auto" w:after="80" w:before="0"/>
      </w:pPr>
      <w:r>
        <w:rPr>
          <w:i/>
          <w:sz w:val="22"/>
        </w:rPr>
        <w:t>PHẦN XI HỒ SƠ GIẢ LẬP CT060807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6 m³. Thiếu hụt = max(0, 9 × 5 − 6)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628 Chín Hóa gần thu hoạch và thu hoạch tình huống 8</w:t>
      </w:r>
    </w:p>
    <w:p>
      <w:pPr>
        <w:spacing w:line="259" w:lineRule="auto" w:after="80" w:before="0"/>
      </w:pPr>
      <w:r>
        <w:rPr>
          <w:i/>
          <w:sz w:val="22"/>
        </w:rPr>
        <w:t>PHẦN XI HỒ SƠ GIẢ LẬP CT060808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6 m³. Thiếu hụt = max(0, 9 × 6 − 6) = 48 m³. Với đơn giá giả lập 125.000 đồng/m³, phần mua bổ sung là 6.000.000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629 Chín Hóa gần thu hoạch và thu hoạch tình huống 9</w:t>
      </w:r>
    </w:p>
    <w:p>
      <w:pPr>
        <w:spacing w:line="259" w:lineRule="auto" w:after="80" w:before="0"/>
      </w:pPr>
      <w:r>
        <w:rPr>
          <w:i/>
          <w:sz w:val="22"/>
        </w:rPr>
        <w:t>PHẦN XI HỒ SƠ GIẢ LẬP CT060809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630 Chín Hóa gần thu hoạch và thu hoạch tình huống 10</w:t>
      </w:r>
    </w:p>
    <w:p>
      <w:pPr>
        <w:spacing w:line="259" w:lineRule="auto" w:after="80" w:before="0"/>
      </w:pPr>
      <w:r>
        <w:rPr>
          <w:i/>
          <w:sz w:val="22"/>
        </w:rPr>
        <w:t>PHẦN XI HỒ SƠ GIẢ LẬP CT060810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631 Chín Hóa sau thu hoạch và cây đang suy yếu tình huống 1</w:t>
      </w:r>
    </w:p>
    <w:p>
      <w:pPr>
        <w:spacing w:line="259" w:lineRule="auto" w:after="80" w:before="0"/>
      </w:pPr>
      <w:r>
        <w:rPr>
          <w:i/>
          <w:sz w:val="22"/>
        </w:rPr>
        <w:t>PHẦN XI HỒ SƠ GIẢ LẬP CT060901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CT060901,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632 Chín Hóa sau thu hoạch và cây đang suy yếu tình huống 2</w:t>
      </w:r>
    </w:p>
    <w:p>
      <w:pPr>
        <w:spacing w:line="259" w:lineRule="auto" w:after="80" w:before="0"/>
      </w:pPr>
      <w:r>
        <w:rPr>
          <w:i/>
          <w:sz w:val="22"/>
        </w:rPr>
        <w:t>PHẦN XI HỒ SƠ GIẢ LẬP CT060902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125.000 đồng/m³, phần mua bổ sung là 4.250.000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CT060902,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633 Chín Hóa sau thu hoạch và cây đang suy yếu tình huống 3</w:t>
      </w:r>
    </w:p>
    <w:p>
      <w:pPr>
        <w:spacing w:line="259" w:lineRule="auto" w:after="80" w:before="0"/>
      </w:pPr>
      <w:r>
        <w:rPr>
          <w:i/>
          <w:sz w:val="22"/>
        </w:rPr>
        <w:t>PHẦN XI HỒ SƠ GIẢ LẬP CT060903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6 m³. Thiếu hụt = max(0, 10 × 5 − 6) = 44 m³. Với đơn giá giả lập 150.000 đồng/m³, phần mua bổ sung là 6.600.000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CT060903,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634 Chín Hóa sau thu hoạch và cây đang suy yếu tình huống 4</w:t>
      </w:r>
    </w:p>
    <w:p>
      <w:pPr>
        <w:spacing w:line="259" w:lineRule="auto" w:after="80" w:before="0"/>
      </w:pPr>
      <w:r>
        <w:rPr>
          <w:i/>
          <w:sz w:val="22"/>
        </w:rPr>
        <w:t>PHẦN XI HỒ SƠ GIẢ LẬP CT060904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6 m³. Thiếu hụt = max(0, 10 × 6 − 6) = 54 m³. Với đơn giá giả lập 100.000 đồng/m³, phần mua bổ sung là 5.400.000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CT060904,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635 Chín Hóa sau thu hoạch và cây đang suy yếu tình huống 5</w:t>
      </w:r>
    </w:p>
    <w:p>
      <w:pPr>
        <w:spacing w:line="259" w:lineRule="auto" w:after="80" w:before="0"/>
      </w:pPr>
      <w:r>
        <w:rPr>
          <w:i/>
          <w:sz w:val="22"/>
        </w:rPr>
        <w:t>PHẦN XI HỒ SƠ GIẢ LẬP CT060905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CT060905,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636 Chín Hóa sau thu hoạch và cây đang suy yếu tình huống 6</w:t>
      </w:r>
    </w:p>
    <w:p>
      <w:pPr>
        <w:spacing w:line="259" w:lineRule="auto" w:after="80" w:before="0"/>
      </w:pPr>
      <w:r>
        <w:rPr>
          <w:i/>
          <w:sz w:val="22"/>
        </w:rPr>
        <w:t>PHẦN XI HỒ SƠ GIẢ LẬP CT060906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150.000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CT060906,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637 Chín Hóa sau thu hoạch và cây đang suy yếu tình huống 7</w:t>
      </w:r>
    </w:p>
    <w:p>
      <w:pPr>
        <w:spacing w:line="259" w:lineRule="auto" w:after="80" w:before="0"/>
      </w:pPr>
      <w:r>
        <w:rPr>
          <w:i/>
          <w:sz w:val="22"/>
        </w:rPr>
        <w:t>PHẦN XI HỒ SƠ GIẢ LẬP CT060907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6 m³. Thiếu hụt = max(0, 10 × 5 − 6) = 44 m³. Với đơn giá giả lập 100.000 đồng/m³, phần mua bổ sung là 4.400.000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CT060907,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638 Chín Hóa sau thu hoạch và cây đang suy yếu tình huống 8</w:t>
      </w:r>
    </w:p>
    <w:p>
      <w:pPr>
        <w:spacing w:line="259" w:lineRule="auto" w:after="80" w:before="0"/>
      </w:pPr>
      <w:r>
        <w:rPr>
          <w:i/>
          <w:sz w:val="22"/>
        </w:rPr>
        <w:t>PHẦN XI HỒ SƠ GIẢ LẬP CT060908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6 m³. Thiếu hụt = max(0, 10 × 6 − 6) = 54 m³. Với đơn giá giả lập 125.000 đồng/m³, phần mua bổ sung là 6.750.000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CT060908,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639 Chín Hóa sau thu hoạch và cây đang suy yếu tình huống 9</w:t>
      </w:r>
    </w:p>
    <w:p>
      <w:pPr>
        <w:spacing w:line="259" w:lineRule="auto" w:after="80" w:before="0"/>
      </w:pPr>
      <w:r>
        <w:rPr>
          <w:i/>
          <w:sz w:val="22"/>
        </w:rPr>
        <w:t>PHẦN XI HỒ SƠ GIẢ LẬP CT060909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CT060909,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640 Chín Hóa sau thu hoạch và cây đang suy yếu tình huống 10</w:t>
      </w:r>
    </w:p>
    <w:p>
      <w:pPr>
        <w:spacing w:line="259" w:lineRule="auto" w:after="80" w:before="0"/>
      </w:pPr>
      <w:r>
        <w:rPr>
          <w:i/>
          <w:sz w:val="22"/>
        </w:rPr>
        <w:t>PHẦN XI HỒ SƠ GIẢ LẬP CT060910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Chín Hóa;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Đưa vào danh mục tiếp nhận có điều kiện để không bỏ sót người dùng khai báo. Hồ sơ địa phương vẫn phải xác minh trước thống kê diện tích. Không ghi “giống trồng phổ biến tại Cần Thơ” khi chưa có kiểm kê phù hợp.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100.000 đồng/m³, phần mua bổ sung là 3.400.000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CT060910,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Nếu người mua không nhận diện giống, hỗ trợ chia sẻ hồ sơ và quy cách; không cam kết mức giá hoặc bao tiêu.</w:t>
      </w:r>
    </w:p>
    <w:p>
      <w:pPr>
        <w:pStyle w:val="Heading1"/>
        <w:pageBreakBefore/>
        <w:spacing w:line="259" w:lineRule="auto" w:after="160" w:before="0"/>
      </w:pPr>
      <w:r>
        <w:rPr>
          <w:sz w:val="30"/>
        </w:rPr>
        <w:t>641 Chuồng Bò cây con và cây mới trồng tình huống 1</w:t>
      </w:r>
    </w:p>
    <w:p>
      <w:pPr>
        <w:spacing w:line="259" w:lineRule="auto" w:after="80" w:before="0"/>
      </w:pPr>
      <w:r>
        <w:rPr>
          <w:i/>
          <w:sz w:val="22"/>
        </w:rPr>
        <w:t>PHẦN XI HỒ SƠ GIẢ LẬP CT070101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642 Chuồng Bò cây con và cây mới trồng tình huống 2</w:t>
      </w:r>
    </w:p>
    <w:p>
      <w:pPr>
        <w:spacing w:line="259" w:lineRule="auto" w:after="80" w:before="0"/>
      </w:pPr>
      <w:r>
        <w:rPr>
          <w:i/>
          <w:sz w:val="22"/>
        </w:rPr>
        <w:t>PHẦN XI HỒ SƠ GIẢ LẬP CT070102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643 Chuồng Bò cây con và cây mới trồng tình huống 3</w:t>
      </w:r>
    </w:p>
    <w:p>
      <w:pPr>
        <w:spacing w:line="259" w:lineRule="auto" w:after="80" w:before="0"/>
      </w:pPr>
      <w:r>
        <w:rPr>
          <w:i/>
          <w:sz w:val="22"/>
        </w:rPr>
        <w:t>PHẦN XI HỒ SƠ GIẢ LẬP CT070103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9 m³. Thiếu hụt = max(0, 2 × 5 − 9) = 1 m³. Với đơn giá giả lập 150.000 đồng/m³, phần mua bổ sung là 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644 Chuồng Bò cây con và cây mới trồng tình huống 4</w:t>
      </w:r>
    </w:p>
    <w:p>
      <w:pPr>
        <w:spacing w:line="259" w:lineRule="auto" w:after="80" w:before="0"/>
      </w:pPr>
      <w:r>
        <w:rPr>
          <w:i/>
          <w:sz w:val="22"/>
        </w:rPr>
        <w:t>PHẦN XI HỒ SƠ GIẢ LẬP CT070104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9 m³. Thiếu hụt = max(0, 2 × 6 − 9)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645 Chuồng Bò cây con và cây mới trồng tình huống 5</w:t>
      </w:r>
    </w:p>
    <w:p>
      <w:pPr>
        <w:spacing w:line="259" w:lineRule="auto" w:after="80" w:before="0"/>
      </w:pPr>
      <w:r>
        <w:rPr>
          <w:i/>
          <w:sz w:val="22"/>
        </w:rPr>
        <w:t>PHẦN XI HỒ SƠ GIẢ LẬP CT070105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646 Chuồng Bò cây con và cây mới trồng tình huống 6</w:t>
      </w:r>
    </w:p>
    <w:p>
      <w:pPr>
        <w:spacing w:line="259" w:lineRule="auto" w:after="80" w:before="0"/>
      </w:pPr>
      <w:r>
        <w:rPr>
          <w:i/>
          <w:sz w:val="22"/>
        </w:rPr>
        <w:t>PHẦN XI HỒ SƠ GIẢ LẬP CT070106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647 Chuồng Bò cây con và cây mới trồng tình huống 7</w:t>
      </w:r>
    </w:p>
    <w:p>
      <w:pPr>
        <w:spacing w:line="259" w:lineRule="auto" w:after="80" w:before="0"/>
      </w:pPr>
      <w:r>
        <w:rPr>
          <w:i/>
          <w:sz w:val="22"/>
        </w:rPr>
        <w:t>PHẦN XI HỒ SƠ GIẢ LẬP CT070107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9 m³. Thiếu hụt = max(0, 2 × 5 − 9) = 1 m³. Với đơn giá giả lập 100.000 đồng/m³, phần mua bổ sung là 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648 Chuồng Bò cây con và cây mới trồng tình huống 8</w:t>
      </w:r>
    </w:p>
    <w:p>
      <w:pPr>
        <w:spacing w:line="259" w:lineRule="auto" w:after="80" w:before="0"/>
      </w:pPr>
      <w:r>
        <w:rPr>
          <w:i/>
          <w:sz w:val="22"/>
        </w:rPr>
        <w:t>PHẦN XI HỒ SƠ GIẢ LẬP CT070108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9 m³. Thiếu hụt = max(0, 2 × 6 − 9)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649 Chuồng Bò cây con và cây mới trồng tình huống 9</w:t>
      </w:r>
    </w:p>
    <w:p>
      <w:pPr>
        <w:spacing w:line="259" w:lineRule="auto" w:after="80" w:before="0"/>
      </w:pPr>
      <w:r>
        <w:rPr>
          <w:i/>
          <w:sz w:val="22"/>
        </w:rPr>
        <w:t>PHẦN XI HỒ SƠ GIẢ LẬP CT070109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650 Chuồng Bò cây con và cây mới trồng tình huống 10</w:t>
      </w:r>
    </w:p>
    <w:p>
      <w:pPr>
        <w:spacing w:line="259" w:lineRule="auto" w:after="80" w:before="0"/>
      </w:pPr>
      <w:r>
        <w:rPr>
          <w:i/>
          <w:sz w:val="22"/>
        </w:rPr>
        <w:t>PHẦN XI HỒ SƠ GIẢ LẬP CT070110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651 Chuồng Bò kiến thiết cơ bản và nuôi tán tình huống 1</w:t>
      </w:r>
    </w:p>
    <w:p>
      <w:pPr>
        <w:spacing w:line="259" w:lineRule="auto" w:after="80" w:before="0"/>
      </w:pPr>
      <w:r>
        <w:rPr>
          <w:i/>
          <w:sz w:val="22"/>
        </w:rPr>
        <w:t>PHẦN XI HỒ SƠ GIẢ LẬP CT070201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652 Chuồng Bò kiến thiết cơ bản và nuôi tán tình huống 2</w:t>
      </w:r>
    </w:p>
    <w:p>
      <w:pPr>
        <w:spacing w:line="259" w:lineRule="auto" w:after="80" w:before="0"/>
      </w:pPr>
      <w:r>
        <w:rPr>
          <w:i/>
          <w:sz w:val="22"/>
        </w:rPr>
        <w:t>PHẦN XI HỒ SƠ GIẢ LẬP CT070202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653 Chuồng Bò kiến thiết cơ bản và nuôi tán tình huống 3</w:t>
      </w:r>
    </w:p>
    <w:p>
      <w:pPr>
        <w:spacing w:line="259" w:lineRule="auto" w:after="80" w:before="0"/>
      </w:pPr>
      <w:r>
        <w:rPr>
          <w:i/>
          <w:sz w:val="22"/>
        </w:rPr>
        <w:t>PHẦN XI HỒ SƠ GIẢ LẬP CT070203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9 m³. Thiếu hụt = max(0, 3 × 5 − 9)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654 Chuồng Bò kiến thiết cơ bản và nuôi tán tình huống 4</w:t>
      </w:r>
    </w:p>
    <w:p>
      <w:pPr>
        <w:spacing w:line="259" w:lineRule="auto" w:after="80" w:before="0"/>
      </w:pPr>
      <w:r>
        <w:rPr>
          <w:i/>
          <w:sz w:val="22"/>
        </w:rPr>
        <w:t>PHẦN XI HỒ SƠ GIẢ LẬP CT070204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9 m³. Thiếu hụt = max(0, 3 × 6 − 9)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655 Chuồng Bò kiến thiết cơ bản và nuôi tán tình huống 5</w:t>
      </w:r>
    </w:p>
    <w:p>
      <w:pPr>
        <w:spacing w:line="259" w:lineRule="auto" w:after="80" w:before="0"/>
      </w:pPr>
      <w:r>
        <w:rPr>
          <w:i/>
          <w:sz w:val="22"/>
        </w:rPr>
        <w:t>PHẦN XI HỒ SƠ GIẢ LẬP CT070205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656 Chuồng Bò kiến thiết cơ bản và nuôi tán tình huống 6</w:t>
      </w:r>
    </w:p>
    <w:p>
      <w:pPr>
        <w:spacing w:line="259" w:lineRule="auto" w:after="80" w:before="0"/>
      </w:pPr>
      <w:r>
        <w:rPr>
          <w:i/>
          <w:sz w:val="22"/>
        </w:rPr>
        <w:t>PHẦN XI HỒ SƠ GIẢ LẬP CT070206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657 Chuồng Bò kiến thiết cơ bản và nuôi tán tình huống 7</w:t>
      </w:r>
    </w:p>
    <w:p>
      <w:pPr>
        <w:spacing w:line="259" w:lineRule="auto" w:after="80" w:before="0"/>
      </w:pPr>
      <w:r>
        <w:rPr>
          <w:i/>
          <w:sz w:val="22"/>
        </w:rPr>
        <w:t>PHẦN XI HỒ SƠ GIẢ LẬP CT070207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9 m³. Thiếu hụt = max(0, 3 × 5 − 9)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658 Chuồng Bò kiến thiết cơ bản và nuôi tán tình huống 8</w:t>
      </w:r>
    </w:p>
    <w:p>
      <w:pPr>
        <w:spacing w:line="259" w:lineRule="auto" w:after="80" w:before="0"/>
      </w:pPr>
      <w:r>
        <w:rPr>
          <w:i/>
          <w:sz w:val="22"/>
        </w:rPr>
        <w:t>PHẦN XI HỒ SƠ GIẢ LẬP CT070208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9 m³. Thiếu hụt = max(0, 3 × 6 − 9)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659 Chuồng Bò kiến thiết cơ bản và nuôi tán tình huống 9</w:t>
      </w:r>
    </w:p>
    <w:p>
      <w:pPr>
        <w:spacing w:line="259" w:lineRule="auto" w:after="80" w:before="0"/>
      </w:pPr>
      <w:r>
        <w:rPr>
          <w:i/>
          <w:sz w:val="22"/>
        </w:rPr>
        <w:t>PHẦN XI HỒ SƠ GIẢ LẬP CT070209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660 Chuồng Bò kiến thiết cơ bản và nuôi tán tình huống 10</w:t>
      </w:r>
    </w:p>
    <w:p>
      <w:pPr>
        <w:spacing w:line="259" w:lineRule="auto" w:after="80" w:before="0"/>
      </w:pPr>
      <w:r>
        <w:rPr>
          <w:i/>
          <w:sz w:val="22"/>
        </w:rPr>
        <w:t>PHẦN XI HỒ SƠ GIẢ LẬP CT070210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661 Chuồng Bò sinh trưởng và phát triển đọt tình huống 1</w:t>
      </w:r>
    </w:p>
    <w:p>
      <w:pPr>
        <w:spacing w:line="259" w:lineRule="auto" w:after="80" w:before="0"/>
      </w:pPr>
      <w:r>
        <w:rPr>
          <w:i/>
          <w:sz w:val="22"/>
        </w:rPr>
        <w:t>PHẦN XI HỒ SƠ GIẢ LẬP CT070301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662 Chuồng Bò sinh trưởng và phát triển đọt tình huống 2</w:t>
      </w:r>
    </w:p>
    <w:p>
      <w:pPr>
        <w:spacing w:line="259" w:lineRule="auto" w:after="80" w:before="0"/>
      </w:pPr>
      <w:r>
        <w:rPr>
          <w:i/>
          <w:sz w:val="22"/>
        </w:rPr>
        <w:t>PHẦN XI HỒ SƠ GIẢ LẬP CT070302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125.000 đồng/m³, phần mua bổ sung là 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663 Chuồng Bò sinh trưởng và phát triển đọt tình huống 3</w:t>
      </w:r>
    </w:p>
    <w:p>
      <w:pPr>
        <w:spacing w:line="259" w:lineRule="auto" w:after="80" w:before="0"/>
      </w:pPr>
      <w:r>
        <w:rPr>
          <w:i/>
          <w:sz w:val="22"/>
        </w:rPr>
        <w:t>PHẦN XI HỒ SƠ GIẢ LẬP CT070303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9 m³. Thiếu hụt = max(0, 4 × 5 − 9) = 11 m³. Với đơn giá giả lập 150.000 đồng/m³, phần mua bổ sung là 1.650.000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664 Chuồng Bò sinh trưởng và phát triển đọt tình huống 4</w:t>
      </w:r>
    </w:p>
    <w:p>
      <w:pPr>
        <w:spacing w:line="259" w:lineRule="auto" w:after="80" w:before="0"/>
      </w:pPr>
      <w:r>
        <w:rPr>
          <w:i/>
          <w:sz w:val="22"/>
        </w:rPr>
        <w:t>PHẦN XI HỒ SƠ GIẢ LẬP CT070304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9 m³. Thiếu hụt = max(0, 4 × 6 − 9)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665 Chuồng Bò sinh trưởng và phát triển đọt tình huống 5</w:t>
      </w:r>
    </w:p>
    <w:p>
      <w:pPr>
        <w:spacing w:line="259" w:lineRule="auto" w:after="80" w:before="0"/>
      </w:pPr>
      <w:r>
        <w:rPr>
          <w:i/>
          <w:sz w:val="22"/>
        </w:rPr>
        <w:t>PHẦN XI HỒ SƠ GIẢ LẬP CT070305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666 Chuồng Bò sinh trưởng và phát triển đọt tình huống 6</w:t>
      </w:r>
    </w:p>
    <w:p>
      <w:pPr>
        <w:spacing w:line="259" w:lineRule="auto" w:after="80" w:before="0"/>
      </w:pPr>
      <w:r>
        <w:rPr>
          <w:i/>
          <w:sz w:val="22"/>
        </w:rPr>
        <w:t>PHẦN XI HỒ SƠ GIẢ LẬP CT070306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150.000 đồng/m³, phần mua bổ sung là 1.050.000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667 Chuồng Bò sinh trưởng và phát triển đọt tình huống 7</w:t>
      </w:r>
    </w:p>
    <w:p>
      <w:pPr>
        <w:spacing w:line="259" w:lineRule="auto" w:after="80" w:before="0"/>
      </w:pPr>
      <w:r>
        <w:rPr>
          <w:i/>
          <w:sz w:val="22"/>
        </w:rPr>
        <w:t>PHẦN XI HỒ SƠ GIẢ LẬP CT070307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9 m³. Thiếu hụt = max(0, 4 × 5 − 9) = 11 m³. Với đơn giá giả lập 100.000 đồng/m³, phần mua bổ sung là 1.100.000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668 Chuồng Bò sinh trưởng và phát triển đọt tình huống 8</w:t>
      </w:r>
    </w:p>
    <w:p>
      <w:pPr>
        <w:spacing w:line="259" w:lineRule="auto" w:after="80" w:before="0"/>
      </w:pPr>
      <w:r>
        <w:rPr>
          <w:i/>
          <w:sz w:val="22"/>
        </w:rPr>
        <w:t>PHẦN XI HỒ SƠ GIẢ LẬP CT070308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9 m³. Thiếu hụt = max(0, 4 × 6 − 9)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669 Chuồng Bò sinh trưởng và phát triển đọt tình huống 9</w:t>
      </w:r>
    </w:p>
    <w:p>
      <w:pPr>
        <w:spacing w:line="259" w:lineRule="auto" w:after="80" w:before="0"/>
      </w:pPr>
      <w:r>
        <w:rPr>
          <w:i/>
          <w:sz w:val="22"/>
        </w:rPr>
        <w:t>PHẦN XI HỒ SƠ GIẢ LẬP CT070309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670 Chuồng Bò sinh trưởng và phát triển đọt tình huống 10</w:t>
      </w:r>
    </w:p>
    <w:p>
      <w:pPr>
        <w:spacing w:line="259" w:lineRule="auto" w:after="80" w:before="0"/>
      </w:pPr>
      <w:r>
        <w:rPr>
          <w:i/>
          <w:sz w:val="22"/>
        </w:rPr>
        <w:t>PHẦN XI HỒ SƠ GIẢ LẬP CT070310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100.000 đồng/m³, phần mua bổ sung là 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671 Chuồng Bò chuẩn bị xử lý ra hoa tình huống 1</w:t>
      </w:r>
    </w:p>
    <w:p>
      <w:pPr>
        <w:spacing w:line="259" w:lineRule="auto" w:after="80" w:before="0"/>
      </w:pPr>
      <w:r>
        <w:rPr>
          <w:i/>
          <w:sz w:val="22"/>
        </w:rPr>
        <w:t>PHẦN XI HỒ SƠ GIẢ LẬP CT070401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672 Chuồng Bò chuẩn bị xử lý ra hoa tình huống 2</w:t>
      </w:r>
    </w:p>
    <w:p>
      <w:pPr>
        <w:spacing w:line="259" w:lineRule="auto" w:after="80" w:before="0"/>
      </w:pPr>
      <w:r>
        <w:rPr>
          <w:i/>
          <w:sz w:val="22"/>
        </w:rPr>
        <w:t>PHẦN XI HỒ SƠ GIẢ LẬP CT070402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125.000 đồng/m³, phần mua bổ sung là 1.375.000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673 Chuồng Bò chuẩn bị xử lý ra hoa tình huống 3</w:t>
      </w:r>
    </w:p>
    <w:p>
      <w:pPr>
        <w:spacing w:line="259" w:lineRule="auto" w:after="80" w:before="0"/>
      </w:pPr>
      <w:r>
        <w:rPr>
          <w:i/>
          <w:sz w:val="22"/>
        </w:rPr>
        <w:t>PHẦN XI HỒ SƠ GIẢ LẬP CT070403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9 m³. Thiếu hụt = max(0, 5 × 5 − 9) = 16 m³. Với đơn giá giả lập 150.000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674 Chuồng Bò chuẩn bị xử lý ra hoa tình huống 4</w:t>
      </w:r>
    </w:p>
    <w:p>
      <w:pPr>
        <w:spacing w:line="259" w:lineRule="auto" w:after="80" w:before="0"/>
      </w:pPr>
      <w:r>
        <w:rPr>
          <w:i/>
          <w:sz w:val="22"/>
        </w:rPr>
        <w:t>PHẦN XI HỒ SƠ GIẢ LẬP CT070404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9 m³. Thiếu hụt = max(0, 5 × 6 − 9)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675 Chuồng Bò chuẩn bị xử lý ra hoa tình huống 5</w:t>
      </w:r>
    </w:p>
    <w:p>
      <w:pPr>
        <w:spacing w:line="259" w:lineRule="auto" w:after="80" w:before="0"/>
      </w:pPr>
      <w:r>
        <w:rPr>
          <w:i/>
          <w:sz w:val="22"/>
        </w:rPr>
        <w:t>PHẦN XI HỒ SƠ GIẢ LẬP CT070405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676 Chuồng Bò chuẩn bị xử lý ra hoa tình huống 6</w:t>
      </w:r>
    </w:p>
    <w:p>
      <w:pPr>
        <w:spacing w:line="259" w:lineRule="auto" w:after="80" w:before="0"/>
      </w:pPr>
      <w:r>
        <w:rPr>
          <w:i/>
          <w:sz w:val="22"/>
        </w:rPr>
        <w:t>PHẦN XI HỒ SƠ GIẢ LẬP CT070406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150.000 đồng/m³, phần mua bổ sung là 1.650.000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677 Chuồng Bò chuẩn bị xử lý ra hoa tình huống 7</w:t>
      </w:r>
    </w:p>
    <w:p>
      <w:pPr>
        <w:spacing w:line="259" w:lineRule="auto" w:after="80" w:before="0"/>
      </w:pPr>
      <w:r>
        <w:rPr>
          <w:i/>
          <w:sz w:val="22"/>
        </w:rPr>
        <w:t>PHẦN XI HỒ SƠ GIẢ LẬP CT070407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9 m³. Thiếu hụt = max(0, 5 × 5 − 9) = 16 m³. Với đơn giá giả lập 100.000 đồng/m³, phần mua bổ sung là 1.600.000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678 Chuồng Bò chuẩn bị xử lý ra hoa tình huống 8</w:t>
      </w:r>
    </w:p>
    <w:p>
      <w:pPr>
        <w:spacing w:line="259" w:lineRule="auto" w:after="80" w:before="0"/>
      </w:pPr>
      <w:r>
        <w:rPr>
          <w:i/>
          <w:sz w:val="22"/>
        </w:rPr>
        <w:t>PHẦN XI HỒ SƠ GIẢ LẬP CT070408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9 m³. Thiếu hụt = max(0, 5 × 6 − 9)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679 Chuồng Bò chuẩn bị xử lý ra hoa tình huống 9</w:t>
      </w:r>
    </w:p>
    <w:p>
      <w:pPr>
        <w:spacing w:line="259" w:lineRule="auto" w:after="80" w:before="0"/>
      </w:pPr>
      <w:r>
        <w:rPr>
          <w:i/>
          <w:sz w:val="22"/>
        </w:rPr>
        <w:t>PHẦN XI HỒ SƠ GIẢ LẬP CT070409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680 Chuồng Bò chuẩn bị xử lý ra hoa tình huống 10</w:t>
      </w:r>
    </w:p>
    <w:p>
      <w:pPr>
        <w:spacing w:line="259" w:lineRule="auto" w:after="80" w:before="0"/>
      </w:pPr>
      <w:r>
        <w:rPr>
          <w:i/>
          <w:sz w:val="22"/>
        </w:rPr>
        <w:t>PHẦN XI HỒ SƠ GIẢ LẬP CT070410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100.000 đồng/m³, phần mua bổ sung là 1.100.000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681 Chuồng Bò ra hoa và xổ nhụy tình huống 1</w:t>
      </w:r>
    </w:p>
    <w:p>
      <w:pPr>
        <w:spacing w:line="259" w:lineRule="auto" w:after="80" w:before="0"/>
      </w:pPr>
      <w:r>
        <w:rPr>
          <w:i/>
          <w:sz w:val="22"/>
        </w:rPr>
        <w:t>PHẦN XI HỒ SƠ GIẢ LẬP CT070501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682 Chuồng Bò ra hoa và xổ nhụy tình huống 2</w:t>
      </w:r>
    </w:p>
    <w:p>
      <w:pPr>
        <w:spacing w:line="259" w:lineRule="auto" w:after="80" w:before="0"/>
      </w:pPr>
      <w:r>
        <w:rPr>
          <w:i/>
          <w:sz w:val="22"/>
        </w:rPr>
        <w:t>PHẦN XI HỒ SƠ GIẢ LẬP CT070502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683 Chuồng Bò ra hoa và xổ nhụy tình huống 3</w:t>
      </w:r>
    </w:p>
    <w:p>
      <w:pPr>
        <w:spacing w:line="259" w:lineRule="auto" w:after="80" w:before="0"/>
      </w:pPr>
      <w:r>
        <w:rPr>
          <w:i/>
          <w:sz w:val="22"/>
        </w:rPr>
        <w:t>PHẦN XI HỒ SƠ GIẢ LẬP CT070503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9 m³. Thiếu hụt = max(0, 6 × 5 − 9)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684 Chuồng Bò ra hoa và xổ nhụy tình huống 4</w:t>
      </w:r>
    </w:p>
    <w:p>
      <w:pPr>
        <w:spacing w:line="259" w:lineRule="auto" w:after="80" w:before="0"/>
      </w:pPr>
      <w:r>
        <w:rPr>
          <w:i/>
          <w:sz w:val="22"/>
        </w:rPr>
        <w:t>PHẦN XI HỒ SƠ GIẢ LẬP CT070504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9 m³. Thiếu hụt = max(0, 6 × 6 − 9)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685 Chuồng Bò ra hoa và xổ nhụy tình huống 5</w:t>
      </w:r>
    </w:p>
    <w:p>
      <w:pPr>
        <w:spacing w:line="259" w:lineRule="auto" w:after="80" w:before="0"/>
      </w:pPr>
      <w:r>
        <w:rPr>
          <w:i/>
          <w:sz w:val="22"/>
        </w:rPr>
        <w:t>PHẦN XI HỒ SƠ GIẢ LẬP CT070505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686 Chuồng Bò ra hoa và xổ nhụy tình huống 6</w:t>
      </w:r>
    </w:p>
    <w:p>
      <w:pPr>
        <w:spacing w:line="259" w:lineRule="auto" w:after="80" w:before="0"/>
      </w:pPr>
      <w:r>
        <w:rPr>
          <w:i/>
          <w:sz w:val="22"/>
        </w:rPr>
        <w:t>PHẦN XI HỒ SƠ GIẢ LẬP CT070506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687 Chuồng Bò ra hoa và xổ nhụy tình huống 7</w:t>
      </w:r>
    </w:p>
    <w:p>
      <w:pPr>
        <w:spacing w:line="259" w:lineRule="auto" w:after="80" w:before="0"/>
      </w:pPr>
      <w:r>
        <w:rPr>
          <w:i/>
          <w:sz w:val="22"/>
        </w:rPr>
        <w:t>PHẦN XI HỒ SƠ GIẢ LẬP CT070507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9 m³. Thiếu hụt = max(0, 6 × 5 − 9)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688 Chuồng Bò ra hoa và xổ nhụy tình huống 8</w:t>
      </w:r>
    </w:p>
    <w:p>
      <w:pPr>
        <w:spacing w:line="259" w:lineRule="auto" w:after="80" w:before="0"/>
      </w:pPr>
      <w:r>
        <w:rPr>
          <w:i/>
          <w:sz w:val="22"/>
        </w:rPr>
        <w:t>PHẦN XI HỒ SƠ GIẢ LẬP CT070508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9 m³. Thiếu hụt = max(0, 6 × 6 − 9)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689 Chuồng Bò ra hoa và xổ nhụy tình huống 9</w:t>
      </w:r>
    </w:p>
    <w:p>
      <w:pPr>
        <w:spacing w:line="259" w:lineRule="auto" w:after="80" w:before="0"/>
      </w:pPr>
      <w:r>
        <w:rPr>
          <w:i/>
          <w:sz w:val="22"/>
        </w:rPr>
        <w:t>PHẦN XI HỒ SƠ GIẢ LẬP CT070509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690 Chuồng Bò ra hoa và xổ nhụy tình huống 10</w:t>
      </w:r>
    </w:p>
    <w:p>
      <w:pPr>
        <w:spacing w:line="259" w:lineRule="auto" w:after="80" w:before="0"/>
      </w:pPr>
      <w:r>
        <w:rPr>
          <w:i/>
          <w:sz w:val="22"/>
        </w:rPr>
        <w:t>PHẦN XI HỒ SƠ GIẢ LẬP CT070510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691 Chuồng Bò đậu trái và trái non tình huống 1</w:t>
      </w:r>
    </w:p>
    <w:p>
      <w:pPr>
        <w:spacing w:line="259" w:lineRule="auto" w:after="80" w:before="0"/>
      </w:pPr>
      <w:r>
        <w:rPr>
          <w:i/>
          <w:sz w:val="22"/>
        </w:rPr>
        <w:t>PHẦN XI HỒ SƠ GIẢ LẬP CT070601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692 Chuồng Bò đậu trái và trái non tình huống 2</w:t>
      </w:r>
    </w:p>
    <w:p>
      <w:pPr>
        <w:spacing w:line="259" w:lineRule="auto" w:after="80" w:before="0"/>
      </w:pPr>
      <w:r>
        <w:rPr>
          <w:i/>
          <w:sz w:val="22"/>
        </w:rPr>
        <w:t>PHẦN XI HỒ SƠ GIẢ LẬP CT070602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125.000 đồng/m³, phần mua bổ sung là 2.375.000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693 Chuồng Bò đậu trái và trái non tình huống 3</w:t>
      </w:r>
    </w:p>
    <w:p>
      <w:pPr>
        <w:spacing w:line="259" w:lineRule="auto" w:after="80" w:before="0"/>
      </w:pPr>
      <w:r>
        <w:rPr>
          <w:i/>
          <w:sz w:val="22"/>
        </w:rPr>
        <w:t>PHẦN XI HỒ SƠ GIẢ LẬP CT070603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9 m³. Thiếu hụt = max(0, 7 × 5 − 9) = 26 m³. Với đơn giá giả lập 150.000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694 Chuồng Bò đậu trái và trái non tình huống 4</w:t>
      </w:r>
    </w:p>
    <w:p>
      <w:pPr>
        <w:spacing w:line="259" w:lineRule="auto" w:after="80" w:before="0"/>
      </w:pPr>
      <w:r>
        <w:rPr>
          <w:i/>
          <w:sz w:val="22"/>
        </w:rPr>
        <w:t>PHẦN XI HỒ SƠ GIẢ LẬP CT070604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9 m³. Thiếu hụt = max(0, 7 × 6 − 9)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695 Chuồng Bò đậu trái và trái non tình huống 5</w:t>
      </w:r>
    </w:p>
    <w:p>
      <w:pPr>
        <w:spacing w:line="259" w:lineRule="auto" w:after="80" w:before="0"/>
      </w:pPr>
      <w:r>
        <w:rPr>
          <w:i/>
          <w:sz w:val="22"/>
        </w:rPr>
        <w:t>PHẦN XI HỒ SƠ GIẢ LẬP CT070605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696 Chuồng Bò đậu trái và trái non tình huống 6</w:t>
      </w:r>
    </w:p>
    <w:p>
      <w:pPr>
        <w:spacing w:line="259" w:lineRule="auto" w:after="80" w:before="0"/>
      </w:pPr>
      <w:r>
        <w:rPr>
          <w:i/>
          <w:sz w:val="22"/>
        </w:rPr>
        <w:t>PHẦN XI HỒ SƠ GIẢ LẬP CT070606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150.000 đồng/m³, phần mua bổ sung là 2.850.000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697 Chuồng Bò đậu trái và trái non tình huống 7</w:t>
      </w:r>
    </w:p>
    <w:p>
      <w:pPr>
        <w:spacing w:line="259" w:lineRule="auto" w:after="80" w:before="0"/>
      </w:pPr>
      <w:r>
        <w:rPr>
          <w:i/>
          <w:sz w:val="22"/>
        </w:rPr>
        <w:t>PHẦN XI HỒ SƠ GIẢ LẬP CT070607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9 m³. Thiếu hụt = max(0, 7 × 5 − 9) = 26 m³. Với đơn giá giả lập 100.000 đồng/m³, phần mua bổ sung là 2.600.000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698 Chuồng Bò đậu trái và trái non tình huống 8</w:t>
      </w:r>
    </w:p>
    <w:p>
      <w:pPr>
        <w:spacing w:line="259" w:lineRule="auto" w:after="80" w:before="0"/>
      </w:pPr>
      <w:r>
        <w:rPr>
          <w:i/>
          <w:sz w:val="22"/>
        </w:rPr>
        <w:t>PHẦN XI HỒ SƠ GIẢ LẬP CT070608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9 m³. Thiếu hụt = max(0, 7 × 6 − 9)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699 Chuồng Bò đậu trái và trái non tình huống 9</w:t>
      </w:r>
    </w:p>
    <w:p>
      <w:pPr>
        <w:spacing w:line="259" w:lineRule="auto" w:after="80" w:before="0"/>
      </w:pPr>
      <w:r>
        <w:rPr>
          <w:i/>
          <w:sz w:val="22"/>
        </w:rPr>
        <w:t>PHẦN XI HỒ SƠ GIẢ LẬP CT070609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700 Chuồng Bò đậu trái và trái non tình huống 10</w:t>
      </w:r>
    </w:p>
    <w:p>
      <w:pPr>
        <w:spacing w:line="259" w:lineRule="auto" w:after="80" w:before="0"/>
      </w:pPr>
      <w:r>
        <w:rPr>
          <w:i/>
          <w:sz w:val="22"/>
        </w:rPr>
        <w:t>PHẦN XI HỒ SƠ GIẢ LẬP CT070610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100.000 đồng/m³, phần mua bổ sung là 1.900.000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701 Chuồng Bò nuôi trái và quản lý tải trái tình huống 1</w:t>
      </w:r>
    </w:p>
    <w:p>
      <w:pPr>
        <w:spacing w:line="259" w:lineRule="auto" w:after="80" w:before="0"/>
      </w:pPr>
      <w:r>
        <w:rPr>
          <w:i/>
          <w:sz w:val="22"/>
        </w:rPr>
        <w:t>PHẦN XI HỒ SƠ GIẢ LẬP CT070701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702 Chuồng Bò nuôi trái và quản lý tải trái tình huống 2</w:t>
      </w:r>
    </w:p>
    <w:p>
      <w:pPr>
        <w:spacing w:line="259" w:lineRule="auto" w:after="80" w:before="0"/>
      </w:pPr>
      <w:r>
        <w:rPr>
          <w:i/>
          <w:sz w:val="22"/>
        </w:rPr>
        <w:t>PHẦN XI HỒ SƠ GIẢ LẬP CT070702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125.000 đồng/m³, phần mua bổ sung là 2.875.000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703 Chuồng Bò nuôi trái và quản lý tải trái tình huống 3</w:t>
      </w:r>
    </w:p>
    <w:p>
      <w:pPr>
        <w:spacing w:line="259" w:lineRule="auto" w:after="80" w:before="0"/>
      </w:pPr>
      <w:r>
        <w:rPr>
          <w:i/>
          <w:sz w:val="22"/>
        </w:rPr>
        <w:t>PHẦN XI HỒ SƠ GIẢ LẬP CT070703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9 m³. Thiếu hụt = max(0, 8 × 5 − 9) = 31 m³. Với đơn giá giả lập 150.000 đồng/m³, phần mua bổ sung là 4.650.000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704 Chuồng Bò nuôi trái và quản lý tải trái tình huống 4</w:t>
      </w:r>
    </w:p>
    <w:p>
      <w:pPr>
        <w:spacing w:line="259" w:lineRule="auto" w:after="80" w:before="0"/>
      </w:pPr>
      <w:r>
        <w:rPr>
          <w:i/>
          <w:sz w:val="22"/>
        </w:rPr>
        <w:t>PHẦN XI HỒ SƠ GIẢ LẬP CT070704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9 m³. Thiếu hụt = max(0, 8 × 6 − 9)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705 Chuồng Bò nuôi trái và quản lý tải trái tình huống 5</w:t>
      </w:r>
    </w:p>
    <w:p>
      <w:pPr>
        <w:spacing w:line="259" w:lineRule="auto" w:after="80" w:before="0"/>
      </w:pPr>
      <w:r>
        <w:rPr>
          <w:i/>
          <w:sz w:val="22"/>
        </w:rPr>
        <w:t>PHẦN XI HỒ SƠ GIẢ LẬP CT070705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706 Chuồng Bò nuôi trái và quản lý tải trái tình huống 6</w:t>
      </w:r>
    </w:p>
    <w:p>
      <w:pPr>
        <w:spacing w:line="259" w:lineRule="auto" w:after="80" w:before="0"/>
      </w:pPr>
      <w:r>
        <w:rPr>
          <w:i/>
          <w:sz w:val="22"/>
        </w:rPr>
        <w:t>PHẦN XI HỒ SƠ GIẢ LẬP CT070706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150.000 đồng/m³, phần mua bổ sung là 3.450.000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707 Chuồng Bò nuôi trái và quản lý tải trái tình huống 7</w:t>
      </w:r>
    </w:p>
    <w:p>
      <w:pPr>
        <w:spacing w:line="259" w:lineRule="auto" w:after="80" w:before="0"/>
      </w:pPr>
      <w:r>
        <w:rPr>
          <w:i/>
          <w:sz w:val="22"/>
        </w:rPr>
        <w:t>PHẦN XI HỒ SƠ GIẢ LẬP CT070707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9 m³. Thiếu hụt = max(0, 8 × 5 − 9) = 31 m³. Với đơn giá giả lập 100.000 đồng/m³, phần mua bổ sung là 3.100.000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708 Chuồng Bò nuôi trái và quản lý tải trái tình huống 8</w:t>
      </w:r>
    </w:p>
    <w:p>
      <w:pPr>
        <w:spacing w:line="259" w:lineRule="auto" w:after="80" w:before="0"/>
      </w:pPr>
      <w:r>
        <w:rPr>
          <w:i/>
          <w:sz w:val="22"/>
        </w:rPr>
        <w:t>PHẦN XI HỒ SƠ GIẢ LẬP CT070708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9 m³. Thiếu hụt = max(0, 8 × 6 − 9) = 39 m³. Với đơn giá giả lập 125.000 đồng/m³, phần mua bổ sung là 4.875.000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709 Chuồng Bò nuôi trái và quản lý tải trái tình huống 9</w:t>
      </w:r>
    </w:p>
    <w:p>
      <w:pPr>
        <w:spacing w:line="259" w:lineRule="auto" w:after="80" w:before="0"/>
      </w:pPr>
      <w:r>
        <w:rPr>
          <w:i/>
          <w:sz w:val="22"/>
        </w:rPr>
        <w:t>PHẦN XI HỒ SƠ GIẢ LẬP CT070709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710 Chuồng Bò nuôi trái và quản lý tải trái tình huống 10</w:t>
      </w:r>
    </w:p>
    <w:p>
      <w:pPr>
        <w:spacing w:line="259" w:lineRule="auto" w:after="80" w:before="0"/>
      </w:pPr>
      <w:r>
        <w:rPr>
          <w:i/>
          <w:sz w:val="22"/>
        </w:rPr>
        <w:t>PHẦN XI HỒ SƠ GIẢ LẬP CT070710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100.000 đồng/m³, phần mua bổ sung là 2.300.000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711 Chuồng Bò gần thu hoạch và thu hoạch tình huống 1</w:t>
      </w:r>
    </w:p>
    <w:p>
      <w:pPr>
        <w:spacing w:line="259" w:lineRule="auto" w:after="80" w:before="0"/>
      </w:pPr>
      <w:r>
        <w:rPr>
          <w:i/>
          <w:sz w:val="22"/>
        </w:rPr>
        <w:t>PHẦN XI HỒ SƠ GIẢ LẬP CT070801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712 Chuồng Bò gần thu hoạch và thu hoạch tình huống 2</w:t>
      </w:r>
    </w:p>
    <w:p>
      <w:pPr>
        <w:spacing w:line="259" w:lineRule="auto" w:after="80" w:before="0"/>
      </w:pPr>
      <w:r>
        <w:rPr>
          <w:i/>
          <w:sz w:val="22"/>
        </w:rPr>
        <w:t>PHẦN XI HỒ SƠ GIẢ LẬP CT070802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713 Chuồng Bò gần thu hoạch và thu hoạch tình huống 3</w:t>
      </w:r>
    </w:p>
    <w:p>
      <w:pPr>
        <w:spacing w:line="259" w:lineRule="auto" w:after="80" w:before="0"/>
      </w:pPr>
      <w:r>
        <w:rPr>
          <w:i/>
          <w:sz w:val="22"/>
        </w:rPr>
        <w:t>PHẦN XI HỒ SƠ GIẢ LẬP CT070803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9 m³. Thiếu hụt = max(0, 9 × 5 − 9) = 36 m³. Với đơn giá giả lập 150.000 đồng/m³, phần mua bổ sung là 5.400.000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714 Chuồng Bò gần thu hoạch và thu hoạch tình huống 4</w:t>
      </w:r>
    </w:p>
    <w:p>
      <w:pPr>
        <w:spacing w:line="259" w:lineRule="auto" w:after="80" w:before="0"/>
      </w:pPr>
      <w:r>
        <w:rPr>
          <w:i/>
          <w:sz w:val="22"/>
        </w:rPr>
        <w:t>PHẦN XI HỒ SƠ GIẢ LẬP CT070804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9 m³. Thiếu hụt = max(0, 9 × 6 − 9) = 45 m³. Với đơn giá giả lập 100.000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715 Chuồng Bò gần thu hoạch và thu hoạch tình huống 5</w:t>
      </w:r>
    </w:p>
    <w:p>
      <w:pPr>
        <w:spacing w:line="259" w:lineRule="auto" w:after="80" w:before="0"/>
      </w:pPr>
      <w:r>
        <w:rPr>
          <w:i/>
          <w:sz w:val="22"/>
        </w:rPr>
        <w:t>PHẦN XI HỒ SƠ GIẢ LẬP CT070805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716 Chuồng Bò gần thu hoạch và thu hoạch tình huống 6</w:t>
      </w:r>
    </w:p>
    <w:p>
      <w:pPr>
        <w:spacing w:line="259" w:lineRule="auto" w:after="80" w:before="0"/>
      </w:pPr>
      <w:r>
        <w:rPr>
          <w:i/>
          <w:sz w:val="22"/>
        </w:rPr>
        <w:t>PHẦN XI HỒ SƠ GIẢ LẬP CT070806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717 Chuồng Bò gần thu hoạch và thu hoạch tình huống 7</w:t>
      </w:r>
    </w:p>
    <w:p>
      <w:pPr>
        <w:spacing w:line="259" w:lineRule="auto" w:after="80" w:before="0"/>
      </w:pPr>
      <w:r>
        <w:rPr>
          <w:i/>
          <w:sz w:val="22"/>
        </w:rPr>
        <w:t>PHẦN XI HỒ SƠ GIẢ LẬP CT070807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9 m³. Thiếu hụt = max(0, 9 × 5 − 9)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718 Chuồng Bò gần thu hoạch và thu hoạch tình huống 8</w:t>
      </w:r>
    </w:p>
    <w:p>
      <w:pPr>
        <w:spacing w:line="259" w:lineRule="auto" w:after="80" w:before="0"/>
      </w:pPr>
      <w:r>
        <w:rPr>
          <w:i/>
          <w:sz w:val="22"/>
        </w:rPr>
        <w:t>PHẦN XI HỒ SƠ GIẢ LẬP CT070808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9 m³. Thiếu hụt = max(0, 9 × 6 − 9) = 45 m³. Với đơn giá giả lập 125.000 đồng/m³, phần mua bổ sung là 5.625.000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719 Chuồng Bò gần thu hoạch và thu hoạch tình huống 9</w:t>
      </w:r>
    </w:p>
    <w:p>
      <w:pPr>
        <w:spacing w:line="259" w:lineRule="auto" w:after="80" w:before="0"/>
      </w:pPr>
      <w:r>
        <w:rPr>
          <w:i/>
          <w:sz w:val="22"/>
        </w:rPr>
        <w:t>PHẦN XI HỒ SƠ GIẢ LẬP CT070809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720 Chuồng Bò gần thu hoạch và thu hoạch tình huống 10</w:t>
      </w:r>
    </w:p>
    <w:p>
      <w:pPr>
        <w:spacing w:line="259" w:lineRule="auto" w:after="80" w:before="0"/>
      </w:pPr>
      <w:r>
        <w:rPr>
          <w:i/>
          <w:sz w:val="22"/>
        </w:rPr>
        <w:t>PHẦN XI HỒ SƠ GIẢ LẬP CT070810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721 Chuồng Bò sau thu hoạch và cây đang suy yếu tình huống 1</w:t>
      </w:r>
    </w:p>
    <w:p>
      <w:pPr>
        <w:spacing w:line="259" w:lineRule="auto" w:after="80" w:before="0"/>
      </w:pPr>
      <w:r>
        <w:rPr>
          <w:i/>
          <w:sz w:val="22"/>
        </w:rPr>
        <w:t>PHẦN XI HỒ SƠ GIẢ LẬP CT070901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CT070901,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722 Chuồng Bò sau thu hoạch và cây đang suy yếu tình huống 2</w:t>
      </w:r>
    </w:p>
    <w:p>
      <w:pPr>
        <w:spacing w:line="259" w:lineRule="auto" w:after="80" w:before="0"/>
      </w:pPr>
      <w:r>
        <w:rPr>
          <w:i/>
          <w:sz w:val="22"/>
        </w:rPr>
        <w:t>PHẦN XI HỒ SƠ GIẢ LẬP CT070902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125.000 đồng/m³, phần mua bổ sung là 3.875.000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CT070902,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723 Chuồng Bò sau thu hoạch và cây đang suy yếu tình huống 3</w:t>
      </w:r>
    </w:p>
    <w:p>
      <w:pPr>
        <w:spacing w:line="259" w:lineRule="auto" w:after="80" w:before="0"/>
      </w:pPr>
      <w:r>
        <w:rPr>
          <w:i/>
          <w:sz w:val="22"/>
        </w:rPr>
        <w:t>PHẦN XI HỒ SƠ GIẢ LẬP CT070903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9 m³. Thiếu hụt = max(0, 10 × 5 − 9) = 41 m³. Với đơn giá giả lập 150.000 đồng/m³, phần mua bổ sung là 6.150.000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CT070903,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724 Chuồng Bò sau thu hoạch và cây đang suy yếu tình huống 4</w:t>
      </w:r>
    </w:p>
    <w:p>
      <w:pPr>
        <w:spacing w:line="259" w:lineRule="auto" w:after="80" w:before="0"/>
      </w:pPr>
      <w:r>
        <w:rPr>
          <w:i/>
          <w:sz w:val="22"/>
        </w:rPr>
        <w:t>PHẦN XI HỒ SƠ GIẢ LẬP CT070904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9 m³. Thiếu hụt = max(0, 10 × 6 − 9) = 51 m³. Với đơn giá giả lập 100.000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CT070904,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725 Chuồng Bò sau thu hoạch và cây đang suy yếu tình huống 5</w:t>
      </w:r>
    </w:p>
    <w:p>
      <w:pPr>
        <w:spacing w:line="259" w:lineRule="auto" w:after="80" w:before="0"/>
      </w:pPr>
      <w:r>
        <w:rPr>
          <w:i/>
          <w:sz w:val="22"/>
        </w:rPr>
        <w:t>PHẦN XI HỒ SƠ GIẢ LẬP CT070905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CT070905,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726 Chuồng Bò sau thu hoạch và cây đang suy yếu tình huống 6</w:t>
      </w:r>
    </w:p>
    <w:p>
      <w:pPr>
        <w:spacing w:line="259" w:lineRule="auto" w:after="80" w:before="0"/>
      </w:pPr>
      <w:r>
        <w:rPr>
          <w:i/>
          <w:sz w:val="22"/>
        </w:rPr>
        <w:t>PHẦN XI HỒ SƠ GIẢ LẬP CT070906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150.000 đồng/m³, phần mua bổ sung là 4.650.000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CT070906,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727 Chuồng Bò sau thu hoạch và cây đang suy yếu tình huống 7</w:t>
      </w:r>
    </w:p>
    <w:p>
      <w:pPr>
        <w:spacing w:line="259" w:lineRule="auto" w:after="80" w:before="0"/>
      </w:pPr>
      <w:r>
        <w:rPr>
          <w:i/>
          <w:sz w:val="22"/>
        </w:rPr>
        <w:t>PHẦN XI HỒ SƠ GIẢ LẬP CT070907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9 m³. Thiếu hụt = max(0, 10 × 5 − 9) = 41 m³. Với đơn giá giả lập 100.000 đồng/m³, phần mua bổ sung là 4.100.000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CT070907,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728 Chuồng Bò sau thu hoạch và cây đang suy yếu tình huống 8</w:t>
      </w:r>
    </w:p>
    <w:p>
      <w:pPr>
        <w:spacing w:line="259" w:lineRule="auto" w:after="80" w:before="0"/>
      </w:pPr>
      <w:r>
        <w:rPr>
          <w:i/>
          <w:sz w:val="22"/>
        </w:rPr>
        <w:t>PHẦN XI HỒ SƠ GIẢ LẬP CT070908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9 m³. Thiếu hụt = max(0, 10 × 6 − 9) = 51 m³. Với đơn giá giả lập 125.000 đồng/m³, phần mua bổ sung là 6.375.000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CT070908,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729 Chuồng Bò sau thu hoạch và cây đang suy yếu tình huống 9</w:t>
      </w:r>
    </w:p>
    <w:p>
      <w:pPr>
        <w:spacing w:line="259" w:lineRule="auto" w:after="80" w:before="0"/>
      </w:pPr>
      <w:r>
        <w:rPr>
          <w:i/>
          <w:sz w:val="22"/>
        </w:rPr>
        <w:t>PHẦN XI HỒ SƠ GIẢ LẬP CT070909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CT070909,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730 Chuồng Bò sau thu hoạch và cây đang suy yếu tình huống 10</w:t>
      </w:r>
    </w:p>
    <w:p>
      <w:pPr>
        <w:spacing w:line="259" w:lineRule="auto" w:after="80" w:before="0"/>
      </w:pPr>
      <w:r>
        <w:rPr>
          <w:i/>
          <w:sz w:val="22"/>
        </w:rPr>
        <w:t>PHẦN XI HỒ SƠ GIẢ LẬP CT070910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Chuồng Bò;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Tên truyền miệng có thể thiếu chứng từ. Ghi cây ghép hay cây từ hạt, tuổi ước tính và trạng thái xác minh trước khi ghép dữ liệu giữa vườn. Không coi tên địa phương hoặc cây lớn tuổi là bằng chứng chịu mặn được kiểm định.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100.000 đồng/m³, phần mua bổ sung là 3.100.000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CT070910,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ít giao dịch tham chiếu, trình bày khoảng giá do các bên cung cấp với ngày và quy cách, không giả làm giá thị trường chuẩn.</w:t>
      </w:r>
    </w:p>
    <w:p>
      <w:pPr>
        <w:pStyle w:val="Heading1"/>
        <w:pageBreakBefore/>
        <w:spacing w:line="259" w:lineRule="auto" w:after="160" w:before="0"/>
      </w:pPr>
      <w:r>
        <w:rPr>
          <w:sz w:val="30"/>
        </w:rPr>
        <w:t>731 Bí cây con và cây mới trồng tình huống 1</w:t>
      </w:r>
    </w:p>
    <w:p>
      <w:pPr>
        <w:spacing w:line="259" w:lineRule="auto" w:after="80" w:before="0"/>
      </w:pPr>
      <w:r>
        <w:rPr>
          <w:i/>
          <w:sz w:val="22"/>
        </w:rPr>
        <w:t>PHẦN XI HỒ SƠ GIẢ LẬP CT080101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12 m³. Thiếu hụt = max(0, 2 × 3 − 12)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732 Bí cây con và cây mới trồng tình huống 2</w:t>
      </w:r>
    </w:p>
    <w:p>
      <w:pPr>
        <w:spacing w:line="259" w:lineRule="auto" w:after="80" w:before="0"/>
      </w:pPr>
      <w:r>
        <w:rPr>
          <w:i/>
          <w:sz w:val="22"/>
        </w:rPr>
        <w:t>PHẦN XI HỒ SƠ GIẢ LẬP CT080102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12 m³. Thiếu hụt = max(0, 2 × 4 − 12)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733 Bí cây con và cây mới trồng tình huống 3</w:t>
      </w:r>
    </w:p>
    <w:p>
      <w:pPr>
        <w:spacing w:line="259" w:lineRule="auto" w:after="80" w:before="0"/>
      </w:pPr>
      <w:r>
        <w:rPr>
          <w:i/>
          <w:sz w:val="22"/>
        </w:rPr>
        <w:t>PHẦN XI HỒ SƠ GIẢ LẬP CT080103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12 m³. Thiếu hụt = max(0, 2 × 5 − 12)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734 Bí cây con và cây mới trồng tình huống 4</w:t>
      </w:r>
    </w:p>
    <w:p>
      <w:pPr>
        <w:spacing w:line="259" w:lineRule="auto" w:after="80" w:before="0"/>
      </w:pPr>
      <w:r>
        <w:rPr>
          <w:i/>
          <w:sz w:val="22"/>
        </w:rPr>
        <w:t>PHẦN XI HỒ SƠ GIẢ LẬP CT080104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12 m³. Thiếu hụt = max(0, 2 × 6 − 12)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735 Bí cây con và cây mới trồng tình huống 5</w:t>
      </w:r>
    </w:p>
    <w:p>
      <w:pPr>
        <w:spacing w:line="259" w:lineRule="auto" w:after="80" w:before="0"/>
      </w:pPr>
      <w:r>
        <w:rPr>
          <w:i/>
          <w:sz w:val="22"/>
        </w:rPr>
        <w:t>PHẦN XI HỒ SƠ GIẢ LẬP CT080105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12 m³. Thiếu hụt = max(0, 2 × 3 − 12)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736 Bí cây con và cây mới trồng tình huống 6</w:t>
      </w:r>
    </w:p>
    <w:p>
      <w:pPr>
        <w:spacing w:line="259" w:lineRule="auto" w:after="80" w:before="0"/>
      </w:pPr>
      <w:r>
        <w:rPr>
          <w:i/>
          <w:sz w:val="22"/>
        </w:rPr>
        <w:t>PHẦN XI HỒ SƠ GIẢ LẬP CT080106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12 m³. Thiếu hụt = max(0, 2 × 4 − 12)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737 Bí cây con và cây mới trồng tình huống 7</w:t>
      </w:r>
    </w:p>
    <w:p>
      <w:pPr>
        <w:spacing w:line="259" w:lineRule="auto" w:after="80" w:before="0"/>
      </w:pPr>
      <w:r>
        <w:rPr>
          <w:i/>
          <w:sz w:val="22"/>
        </w:rPr>
        <w:t>PHẦN XI HỒ SƠ GIẢ LẬP CT080107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12 m³. Thiếu hụt = max(0, 2 × 5 − 12)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738 Bí cây con và cây mới trồng tình huống 8</w:t>
      </w:r>
    </w:p>
    <w:p>
      <w:pPr>
        <w:spacing w:line="259" w:lineRule="auto" w:after="80" w:before="0"/>
      </w:pPr>
      <w:r>
        <w:rPr>
          <w:i/>
          <w:sz w:val="22"/>
        </w:rPr>
        <w:t>PHẦN XI HỒ SƠ GIẢ LẬP CT080108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12 m³. Thiếu hụt = max(0, 2 × 6 − 12)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739 Bí cây con và cây mới trồng tình huống 9</w:t>
      </w:r>
    </w:p>
    <w:p>
      <w:pPr>
        <w:spacing w:line="259" w:lineRule="auto" w:after="80" w:before="0"/>
      </w:pPr>
      <w:r>
        <w:rPr>
          <w:i/>
          <w:sz w:val="22"/>
        </w:rPr>
        <w:t>PHẦN XI HỒ SƠ GIẢ LẬP CT080109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12 m³. Thiếu hụt = max(0, 2 × 3 − 12)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740 Bí cây con và cây mới trồng tình huống 10</w:t>
      </w:r>
    </w:p>
    <w:p>
      <w:pPr>
        <w:spacing w:line="259" w:lineRule="auto" w:after="80" w:before="0"/>
      </w:pPr>
      <w:r>
        <w:rPr>
          <w:i/>
          <w:sz w:val="22"/>
        </w:rPr>
        <w:t>PHẦN XI HỒ SƠ GIẢ LẬP CT080110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12 m³. Thiếu hụt = max(0, 2 × 4 − 12)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741 Bí kiến thiết cơ bản và nuôi tán tình huống 1</w:t>
      </w:r>
    </w:p>
    <w:p>
      <w:pPr>
        <w:spacing w:line="259" w:lineRule="auto" w:after="80" w:before="0"/>
      </w:pPr>
      <w:r>
        <w:rPr>
          <w:i/>
          <w:sz w:val="22"/>
        </w:rPr>
        <w:t>PHẦN XI HỒ SƠ GIẢ LẬP CT080201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12 m³. Thiếu hụt = max(0, 3 × 3 − 12)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742 Bí kiến thiết cơ bản và nuôi tán tình huống 2</w:t>
      </w:r>
    </w:p>
    <w:p>
      <w:pPr>
        <w:spacing w:line="259" w:lineRule="auto" w:after="80" w:before="0"/>
      </w:pPr>
      <w:r>
        <w:rPr>
          <w:i/>
          <w:sz w:val="22"/>
        </w:rPr>
        <w:t>PHẦN XI HỒ SƠ GIẢ LẬP CT080202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12 m³. Thiếu hụt = max(0, 3 × 4 − 12)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743 Bí kiến thiết cơ bản và nuôi tán tình huống 3</w:t>
      </w:r>
    </w:p>
    <w:p>
      <w:pPr>
        <w:spacing w:line="259" w:lineRule="auto" w:after="80" w:before="0"/>
      </w:pPr>
      <w:r>
        <w:rPr>
          <w:i/>
          <w:sz w:val="22"/>
        </w:rPr>
        <w:t>PHẦN XI HỒ SƠ GIẢ LẬP CT080203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12 m³. Thiếu hụt = max(0, 3 × 5 − 12)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744 Bí kiến thiết cơ bản và nuôi tán tình huống 4</w:t>
      </w:r>
    </w:p>
    <w:p>
      <w:pPr>
        <w:spacing w:line="259" w:lineRule="auto" w:after="80" w:before="0"/>
      </w:pPr>
      <w:r>
        <w:rPr>
          <w:i/>
          <w:sz w:val="22"/>
        </w:rPr>
        <w:t>PHẦN XI HỒ SƠ GIẢ LẬP CT080204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12 m³. Thiếu hụt = max(0, 3 × 6 − 12)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745 Bí kiến thiết cơ bản và nuôi tán tình huống 5</w:t>
      </w:r>
    </w:p>
    <w:p>
      <w:pPr>
        <w:spacing w:line="259" w:lineRule="auto" w:after="80" w:before="0"/>
      </w:pPr>
      <w:r>
        <w:rPr>
          <w:i/>
          <w:sz w:val="22"/>
        </w:rPr>
        <w:t>PHẦN XI HỒ SƠ GIẢ LẬP CT080205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12 m³. Thiếu hụt = max(0, 3 × 3 − 12)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746 Bí kiến thiết cơ bản và nuôi tán tình huống 6</w:t>
      </w:r>
    </w:p>
    <w:p>
      <w:pPr>
        <w:spacing w:line="259" w:lineRule="auto" w:after="80" w:before="0"/>
      </w:pPr>
      <w:r>
        <w:rPr>
          <w:i/>
          <w:sz w:val="22"/>
        </w:rPr>
        <w:t>PHẦN XI HỒ SƠ GIẢ LẬP CT080206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12 m³. Thiếu hụt = max(0, 3 × 4 − 12)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747 Bí kiến thiết cơ bản và nuôi tán tình huống 7</w:t>
      </w:r>
    </w:p>
    <w:p>
      <w:pPr>
        <w:spacing w:line="259" w:lineRule="auto" w:after="80" w:before="0"/>
      </w:pPr>
      <w:r>
        <w:rPr>
          <w:i/>
          <w:sz w:val="22"/>
        </w:rPr>
        <w:t>PHẦN XI HỒ SƠ GIẢ LẬP CT080207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12 m³. Thiếu hụt = max(0, 3 × 5 − 12)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748 Bí kiến thiết cơ bản và nuôi tán tình huống 8</w:t>
      </w:r>
    </w:p>
    <w:p>
      <w:pPr>
        <w:spacing w:line="259" w:lineRule="auto" w:after="80" w:before="0"/>
      </w:pPr>
      <w:r>
        <w:rPr>
          <w:i/>
          <w:sz w:val="22"/>
        </w:rPr>
        <w:t>PHẦN XI HỒ SƠ GIẢ LẬP CT080208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12 m³. Thiếu hụt = max(0, 3 × 6 − 12)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749 Bí kiến thiết cơ bản và nuôi tán tình huống 9</w:t>
      </w:r>
    </w:p>
    <w:p>
      <w:pPr>
        <w:spacing w:line="259" w:lineRule="auto" w:after="80" w:before="0"/>
      </w:pPr>
      <w:r>
        <w:rPr>
          <w:i/>
          <w:sz w:val="22"/>
        </w:rPr>
        <w:t>PHẦN XI HỒ SƠ GIẢ LẬP CT080209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12 m³. Thiếu hụt = max(0, 3 × 3 − 12)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750 Bí kiến thiết cơ bản và nuôi tán tình huống 10</w:t>
      </w:r>
    </w:p>
    <w:p>
      <w:pPr>
        <w:spacing w:line="259" w:lineRule="auto" w:after="80" w:before="0"/>
      </w:pPr>
      <w:r>
        <w:rPr>
          <w:i/>
          <w:sz w:val="22"/>
        </w:rPr>
        <w:t>PHẦN XI HỒ SƠ GIẢ LẬP CT080210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12 m³. Thiếu hụt = max(0, 3 × 4 − 12)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751 Bí sinh trưởng và phát triển đọt tình huống 1</w:t>
      </w:r>
    </w:p>
    <w:p>
      <w:pPr>
        <w:spacing w:line="259" w:lineRule="auto" w:after="80" w:before="0"/>
      </w:pPr>
      <w:r>
        <w:rPr>
          <w:i/>
          <w:sz w:val="22"/>
        </w:rPr>
        <w:t>PHẦN XI HỒ SƠ GIẢ LẬP CT080301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12 m³. Thiếu hụt = max(0, 4 × 3 − 12)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752 Bí sinh trưởng và phát triển đọt tình huống 2</w:t>
      </w:r>
    </w:p>
    <w:p>
      <w:pPr>
        <w:spacing w:line="259" w:lineRule="auto" w:after="80" w:before="0"/>
      </w:pPr>
      <w:r>
        <w:rPr>
          <w:i/>
          <w:sz w:val="22"/>
        </w:rPr>
        <w:t>PHẦN XI HỒ SƠ GIẢ LẬP CT080302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12 m³. Thiếu hụt = max(0, 4 × 4 − 12) = 4 m³. Với đơn giá giả lập 125.000 đồng/m³, phần mua bổ sung là 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753 Bí sinh trưởng và phát triển đọt tình huống 3</w:t>
      </w:r>
    </w:p>
    <w:p>
      <w:pPr>
        <w:spacing w:line="259" w:lineRule="auto" w:after="80" w:before="0"/>
      </w:pPr>
      <w:r>
        <w:rPr>
          <w:i/>
          <w:sz w:val="22"/>
        </w:rPr>
        <w:t>PHẦN XI HỒ SƠ GIẢ LẬP CT080303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12 m³. Thiếu hụt = max(0, 4 × 5 − 12) = 8 m³. Với đơn giá giả lập 150.000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754 Bí sinh trưởng và phát triển đọt tình huống 4</w:t>
      </w:r>
    </w:p>
    <w:p>
      <w:pPr>
        <w:spacing w:line="259" w:lineRule="auto" w:after="80" w:before="0"/>
      </w:pPr>
      <w:r>
        <w:rPr>
          <w:i/>
          <w:sz w:val="22"/>
        </w:rPr>
        <w:t>PHẦN XI HỒ SƠ GIẢ LẬP CT080304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12 m³. Thiếu hụt = max(0, 4 × 6 − 12)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755 Bí sinh trưởng và phát triển đọt tình huống 5</w:t>
      </w:r>
    </w:p>
    <w:p>
      <w:pPr>
        <w:spacing w:line="259" w:lineRule="auto" w:after="80" w:before="0"/>
      </w:pPr>
      <w:r>
        <w:rPr>
          <w:i/>
          <w:sz w:val="22"/>
        </w:rPr>
        <w:t>PHẦN XI HỒ SƠ GIẢ LẬP CT080305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12 m³. Thiếu hụt = max(0, 4 × 3 − 12)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756 Bí sinh trưởng và phát triển đọt tình huống 6</w:t>
      </w:r>
    </w:p>
    <w:p>
      <w:pPr>
        <w:spacing w:line="259" w:lineRule="auto" w:after="80" w:before="0"/>
      </w:pPr>
      <w:r>
        <w:rPr>
          <w:i/>
          <w:sz w:val="22"/>
        </w:rPr>
        <w:t>PHẦN XI HỒ SƠ GIẢ LẬP CT080306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12 m³. Thiếu hụt = max(0, 4 × 4 − 12) = 4 m³. Với đơn giá giả lập 150.000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757 Bí sinh trưởng và phát triển đọt tình huống 7</w:t>
      </w:r>
    </w:p>
    <w:p>
      <w:pPr>
        <w:spacing w:line="259" w:lineRule="auto" w:after="80" w:before="0"/>
      </w:pPr>
      <w:r>
        <w:rPr>
          <w:i/>
          <w:sz w:val="22"/>
        </w:rPr>
        <w:t>PHẦN XI HỒ SƠ GIẢ LẬP CT080307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12 m³. Thiếu hụt = max(0, 4 × 5 − 12) = 8 m³. Với đơn giá giả lập 100.000 đồng/m³, phần mua bổ sung là 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758 Bí sinh trưởng và phát triển đọt tình huống 8</w:t>
      </w:r>
    </w:p>
    <w:p>
      <w:pPr>
        <w:spacing w:line="259" w:lineRule="auto" w:after="80" w:before="0"/>
      </w:pPr>
      <w:r>
        <w:rPr>
          <w:i/>
          <w:sz w:val="22"/>
        </w:rPr>
        <w:t>PHẦN XI HỒ SƠ GIẢ LẬP CT080308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12 m³. Thiếu hụt = max(0, 4 × 6 − 12)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759 Bí sinh trưởng và phát triển đọt tình huống 9</w:t>
      </w:r>
    </w:p>
    <w:p>
      <w:pPr>
        <w:spacing w:line="259" w:lineRule="auto" w:after="80" w:before="0"/>
      </w:pPr>
      <w:r>
        <w:rPr>
          <w:i/>
          <w:sz w:val="22"/>
        </w:rPr>
        <w:t>PHẦN XI HỒ SƠ GIẢ LẬP CT080309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12 m³. Thiếu hụt = max(0, 4 × 3 − 12)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760 Bí sinh trưởng và phát triển đọt tình huống 10</w:t>
      </w:r>
    </w:p>
    <w:p>
      <w:pPr>
        <w:spacing w:line="259" w:lineRule="auto" w:after="80" w:before="0"/>
      </w:pPr>
      <w:r>
        <w:rPr>
          <w:i/>
          <w:sz w:val="22"/>
        </w:rPr>
        <w:t>PHẦN XI HỒ SƠ GIẢ LẬP CT080310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12 m³. Thiếu hụt = max(0, 4 × 4 − 12) = 4 m³. Với đơn giá giả lập 100.000 đồng/m³, phần mua bổ sung là 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761 Bí chuẩn bị xử lý ra hoa tình huống 1</w:t>
      </w:r>
    </w:p>
    <w:p>
      <w:pPr>
        <w:spacing w:line="259" w:lineRule="auto" w:after="80" w:before="0"/>
      </w:pPr>
      <w:r>
        <w:rPr>
          <w:i/>
          <w:sz w:val="22"/>
        </w:rPr>
        <w:t>PHẦN XI HỒ SƠ GIẢ LẬP CT080401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12 m³. Thiếu hụt = max(0, 5 × 3 − 12)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762 Bí chuẩn bị xử lý ra hoa tình huống 2</w:t>
      </w:r>
    </w:p>
    <w:p>
      <w:pPr>
        <w:spacing w:line="259" w:lineRule="auto" w:after="80" w:before="0"/>
      </w:pPr>
      <w:r>
        <w:rPr>
          <w:i/>
          <w:sz w:val="22"/>
        </w:rPr>
        <w:t>PHẦN XI HỒ SƠ GIẢ LẬP CT080402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12 m³. Thiếu hụt = max(0, 5 × 4 − 12) = 8 m³. Với đơn giá giả lập 125.000 đồng/m³, phần mua bổ sung là 1.000.000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763 Bí chuẩn bị xử lý ra hoa tình huống 3</w:t>
      </w:r>
    </w:p>
    <w:p>
      <w:pPr>
        <w:spacing w:line="259" w:lineRule="auto" w:after="80" w:before="0"/>
      </w:pPr>
      <w:r>
        <w:rPr>
          <w:i/>
          <w:sz w:val="22"/>
        </w:rPr>
        <w:t>PHẦN XI HỒ SƠ GIẢ LẬP CT080403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12 m³. Thiếu hụt = max(0, 5 × 5 − 12) = 13 m³. Với đơn giá giả lập 150.000 đồng/m³, phần mua bổ sung là 1.950.000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764 Bí chuẩn bị xử lý ra hoa tình huống 4</w:t>
      </w:r>
    </w:p>
    <w:p>
      <w:pPr>
        <w:spacing w:line="259" w:lineRule="auto" w:after="80" w:before="0"/>
      </w:pPr>
      <w:r>
        <w:rPr>
          <w:i/>
          <w:sz w:val="22"/>
        </w:rPr>
        <w:t>PHẦN XI HỒ SƠ GIẢ LẬP CT080404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12 m³. Thiếu hụt = max(0, 5 × 6 − 12)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765 Bí chuẩn bị xử lý ra hoa tình huống 5</w:t>
      </w:r>
    </w:p>
    <w:p>
      <w:pPr>
        <w:spacing w:line="259" w:lineRule="auto" w:after="80" w:before="0"/>
      </w:pPr>
      <w:r>
        <w:rPr>
          <w:i/>
          <w:sz w:val="22"/>
        </w:rPr>
        <w:t>PHẦN XI HỒ SƠ GIẢ LẬP CT080405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12 m³. Thiếu hụt = max(0, 5 × 3 − 12)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766 Bí chuẩn bị xử lý ra hoa tình huống 6</w:t>
      </w:r>
    </w:p>
    <w:p>
      <w:pPr>
        <w:spacing w:line="259" w:lineRule="auto" w:after="80" w:before="0"/>
      </w:pPr>
      <w:r>
        <w:rPr>
          <w:i/>
          <w:sz w:val="22"/>
        </w:rPr>
        <w:t>PHẦN XI HỒ SƠ GIẢ LẬP CT080406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12 m³. Thiếu hụt = max(0, 5 × 4 − 12) = 8 m³. Với đơn giá giả lập 150.000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767 Bí chuẩn bị xử lý ra hoa tình huống 7</w:t>
      </w:r>
    </w:p>
    <w:p>
      <w:pPr>
        <w:spacing w:line="259" w:lineRule="auto" w:after="80" w:before="0"/>
      </w:pPr>
      <w:r>
        <w:rPr>
          <w:i/>
          <w:sz w:val="22"/>
        </w:rPr>
        <w:t>PHẦN XI HỒ SƠ GIẢ LẬP CT080407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12 m³. Thiếu hụt = max(0, 5 × 5 − 12) = 13 m³. Với đơn giá giả lập 100.000 đồng/m³, phần mua bổ sung là 1.300.000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768 Bí chuẩn bị xử lý ra hoa tình huống 8</w:t>
      </w:r>
    </w:p>
    <w:p>
      <w:pPr>
        <w:spacing w:line="259" w:lineRule="auto" w:after="80" w:before="0"/>
      </w:pPr>
      <w:r>
        <w:rPr>
          <w:i/>
          <w:sz w:val="22"/>
        </w:rPr>
        <w:t>PHẦN XI HỒ SƠ GIẢ LẬP CT080408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12 m³. Thiếu hụt = max(0, 5 × 6 − 12)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769 Bí chuẩn bị xử lý ra hoa tình huống 9</w:t>
      </w:r>
    </w:p>
    <w:p>
      <w:pPr>
        <w:spacing w:line="259" w:lineRule="auto" w:after="80" w:before="0"/>
      </w:pPr>
      <w:r>
        <w:rPr>
          <w:i/>
          <w:sz w:val="22"/>
        </w:rPr>
        <w:t>PHẦN XI HỒ SƠ GIẢ LẬP CT080409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12 m³. Thiếu hụt = max(0, 5 × 3 − 12)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770 Bí chuẩn bị xử lý ra hoa tình huống 10</w:t>
      </w:r>
    </w:p>
    <w:p>
      <w:pPr>
        <w:spacing w:line="259" w:lineRule="auto" w:after="80" w:before="0"/>
      </w:pPr>
      <w:r>
        <w:rPr>
          <w:i/>
          <w:sz w:val="22"/>
        </w:rPr>
        <w:t>PHẦN XI HỒ SƠ GIẢ LẬP CT080410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12 m³. Thiếu hụt = max(0, 5 × 4 − 12) = 8 m³. Với đơn giá giả lập 100.000 đồng/m³, phần mua bổ sung là 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771 Bí ra hoa và xổ nhụy tình huống 1</w:t>
      </w:r>
    </w:p>
    <w:p>
      <w:pPr>
        <w:spacing w:line="259" w:lineRule="auto" w:after="80" w:before="0"/>
      </w:pPr>
      <w:r>
        <w:rPr>
          <w:i/>
          <w:sz w:val="22"/>
        </w:rPr>
        <w:t>PHẦN XI HỒ SƠ GIẢ LẬP CT080501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12 m³. Thiếu hụt = max(0, 6 × 3 − 12)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772 Bí ra hoa và xổ nhụy tình huống 2</w:t>
      </w:r>
    </w:p>
    <w:p>
      <w:pPr>
        <w:spacing w:line="259" w:lineRule="auto" w:after="80" w:before="0"/>
      </w:pPr>
      <w:r>
        <w:rPr>
          <w:i/>
          <w:sz w:val="22"/>
        </w:rPr>
        <w:t>PHẦN XI HỒ SƠ GIẢ LẬP CT080502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12 m³. Thiếu hụt = max(0, 6 × 4 − 12)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773 Bí ra hoa và xổ nhụy tình huống 3</w:t>
      </w:r>
    </w:p>
    <w:p>
      <w:pPr>
        <w:spacing w:line="259" w:lineRule="auto" w:after="80" w:before="0"/>
      </w:pPr>
      <w:r>
        <w:rPr>
          <w:i/>
          <w:sz w:val="22"/>
        </w:rPr>
        <w:t>PHẦN XI HỒ SƠ GIẢ LẬP CT080503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12 m³. Thiếu hụt = max(0, 6 × 5 − 12)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774 Bí ra hoa và xổ nhụy tình huống 4</w:t>
      </w:r>
    </w:p>
    <w:p>
      <w:pPr>
        <w:spacing w:line="259" w:lineRule="auto" w:after="80" w:before="0"/>
      </w:pPr>
      <w:r>
        <w:rPr>
          <w:i/>
          <w:sz w:val="22"/>
        </w:rPr>
        <w:t>PHẦN XI HỒ SƠ GIẢ LẬP CT080504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12 m³. Thiếu hụt = max(0, 6 × 6 − 12)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775 Bí ra hoa và xổ nhụy tình huống 5</w:t>
      </w:r>
    </w:p>
    <w:p>
      <w:pPr>
        <w:spacing w:line="259" w:lineRule="auto" w:after="80" w:before="0"/>
      </w:pPr>
      <w:r>
        <w:rPr>
          <w:i/>
          <w:sz w:val="22"/>
        </w:rPr>
        <w:t>PHẦN XI HỒ SƠ GIẢ LẬP CT080505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12 m³. Thiếu hụt = max(0, 6 × 3 − 12)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776 Bí ra hoa và xổ nhụy tình huống 6</w:t>
      </w:r>
    </w:p>
    <w:p>
      <w:pPr>
        <w:spacing w:line="259" w:lineRule="auto" w:after="80" w:before="0"/>
      </w:pPr>
      <w:r>
        <w:rPr>
          <w:i/>
          <w:sz w:val="22"/>
        </w:rPr>
        <w:t>PHẦN XI HỒ SƠ GIẢ LẬP CT080506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12 m³. Thiếu hụt = max(0, 6 × 4 − 12)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777 Bí ra hoa và xổ nhụy tình huống 7</w:t>
      </w:r>
    </w:p>
    <w:p>
      <w:pPr>
        <w:spacing w:line="259" w:lineRule="auto" w:after="80" w:before="0"/>
      </w:pPr>
      <w:r>
        <w:rPr>
          <w:i/>
          <w:sz w:val="22"/>
        </w:rPr>
        <w:t>PHẦN XI HỒ SƠ GIẢ LẬP CT080507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12 m³. Thiếu hụt = max(0, 6 × 5 − 12)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778 Bí ra hoa và xổ nhụy tình huống 8</w:t>
      </w:r>
    </w:p>
    <w:p>
      <w:pPr>
        <w:spacing w:line="259" w:lineRule="auto" w:after="80" w:before="0"/>
      </w:pPr>
      <w:r>
        <w:rPr>
          <w:i/>
          <w:sz w:val="22"/>
        </w:rPr>
        <w:t>PHẦN XI HỒ SƠ GIẢ LẬP CT080508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12 m³. Thiếu hụt = max(0, 6 × 6 − 12)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779 Bí ra hoa và xổ nhụy tình huống 9</w:t>
      </w:r>
    </w:p>
    <w:p>
      <w:pPr>
        <w:spacing w:line="259" w:lineRule="auto" w:after="80" w:before="0"/>
      </w:pPr>
      <w:r>
        <w:rPr>
          <w:i/>
          <w:sz w:val="22"/>
        </w:rPr>
        <w:t>PHẦN XI HỒ SƠ GIẢ LẬP CT080509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12 m³. Thiếu hụt = max(0, 6 × 3 − 12)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780 Bí ra hoa và xổ nhụy tình huống 10</w:t>
      </w:r>
    </w:p>
    <w:p>
      <w:pPr>
        <w:spacing w:line="259" w:lineRule="auto" w:after="80" w:before="0"/>
      </w:pPr>
      <w:r>
        <w:rPr>
          <w:i/>
          <w:sz w:val="22"/>
        </w:rPr>
        <w:t>PHẦN XI HỒ SƠ GIẢ LẬP CT080510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12 m³. Thiếu hụt = max(0, 6 × 4 − 12)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781 Bí đậu trái và trái non tình huống 1</w:t>
      </w:r>
    </w:p>
    <w:p>
      <w:pPr>
        <w:spacing w:line="259" w:lineRule="auto" w:after="80" w:before="0"/>
      </w:pPr>
      <w:r>
        <w:rPr>
          <w:i/>
          <w:sz w:val="22"/>
        </w:rPr>
        <w:t>PHẦN XI HỒ SƠ GIẢ LẬP CT080601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12 m³. Thiếu hụt = max(0, 7 × 3 − 12)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782 Bí đậu trái và trái non tình huống 2</w:t>
      </w:r>
    </w:p>
    <w:p>
      <w:pPr>
        <w:spacing w:line="259" w:lineRule="auto" w:after="80" w:before="0"/>
      </w:pPr>
      <w:r>
        <w:rPr>
          <w:i/>
          <w:sz w:val="22"/>
        </w:rPr>
        <w:t>PHẦN XI HỒ SƠ GIẢ LẬP CT080602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12 m³. Thiếu hụt = max(0, 7 × 4 − 12) = 16 m³. Với đơn giá giả lập 125.000 đồng/m³, phần mua bổ sung là 2.000.000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783 Bí đậu trái và trái non tình huống 3</w:t>
      </w:r>
    </w:p>
    <w:p>
      <w:pPr>
        <w:spacing w:line="259" w:lineRule="auto" w:after="80" w:before="0"/>
      </w:pPr>
      <w:r>
        <w:rPr>
          <w:i/>
          <w:sz w:val="22"/>
        </w:rPr>
        <w:t>PHẦN XI HỒ SƠ GIẢ LẬP CT080603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12 m³. Thiếu hụt = max(0, 7 × 5 − 12) = 23 m³. Với đơn giá giả lập 150.000 đồng/m³, phần mua bổ sung là 3.450.000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784 Bí đậu trái và trái non tình huống 4</w:t>
      </w:r>
    </w:p>
    <w:p>
      <w:pPr>
        <w:spacing w:line="259" w:lineRule="auto" w:after="80" w:before="0"/>
      </w:pPr>
      <w:r>
        <w:rPr>
          <w:i/>
          <w:sz w:val="22"/>
        </w:rPr>
        <w:t>PHẦN XI HỒ SƠ GIẢ LẬP CT080604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12 m³. Thiếu hụt = max(0, 7 × 6 − 12)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785 Bí đậu trái và trái non tình huống 5</w:t>
      </w:r>
    </w:p>
    <w:p>
      <w:pPr>
        <w:spacing w:line="259" w:lineRule="auto" w:after="80" w:before="0"/>
      </w:pPr>
      <w:r>
        <w:rPr>
          <w:i/>
          <w:sz w:val="22"/>
        </w:rPr>
        <w:t>PHẦN XI HỒ SƠ GIẢ LẬP CT080605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12 m³. Thiếu hụt = max(0, 7 × 3 − 12)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786 Bí đậu trái và trái non tình huống 6</w:t>
      </w:r>
    </w:p>
    <w:p>
      <w:pPr>
        <w:spacing w:line="259" w:lineRule="auto" w:after="80" w:before="0"/>
      </w:pPr>
      <w:r>
        <w:rPr>
          <w:i/>
          <w:sz w:val="22"/>
        </w:rPr>
        <w:t>PHẦN XI HỒ SƠ GIẢ LẬP CT080606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12 m³. Thiếu hụt = max(0, 7 × 4 − 12) = 16 m³. Với đơn giá giả lập 150.000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787 Bí đậu trái và trái non tình huống 7</w:t>
      </w:r>
    </w:p>
    <w:p>
      <w:pPr>
        <w:spacing w:line="259" w:lineRule="auto" w:after="80" w:before="0"/>
      </w:pPr>
      <w:r>
        <w:rPr>
          <w:i/>
          <w:sz w:val="22"/>
        </w:rPr>
        <w:t>PHẦN XI HỒ SƠ GIẢ LẬP CT080607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12 m³. Thiếu hụt = max(0, 7 × 5 − 12) = 23 m³. Với đơn giá giả lập 100.000 đồng/m³, phần mua bổ sung là 2.300.000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788 Bí đậu trái và trái non tình huống 8</w:t>
      </w:r>
    </w:p>
    <w:p>
      <w:pPr>
        <w:spacing w:line="259" w:lineRule="auto" w:after="80" w:before="0"/>
      </w:pPr>
      <w:r>
        <w:rPr>
          <w:i/>
          <w:sz w:val="22"/>
        </w:rPr>
        <w:t>PHẦN XI HỒ SƠ GIẢ LẬP CT080608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12 m³. Thiếu hụt = max(0, 7 × 6 − 12)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789 Bí đậu trái và trái non tình huống 9</w:t>
      </w:r>
    </w:p>
    <w:p>
      <w:pPr>
        <w:spacing w:line="259" w:lineRule="auto" w:after="80" w:before="0"/>
      </w:pPr>
      <w:r>
        <w:rPr>
          <w:i/>
          <w:sz w:val="22"/>
        </w:rPr>
        <w:t>PHẦN XI HỒ SƠ GIẢ LẬP CT080609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12 m³. Thiếu hụt = max(0, 7 × 3 − 12)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790 Bí đậu trái và trái non tình huống 10</w:t>
      </w:r>
    </w:p>
    <w:p>
      <w:pPr>
        <w:spacing w:line="259" w:lineRule="auto" w:after="80" w:before="0"/>
      </w:pPr>
      <w:r>
        <w:rPr>
          <w:i/>
          <w:sz w:val="22"/>
        </w:rPr>
        <w:t>PHẦN XI HỒ SƠ GIẢ LẬP CT080610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12 m³. Thiếu hụt = max(0, 7 × 4 − 12) = 16 m³. Với đơn giá giả lập 100.000 đồng/m³, phần mua bổ sung là 1.600.000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791 Bí nuôi trái và quản lý tải trái tình huống 1</w:t>
      </w:r>
    </w:p>
    <w:p>
      <w:pPr>
        <w:spacing w:line="259" w:lineRule="auto" w:after="80" w:before="0"/>
      </w:pPr>
      <w:r>
        <w:rPr>
          <w:i/>
          <w:sz w:val="22"/>
        </w:rPr>
        <w:t>PHẦN XI HỒ SƠ GIẢ LẬP CT080701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12 m³. Thiếu hụt = max(0, 8 × 3 − 12)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792 Bí nuôi trái và quản lý tải trái tình huống 2</w:t>
      </w:r>
    </w:p>
    <w:p>
      <w:pPr>
        <w:spacing w:line="259" w:lineRule="auto" w:after="80" w:before="0"/>
      </w:pPr>
      <w:r>
        <w:rPr>
          <w:i/>
          <w:sz w:val="22"/>
        </w:rPr>
        <w:t>PHẦN XI HỒ SƠ GIẢ LẬP CT080702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12 m³. Thiếu hụt = max(0, 8 × 4 − 12) = 20 m³. Với đơn giá giả lập 125.000 đồng/m³, phần mua bổ sung là 2.500.000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793 Bí nuôi trái và quản lý tải trái tình huống 3</w:t>
      </w:r>
    </w:p>
    <w:p>
      <w:pPr>
        <w:spacing w:line="259" w:lineRule="auto" w:after="80" w:before="0"/>
      </w:pPr>
      <w:r>
        <w:rPr>
          <w:i/>
          <w:sz w:val="22"/>
        </w:rPr>
        <w:t>PHẦN XI HỒ SƠ GIẢ LẬP CT080703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12 m³. Thiếu hụt = max(0, 8 × 5 − 12) = 28 m³. Với đơn giá giả lập 150.000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794 Bí nuôi trái và quản lý tải trái tình huống 4</w:t>
      </w:r>
    </w:p>
    <w:p>
      <w:pPr>
        <w:spacing w:line="259" w:lineRule="auto" w:after="80" w:before="0"/>
      </w:pPr>
      <w:r>
        <w:rPr>
          <w:i/>
          <w:sz w:val="22"/>
        </w:rPr>
        <w:t>PHẦN XI HỒ SƠ GIẢ LẬP CT080704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12 m³. Thiếu hụt = max(0, 8 × 6 − 12)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795 Bí nuôi trái và quản lý tải trái tình huống 5</w:t>
      </w:r>
    </w:p>
    <w:p>
      <w:pPr>
        <w:spacing w:line="259" w:lineRule="auto" w:after="80" w:before="0"/>
      </w:pPr>
      <w:r>
        <w:rPr>
          <w:i/>
          <w:sz w:val="22"/>
        </w:rPr>
        <w:t>PHẦN XI HỒ SƠ GIẢ LẬP CT080705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12 m³. Thiếu hụt = max(0, 8 × 3 − 12)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796 Bí nuôi trái và quản lý tải trái tình huống 6</w:t>
      </w:r>
    </w:p>
    <w:p>
      <w:pPr>
        <w:spacing w:line="259" w:lineRule="auto" w:after="80" w:before="0"/>
      </w:pPr>
      <w:r>
        <w:rPr>
          <w:i/>
          <w:sz w:val="22"/>
        </w:rPr>
        <w:t>PHẦN XI HỒ SƠ GIẢ LẬP CT080706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12 m³. Thiếu hụt = max(0, 8 × 4 − 12) = 20 m³. Với đơn giá giả lập 150.000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797 Bí nuôi trái và quản lý tải trái tình huống 7</w:t>
      </w:r>
    </w:p>
    <w:p>
      <w:pPr>
        <w:spacing w:line="259" w:lineRule="auto" w:after="80" w:before="0"/>
      </w:pPr>
      <w:r>
        <w:rPr>
          <w:i/>
          <w:sz w:val="22"/>
        </w:rPr>
        <w:t>PHẦN XI HỒ SƠ GIẢ LẬP CT080707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12 m³. Thiếu hụt = max(0, 8 × 5 − 12) = 28 m³. Với đơn giá giả lập 100.000 đồng/m³, phần mua bổ sung là 2.800.000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798 Bí nuôi trái và quản lý tải trái tình huống 8</w:t>
      </w:r>
    </w:p>
    <w:p>
      <w:pPr>
        <w:spacing w:line="259" w:lineRule="auto" w:after="80" w:before="0"/>
      </w:pPr>
      <w:r>
        <w:rPr>
          <w:i/>
          <w:sz w:val="22"/>
        </w:rPr>
        <w:t>PHẦN XI HỒ SƠ GIẢ LẬP CT080708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12 m³. Thiếu hụt = max(0, 8 × 6 − 12) = 36 m³. Với đơn giá giả lập 125.000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799 Bí nuôi trái và quản lý tải trái tình huống 9</w:t>
      </w:r>
    </w:p>
    <w:p>
      <w:pPr>
        <w:spacing w:line="259" w:lineRule="auto" w:after="80" w:before="0"/>
      </w:pPr>
      <w:r>
        <w:rPr>
          <w:i/>
          <w:sz w:val="22"/>
        </w:rPr>
        <w:t>PHẦN XI HỒ SƠ GIẢ LẬP CT080709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12 m³. Thiếu hụt = max(0, 8 × 3 − 12)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800 Bí nuôi trái và quản lý tải trái tình huống 10</w:t>
      </w:r>
    </w:p>
    <w:p>
      <w:pPr>
        <w:spacing w:line="259" w:lineRule="auto" w:after="80" w:before="0"/>
      </w:pPr>
      <w:r>
        <w:rPr>
          <w:i/>
          <w:sz w:val="22"/>
        </w:rPr>
        <w:t>PHẦN XI HỒ SƠ GIẢ LẬP CT080710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12 m³. Thiếu hụt = max(0, 8 × 4 − 12) = 20 m³. Với đơn giá giả lập 100.000 đồng/m³, phần mua bổ sung là 2.000.000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801 Bí gần thu hoạch và thu hoạch tình huống 1</w:t>
      </w:r>
    </w:p>
    <w:p>
      <w:pPr>
        <w:spacing w:line="259" w:lineRule="auto" w:after="80" w:before="0"/>
      </w:pPr>
      <w:r>
        <w:rPr>
          <w:i/>
          <w:sz w:val="22"/>
        </w:rPr>
        <w:t>PHẦN XI HỒ SƠ GIẢ LẬP CT080801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12 m³. Thiếu hụt = max(0, 9 × 3 − 12)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802 Bí gần thu hoạch và thu hoạch tình huống 2</w:t>
      </w:r>
    </w:p>
    <w:p>
      <w:pPr>
        <w:spacing w:line="259" w:lineRule="auto" w:after="80" w:before="0"/>
      </w:pPr>
      <w:r>
        <w:rPr>
          <w:i/>
          <w:sz w:val="22"/>
        </w:rPr>
        <w:t>PHẦN XI HỒ SƠ GIẢ LẬP CT080802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12 m³. Thiếu hụt = max(0, 9 × 4 − 12)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803 Bí gần thu hoạch và thu hoạch tình huống 3</w:t>
      </w:r>
    </w:p>
    <w:p>
      <w:pPr>
        <w:spacing w:line="259" w:lineRule="auto" w:after="80" w:before="0"/>
      </w:pPr>
      <w:r>
        <w:rPr>
          <w:i/>
          <w:sz w:val="22"/>
        </w:rPr>
        <w:t>PHẦN XI HỒ SƠ GIẢ LẬP CT080803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12 m³. Thiếu hụt = max(0, 9 × 5 − 12) = 33 m³. Với đơn giá giả lập 150.000 đồng/m³, phần mua bổ sung là 4.950.000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804 Bí gần thu hoạch và thu hoạch tình huống 4</w:t>
      </w:r>
    </w:p>
    <w:p>
      <w:pPr>
        <w:spacing w:line="259" w:lineRule="auto" w:after="80" w:before="0"/>
      </w:pPr>
      <w:r>
        <w:rPr>
          <w:i/>
          <w:sz w:val="22"/>
        </w:rPr>
        <w:t>PHẦN XI HỒ SƠ GIẢ LẬP CT080804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12 m³. Thiếu hụt = max(0, 9 × 6 − 12)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805 Bí gần thu hoạch và thu hoạch tình huống 5</w:t>
      </w:r>
    </w:p>
    <w:p>
      <w:pPr>
        <w:spacing w:line="259" w:lineRule="auto" w:after="80" w:before="0"/>
      </w:pPr>
      <w:r>
        <w:rPr>
          <w:i/>
          <w:sz w:val="22"/>
        </w:rPr>
        <w:t>PHẦN XI HỒ SƠ GIẢ LẬP CT080805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12 m³. Thiếu hụt = max(0, 9 × 3 − 12)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806 Bí gần thu hoạch và thu hoạch tình huống 6</w:t>
      </w:r>
    </w:p>
    <w:p>
      <w:pPr>
        <w:spacing w:line="259" w:lineRule="auto" w:after="80" w:before="0"/>
      </w:pPr>
      <w:r>
        <w:rPr>
          <w:i/>
          <w:sz w:val="22"/>
        </w:rPr>
        <w:t>PHẦN XI HỒ SƠ GIẢ LẬP CT080806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12 m³. Thiếu hụt = max(0, 9 × 4 − 12)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807 Bí gần thu hoạch và thu hoạch tình huống 7</w:t>
      </w:r>
    </w:p>
    <w:p>
      <w:pPr>
        <w:spacing w:line="259" w:lineRule="auto" w:after="80" w:before="0"/>
      </w:pPr>
      <w:r>
        <w:rPr>
          <w:i/>
          <w:sz w:val="22"/>
        </w:rPr>
        <w:t>PHẦN XI HỒ SƠ GIẢ LẬP CT080807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12 m³. Thiếu hụt = max(0, 9 × 5 − 12)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808 Bí gần thu hoạch và thu hoạch tình huống 8</w:t>
      </w:r>
    </w:p>
    <w:p>
      <w:pPr>
        <w:spacing w:line="259" w:lineRule="auto" w:after="80" w:before="0"/>
      </w:pPr>
      <w:r>
        <w:rPr>
          <w:i/>
          <w:sz w:val="22"/>
        </w:rPr>
        <w:t>PHẦN XI HỒ SƠ GIẢ LẬP CT080808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12 m³. Thiếu hụt = max(0, 9 × 6 − 12) = 42 m³. Với đơn giá giả lập 125.000 đồng/m³, phần mua bổ sung là 5.250.000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809 Bí gần thu hoạch và thu hoạch tình huống 9</w:t>
      </w:r>
    </w:p>
    <w:p>
      <w:pPr>
        <w:spacing w:line="259" w:lineRule="auto" w:after="80" w:before="0"/>
      </w:pPr>
      <w:r>
        <w:rPr>
          <w:i/>
          <w:sz w:val="22"/>
        </w:rPr>
        <w:t>PHẦN XI HỒ SƠ GIẢ LẬP CT080809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12 m³. Thiếu hụt = max(0, 9 × 3 − 12)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810 Bí gần thu hoạch và thu hoạch tình huống 10</w:t>
      </w:r>
    </w:p>
    <w:p>
      <w:pPr>
        <w:spacing w:line="259" w:lineRule="auto" w:after="80" w:before="0"/>
      </w:pPr>
      <w:r>
        <w:rPr>
          <w:i/>
          <w:sz w:val="22"/>
        </w:rPr>
        <w:t>PHẦN XI HỒ SƠ GIẢ LẬP CT080810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12 m³. Thiếu hụt = max(0, 9 × 4 − 12)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811 Bí sau thu hoạch và cây đang suy yếu tình huống 1</w:t>
      </w:r>
    </w:p>
    <w:p>
      <w:pPr>
        <w:spacing w:line="259" w:lineRule="auto" w:after="80" w:before="0"/>
      </w:pPr>
      <w:r>
        <w:rPr>
          <w:i/>
          <w:sz w:val="22"/>
        </w:rPr>
        <w:t>PHẦN XI HỒ SƠ GIẢ LẬP CT080901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12 m³. Thiếu hụt = max(0, 10 × 3 − 12)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CT080901,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812 Bí sau thu hoạch và cây đang suy yếu tình huống 2</w:t>
      </w:r>
    </w:p>
    <w:p>
      <w:pPr>
        <w:spacing w:line="259" w:lineRule="auto" w:after="80" w:before="0"/>
      </w:pPr>
      <w:r>
        <w:rPr>
          <w:i/>
          <w:sz w:val="22"/>
        </w:rPr>
        <w:t>PHẦN XI HỒ SƠ GIẢ LẬP CT080902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12 m³. Thiếu hụt = max(0, 10 × 4 − 12) = 28 m³. Với đơn giá giả lập 125.000 đồng/m³, phần mua bổ sung là 3.500.000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CT080902,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813 Bí sau thu hoạch và cây đang suy yếu tình huống 3</w:t>
      </w:r>
    </w:p>
    <w:p>
      <w:pPr>
        <w:spacing w:line="259" w:lineRule="auto" w:after="80" w:before="0"/>
      </w:pPr>
      <w:r>
        <w:rPr>
          <w:i/>
          <w:sz w:val="22"/>
        </w:rPr>
        <w:t>PHẦN XI HỒ SƠ GIẢ LẬP CT080903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12 m³. Thiếu hụt = max(0, 10 × 5 − 12) = 38 m³. Với đơn giá giả lập 150.000 đồng/m³, phần mua bổ sung là 5.700.000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CT080903,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814 Bí sau thu hoạch và cây đang suy yếu tình huống 4</w:t>
      </w:r>
    </w:p>
    <w:p>
      <w:pPr>
        <w:spacing w:line="259" w:lineRule="auto" w:after="80" w:before="0"/>
      </w:pPr>
      <w:r>
        <w:rPr>
          <w:i/>
          <w:sz w:val="22"/>
        </w:rPr>
        <w:t>PHẦN XI HỒ SƠ GIẢ LẬP CT080904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12 m³. Thiếu hụt = max(0, 10 × 6 − 12) = 48 m³. Với đơn giá giả lập 100.000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CT080904,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815 Bí sau thu hoạch và cây đang suy yếu tình huống 5</w:t>
      </w:r>
    </w:p>
    <w:p>
      <w:pPr>
        <w:spacing w:line="259" w:lineRule="auto" w:after="80" w:before="0"/>
      </w:pPr>
      <w:r>
        <w:rPr>
          <w:i/>
          <w:sz w:val="22"/>
        </w:rPr>
        <w:t>PHẦN XI HỒ SƠ GIẢ LẬP CT080905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12 m³. Thiếu hụt = max(0, 10 × 3 − 12)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CT080905,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816 Bí sau thu hoạch và cây đang suy yếu tình huống 6</w:t>
      </w:r>
    </w:p>
    <w:p>
      <w:pPr>
        <w:spacing w:line="259" w:lineRule="auto" w:after="80" w:before="0"/>
      </w:pPr>
      <w:r>
        <w:rPr>
          <w:i/>
          <w:sz w:val="22"/>
        </w:rPr>
        <w:t>PHẦN XI HỒ SƠ GIẢ LẬP CT080906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12 m³. Thiếu hụt = max(0, 10 × 4 − 12) = 28 m³. Với đơn giá giả lập 150.000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CT080906,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817 Bí sau thu hoạch và cây đang suy yếu tình huống 7</w:t>
      </w:r>
    </w:p>
    <w:p>
      <w:pPr>
        <w:spacing w:line="259" w:lineRule="auto" w:after="80" w:before="0"/>
      </w:pPr>
      <w:r>
        <w:rPr>
          <w:i/>
          <w:sz w:val="22"/>
        </w:rPr>
        <w:t>PHẦN XI HỒ SƠ GIẢ LẬP CT080907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12 m³. Thiếu hụt = max(0, 10 × 5 − 12) = 38 m³. Với đơn giá giả lập 100.000 đồng/m³, phần mua bổ sung là 3.800.000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CT080907,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818 Bí sau thu hoạch và cây đang suy yếu tình huống 8</w:t>
      </w:r>
    </w:p>
    <w:p>
      <w:pPr>
        <w:spacing w:line="259" w:lineRule="auto" w:after="80" w:before="0"/>
      </w:pPr>
      <w:r>
        <w:rPr>
          <w:i/>
          <w:sz w:val="22"/>
        </w:rPr>
        <w:t>PHẦN XI HỒ SƠ GIẢ LẬP CT080908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12 m³. Thiếu hụt = max(0, 10 × 6 − 12) = 48 m³. Với đơn giá giả lập 125.000 đồng/m³, phần mua bổ sung là 6.000.000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CT080908,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819 Bí sau thu hoạch và cây đang suy yếu tình huống 9</w:t>
      </w:r>
    </w:p>
    <w:p>
      <w:pPr>
        <w:spacing w:line="259" w:lineRule="auto" w:after="80" w:before="0"/>
      </w:pPr>
      <w:r>
        <w:rPr>
          <w:i/>
          <w:sz w:val="22"/>
        </w:rPr>
        <w:t>PHẦN XI HỒ SƠ GIẢ LẬP CT080909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12 m³. Thiếu hụt = max(0, 10 × 3 − 12)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CT080909,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820 Bí sau thu hoạch và cây đang suy yếu tình huống 10</w:t>
      </w:r>
    </w:p>
    <w:p>
      <w:pPr>
        <w:spacing w:line="259" w:lineRule="auto" w:after="80" w:before="0"/>
      </w:pPr>
      <w:r>
        <w:rPr>
          <w:i/>
          <w:sz w:val="22"/>
        </w:rPr>
        <w:t>PHẦN XI HỒ SƠ GIẢ LẬP CT080910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Bí;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Vì tên ngắn dễ nhầm với cây trồng khác, hồ sơ cần crop_id là sầu riêng và tên đầy đủ theo chủ vườn. Không đánh dấu giống hiếm là dữ liệu lỗi; lỗi nằm ở việc chưa đủ định danh và điều kiện nguồn.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12 m³. Thiếu hụt = max(0, 10 × 4 − 12) = 28 m³. Với đơn giá giả lập 100.000 đồng/m³, phần mua bổ sung là 2.800.000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CT080910,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Theo dõi sản lượng dự kiến riêng lô; chỉ ghép với nhu cầu thu mua khi người mua chấp nhận nhận diện và quy cách.</w:t>
      </w:r>
    </w:p>
    <w:p>
      <w:pPr>
        <w:pStyle w:val="Heading1"/>
        <w:pageBreakBefore/>
        <w:spacing w:line="259" w:lineRule="auto" w:after="160" w:before="0"/>
      </w:pPr>
      <w:r>
        <w:rPr>
          <w:sz w:val="30"/>
        </w:rPr>
        <w:t>821 Sáu Hữu cây con và cây mới trồng tình huống 1</w:t>
      </w:r>
    </w:p>
    <w:p>
      <w:pPr>
        <w:spacing w:line="259" w:lineRule="auto" w:after="80" w:before="0"/>
      </w:pPr>
      <w:r>
        <w:rPr>
          <w:i/>
          <w:sz w:val="22"/>
        </w:rPr>
        <w:t>PHẦN XI HỒ SƠ GIẢ LẬP CT090101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822 Sáu Hữu cây con và cây mới trồng tình huống 2</w:t>
      </w:r>
    </w:p>
    <w:p>
      <w:pPr>
        <w:spacing w:line="259" w:lineRule="auto" w:after="80" w:before="0"/>
      </w:pPr>
      <w:r>
        <w:rPr>
          <w:i/>
          <w:sz w:val="22"/>
        </w:rPr>
        <w:t>PHẦN XI HỒ SƠ GIẢ LẬP CT090102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125.000 đồng/m³, phần mua bổ sung là 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823 Sáu Hữu cây con và cây mới trồng tình huống 3</w:t>
      </w:r>
    </w:p>
    <w:p>
      <w:pPr>
        <w:spacing w:line="259" w:lineRule="auto" w:after="80" w:before="0"/>
      </w:pPr>
      <w:r>
        <w:rPr>
          <w:i/>
          <w:sz w:val="22"/>
        </w:rPr>
        <w:t>PHẦN XI HỒ SƠ GIẢ LẬP CT090103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3 m³. Thiếu hụt = max(0, 2 × 5 − 3) = 7 m³. Với đơn giá giả lập 150.000 đồng/m³, phần mua bổ sung là 1.050.000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824 Sáu Hữu cây con và cây mới trồng tình huống 4</w:t>
      </w:r>
    </w:p>
    <w:p>
      <w:pPr>
        <w:spacing w:line="259" w:lineRule="auto" w:after="80" w:before="0"/>
      </w:pPr>
      <w:r>
        <w:rPr>
          <w:i/>
          <w:sz w:val="22"/>
        </w:rPr>
        <w:t>PHẦN XI HỒ SƠ GIẢ LẬP CT090104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3 m³. Thiếu hụt = max(0, 2 × 6 − 3)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825 Sáu Hữu cây con và cây mới trồng tình huống 5</w:t>
      </w:r>
    </w:p>
    <w:p>
      <w:pPr>
        <w:spacing w:line="259" w:lineRule="auto" w:after="80" w:before="0"/>
      </w:pPr>
      <w:r>
        <w:rPr>
          <w:i/>
          <w:sz w:val="22"/>
        </w:rPr>
        <w:t>PHẦN XI HỒ SƠ GIẢ LẬP CT090105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826 Sáu Hữu cây con và cây mới trồng tình huống 6</w:t>
      </w:r>
    </w:p>
    <w:p>
      <w:pPr>
        <w:spacing w:line="259" w:lineRule="auto" w:after="80" w:before="0"/>
      </w:pPr>
      <w:r>
        <w:rPr>
          <w:i/>
          <w:sz w:val="22"/>
        </w:rPr>
        <w:t>PHẦN XI HỒ SƠ GIẢ LẬP CT090106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150.000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827 Sáu Hữu cây con và cây mới trồng tình huống 7</w:t>
      </w:r>
    </w:p>
    <w:p>
      <w:pPr>
        <w:spacing w:line="259" w:lineRule="auto" w:after="80" w:before="0"/>
      </w:pPr>
      <w:r>
        <w:rPr>
          <w:i/>
          <w:sz w:val="22"/>
        </w:rPr>
        <w:t>PHẦN XI HỒ SƠ GIẢ LẬP CT090107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3 m³. Thiếu hụt = max(0, 2 × 5 − 3) = 7 m³. Với đơn giá giả lập 100.000 đồng/m³, phần mua bổ sung là 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828 Sáu Hữu cây con và cây mới trồng tình huống 8</w:t>
      </w:r>
    </w:p>
    <w:p>
      <w:pPr>
        <w:spacing w:line="259" w:lineRule="auto" w:after="80" w:before="0"/>
      </w:pPr>
      <w:r>
        <w:rPr>
          <w:i/>
          <w:sz w:val="22"/>
        </w:rPr>
        <w:t>PHẦN XI HỒ SƠ GIẢ LẬP CT090108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3 m³. Thiếu hụt = max(0, 2 × 6 − 3)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829 Sáu Hữu cây con và cây mới trồng tình huống 9</w:t>
      </w:r>
    </w:p>
    <w:p>
      <w:pPr>
        <w:spacing w:line="259" w:lineRule="auto" w:after="80" w:before="0"/>
      </w:pPr>
      <w:r>
        <w:rPr>
          <w:i/>
          <w:sz w:val="22"/>
        </w:rPr>
        <w:t>PHẦN XI HỒ SƠ GIẢ LẬP CT090109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3 m³. Thiếu hụt = max(0, 2 × 3 − 3)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830 Sáu Hữu cây con và cây mới trồng tình huống 10</w:t>
      </w:r>
    </w:p>
    <w:p>
      <w:pPr>
        <w:spacing w:line="259" w:lineRule="auto" w:after="80" w:before="0"/>
      </w:pPr>
      <w:r>
        <w:rPr>
          <w:i/>
          <w:sz w:val="22"/>
        </w:rPr>
        <w:t>PHẦN XI HỒ SƠ GIẢ LẬP CT090110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3 m³. Thiếu hụt = max(0, 2 × 4 − 3) = 5 m³. Với đơn giá giả lập 100.000 đồng/m³, phần mua bổ sung là 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831 Sáu Hữu kiến thiết cơ bản và nuôi tán tình huống 1</w:t>
      </w:r>
    </w:p>
    <w:p>
      <w:pPr>
        <w:spacing w:line="259" w:lineRule="auto" w:after="80" w:before="0"/>
      </w:pPr>
      <w:r>
        <w:rPr>
          <w:i/>
          <w:sz w:val="22"/>
        </w:rPr>
        <w:t>PHẦN XI HỒ SƠ GIẢ LẬP CT090201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832 Sáu Hữu kiến thiết cơ bản và nuôi tán tình huống 2</w:t>
      </w:r>
    </w:p>
    <w:p>
      <w:pPr>
        <w:spacing w:line="259" w:lineRule="auto" w:after="80" w:before="0"/>
      </w:pPr>
      <w:r>
        <w:rPr>
          <w:i/>
          <w:sz w:val="22"/>
        </w:rPr>
        <w:t>PHẦN XI HỒ SƠ GIẢ LẬP CT090202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833 Sáu Hữu kiến thiết cơ bản và nuôi tán tình huống 3</w:t>
      </w:r>
    </w:p>
    <w:p>
      <w:pPr>
        <w:spacing w:line="259" w:lineRule="auto" w:after="80" w:before="0"/>
      </w:pPr>
      <w:r>
        <w:rPr>
          <w:i/>
          <w:sz w:val="22"/>
        </w:rPr>
        <w:t>PHẦN XI HỒ SƠ GIẢ LẬP CT090203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3 m³. Thiếu hụt = max(0, 3 × 5 − 3)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834 Sáu Hữu kiến thiết cơ bản và nuôi tán tình huống 4</w:t>
      </w:r>
    </w:p>
    <w:p>
      <w:pPr>
        <w:spacing w:line="259" w:lineRule="auto" w:after="80" w:before="0"/>
      </w:pPr>
      <w:r>
        <w:rPr>
          <w:i/>
          <w:sz w:val="22"/>
        </w:rPr>
        <w:t>PHẦN XI HỒ SƠ GIẢ LẬP CT090204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3 m³. Thiếu hụt = max(0, 3 × 6 − 3)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835 Sáu Hữu kiến thiết cơ bản và nuôi tán tình huống 5</w:t>
      </w:r>
    </w:p>
    <w:p>
      <w:pPr>
        <w:spacing w:line="259" w:lineRule="auto" w:after="80" w:before="0"/>
      </w:pPr>
      <w:r>
        <w:rPr>
          <w:i/>
          <w:sz w:val="22"/>
        </w:rPr>
        <w:t>PHẦN XI HỒ SƠ GIẢ LẬP CT090205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836 Sáu Hữu kiến thiết cơ bản và nuôi tán tình huống 6</w:t>
      </w:r>
    </w:p>
    <w:p>
      <w:pPr>
        <w:spacing w:line="259" w:lineRule="auto" w:after="80" w:before="0"/>
      </w:pPr>
      <w:r>
        <w:rPr>
          <w:i/>
          <w:sz w:val="22"/>
        </w:rPr>
        <w:t>PHẦN XI HỒ SƠ GIẢ LẬP CT090206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837 Sáu Hữu kiến thiết cơ bản và nuôi tán tình huống 7</w:t>
      </w:r>
    </w:p>
    <w:p>
      <w:pPr>
        <w:spacing w:line="259" w:lineRule="auto" w:after="80" w:before="0"/>
      </w:pPr>
      <w:r>
        <w:rPr>
          <w:i/>
          <w:sz w:val="22"/>
        </w:rPr>
        <w:t>PHẦN XI HỒ SƠ GIẢ LẬP CT090207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3 m³. Thiếu hụt = max(0, 3 × 5 − 3)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838 Sáu Hữu kiến thiết cơ bản và nuôi tán tình huống 8</w:t>
      </w:r>
    </w:p>
    <w:p>
      <w:pPr>
        <w:spacing w:line="259" w:lineRule="auto" w:after="80" w:before="0"/>
      </w:pPr>
      <w:r>
        <w:rPr>
          <w:i/>
          <w:sz w:val="22"/>
        </w:rPr>
        <w:t>PHẦN XI HỒ SƠ GIẢ LẬP CT090208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3 m³. Thiếu hụt = max(0, 3 × 6 − 3)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839 Sáu Hữu kiến thiết cơ bản và nuôi tán tình huống 9</w:t>
      </w:r>
    </w:p>
    <w:p>
      <w:pPr>
        <w:spacing w:line="259" w:lineRule="auto" w:after="80" w:before="0"/>
      </w:pPr>
      <w:r>
        <w:rPr>
          <w:i/>
          <w:sz w:val="22"/>
        </w:rPr>
        <w:t>PHẦN XI HỒ SƠ GIẢ LẬP CT090209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3 m³. Thiếu hụt = max(0, 3 × 3 − 3)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840 Sáu Hữu kiến thiết cơ bản và nuôi tán tình huống 10</w:t>
      </w:r>
    </w:p>
    <w:p>
      <w:pPr>
        <w:spacing w:line="259" w:lineRule="auto" w:after="80" w:before="0"/>
      </w:pPr>
      <w:r>
        <w:rPr>
          <w:i/>
          <w:sz w:val="22"/>
        </w:rPr>
        <w:t>PHẦN XI HỒ SƠ GIẢ LẬP CT090210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3 m³. Thiếu hụt = max(0, 3 × 4 − 3)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841 Sáu Hữu sinh trưởng và phát triển đọt tình huống 1</w:t>
      </w:r>
    </w:p>
    <w:p>
      <w:pPr>
        <w:spacing w:line="259" w:lineRule="auto" w:after="80" w:before="0"/>
      </w:pPr>
      <w:r>
        <w:rPr>
          <w:i/>
          <w:sz w:val="22"/>
        </w:rPr>
        <w:t>PHẦN XI HỒ SƠ GIẢ LẬP CT090301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842 Sáu Hữu sinh trưởng và phát triển đọt tình huống 2</w:t>
      </w:r>
    </w:p>
    <w:p>
      <w:pPr>
        <w:spacing w:line="259" w:lineRule="auto" w:after="80" w:before="0"/>
      </w:pPr>
      <w:r>
        <w:rPr>
          <w:i/>
          <w:sz w:val="22"/>
        </w:rPr>
        <w:t>PHẦN XI HỒ SƠ GIẢ LẬP CT090302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125.000 đồng/m³, phần mua bổ sung là 1.625.000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843 Sáu Hữu sinh trưởng và phát triển đọt tình huống 3</w:t>
      </w:r>
    </w:p>
    <w:p>
      <w:pPr>
        <w:spacing w:line="259" w:lineRule="auto" w:after="80" w:before="0"/>
      </w:pPr>
      <w:r>
        <w:rPr>
          <w:i/>
          <w:sz w:val="22"/>
        </w:rPr>
        <w:t>PHẦN XI HỒ SƠ GIẢ LẬP CT090303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3 m³. Thiếu hụt = max(0, 4 × 5 − 3) = 17 m³. Với đơn giá giả lập 150.000 đồng/m³, phần mua bổ sung là 2.550.000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844 Sáu Hữu sinh trưởng và phát triển đọt tình huống 4</w:t>
      </w:r>
    </w:p>
    <w:p>
      <w:pPr>
        <w:spacing w:line="259" w:lineRule="auto" w:after="80" w:before="0"/>
      </w:pPr>
      <w:r>
        <w:rPr>
          <w:i/>
          <w:sz w:val="22"/>
        </w:rPr>
        <w:t>PHẦN XI HỒ SƠ GIẢ LẬP CT090304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3 m³. Thiếu hụt = max(0, 4 × 6 − 3)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845 Sáu Hữu sinh trưởng và phát triển đọt tình huống 5</w:t>
      </w:r>
    </w:p>
    <w:p>
      <w:pPr>
        <w:spacing w:line="259" w:lineRule="auto" w:after="80" w:before="0"/>
      </w:pPr>
      <w:r>
        <w:rPr>
          <w:i/>
          <w:sz w:val="22"/>
        </w:rPr>
        <w:t>PHẦN XI HỒ SƠ GIẢ LẬP CT090305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846 Sáu Hữu sinh trưởng và phát triển đọt tình huống 6</w:t>
      </w:r>
    </w:p>
    <w:p>
      <w:pPr>
        <w:spacing w:line="259" w:lineRule="auto" w:after="80" w:before="0"/>
      </w:pPr>
      <w:r>
        <w:rPr>
          <w:i/>
          <w:sz w:val="22"/>
        </w:rPr>
        <w:t>PHẦN XI HỒ SƠ GIẢ LẬP CT090306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150.000 đồng/m³, phần mua bổ sung là 1.950.000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847 Sáu Hữu sinh trưởng và phát triển đọt tình huống 7</w:t>
      </w:r>
    </w:p>
    <w:p>
      <w:pPr>
        <w:spacing w:line="259" w:lineRule="auto" w:after="80" w:before="0"/>
      </w:pPr>
      <w:r>
        <w:rPr>
          <w:i/>
          <w:sz w:val="22"/>
        </w:rPr>
        <w:t>PHẦN XI HỒ SƠ GIẢ LẬP CT090307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3 m³. Thiếu hụt = max(0, 4 × 5 − 3) = 17 m³. Với đơn giá giả lập 100.000 đồng/m³, phần mua bổ sung là 1.700.000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848 Sáu Hữu sinh trưởng và phát triển đọt tình huống 8</w:t>
      </w:r>
    </w:p>
    <w:p>
      <w:pPr>
        <w:spacing w:line="259" w:lineRule="auto" w:after="80" w:before="0"/>
      </w:pPr>
      <w:r>
        <w:rPr>
          <w:i/>
          <w:sz w:val="22"/>
        </w:rPr>
        <w:t>PHẦN XI HỒ SƠ GIẢ LẬP CT090308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3 m³. Thiếu hụt = max(0, 4 × 6 − 3)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849 Sáu Hữu sinh trưởng và phát triển đọt tình huống 9</w:t>
      </w:r>
    </w:p>
    <w:p>
      <w:pPr>
        <w:spacing w:line="259" w:lineRule="auto" w:after="80" w:before="0"/>
      </w:pPr>
      <w:r>
        <w:rPr>
          <w:i/>
          <w:sz w:val="22"/>
        </w:rPr>
        <w:t>PHẦN XI HỒ SƠ GIẢ LẬP CT090309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3 m³. Thiếu hụt = max(0, 4 × 3 − 3)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850 Sáu Hữu sinh trưởng và phát triển đọt tình huống 10</w:t>
      </w:r>
    </w:p>
    <w:p>
      <w:pPr>
        <w:spacing w:line="259" w:lineRule="auto" w:after="80" w:before="0"/>
      </w:pPr>
      <w:r>
        <w:rPr>
          <w:i/>
          <w:sz w:val="22"/>
        </w:rPr>
        <w:t>PHẦN XI HỒ SƠ GIẢ LẬP CT090310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3 m³. Thiếu hụt = max(0, 4 × 4 − 3) = 13 m³. Với đơn giá giả lập 100.000 đồng/m³, phần mua bổ sung là 1.300.000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851 Sáu Hữu chuẩn bị xử lý ra hoa tình huống 1</w:t>
      </w:r>
    </w:p>
    <w:p>
      <w:pPr>
        <w:spacing w:line="259" w:lineRule="auto" w:after="80" w:before="0"/>
      </w:pPr>
      <w:r>
        <w:rPr>
          <w:i/>
          <w:sz w:val="22"/>
        </w:rPr>
        <w:t>PHẦN XI HỒ SƠ GIẢ LẬP CT090401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852 Sáu Hữu chuẩn bị xử lý ra hoa tình huống 2</w:t>
      </w:r>
    </w:p>
    <w:p>
      <w:pPr>
        <w:spacing w:line="259" w:lineRule="auto" w:after="80" w:before="0"/>
      </w:pPr>
      <w:r>
        <w:rPr>
          <w:i/>
          <w:sz w:val="22"/>
        </w:rPr>
        <w:t>PHẦN XI HỒ SƠ GIẢ LẬP CT090402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125.000 đồng/m³, phần mua bổ sung là 2.125.000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853 Sáu Hữu chuẩn bị xử lý ra hoa tình huống 3</w:t>
      </w:r>
    </w:p>
    <w:p>
      <w:pPr>
        <w:spacing w:line="259" w:lineRule="auto" w:after="80" w:before="0"/>
      </w:pPr>
      <w:r>
        <w:rPr>
          <w:i/>
          <w:sz w:val="22"/>
        </w:rPr>
        <w:t>PHẦN XI HỒ SƠ GIẢ LẬP CT090403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3 m³. Thiếu hụt = max(0, 5 × 5 − 3) = 22 m³. Với đơn giá giả lập 150.000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854 Sáu Hữu chuẩn bị xử lý ra hoa tình huống 4</w:t>
      </w:r>
    </w:p>
    <w:p>
      <w:pPr>
        <w:spacing w:line="259" w:lineRule="auto" w:after="80" w:before="0"/>
      </w:pPr>
      <w:r>
        <w:rPr>
          <w:i/>
          <w:sz w:val="22"/>
        </w:rPr>
        <w:t>PHẦN XI HỒ SƠ GIẢ LẬP CT090404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3 m³. Thiếu hụt = max(0, 5 × 6 − 3)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855 Sáu Hữu chuẩn bị xử lý ra hoa tình huống 5</w:t>
      </w:r>
    </w:p>
    <w:p>
      <w:pPr>
        <w:spacing w:line="259" w:lineRule="auto" w:after="80" w:before="0"/>
      </w:pPr>
      <w:r>
        <w:rPr>
          <w:i/>
          <w:sz w:val="22"/>
        </w:rPr>
        <w:t>PHẦN XI HỒ SƠ GIẢ LẬP CT090405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856 Sáu Hữu chuẩn bị xử lý ra hoa tình huống 6</w:t>
      </w:r>
    </w:p>
    <w:p>
      <w:pPr>
        <w:spacing w:line="259" w:lineRule="auto" w:after="80" w:before="0"/>
      </w:pPr>
      <w:r>
        <w:rPr>
          <w:i/>
          <w:sz w:val="22"/>
        </w:rPr>
        <w:t>PHẦN XI HỒ SƠ GIẢ LẬP CT090406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150.000 đồng/m³, phần mua bổ sung là 2.550.000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857 Sáu Hữu chuẩn bị xử lý ra hoa tình huống 7</w:t>
      </w:r>
    </w:p>
    <w:p>
      <w:pPr>
        <w:spacing w:line="259" w:lineRule="auto" w:after="80" w:before="0"/>
      </w:pPr>
      <w:r>
        <w:rPr>
          <w:i/>
          <w:sz w:val="22"/>
        </w:rPr>
        <w:t>PHẦN XI HỒ SƠ GIẢ LẬP CT090407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3 m³. Thiếu hụt = max(0, 5 × 5 − 3) = 22 m³. Với đơn giá giả lập 100.000 đồng/m³, phần mua bổ sung là 2.200.000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858 Sáu Hữu chuẩn bị xử lý ra hoa tình huống 8</w:t>
      </w:r>
    </w:p>
    <w:p>
      <w:pPr>
        <w:spacing w:line="259" w:lineRule="auto" w:after="80" w:before="0"/>
      </w:pPr>
      <w:r>
        <w:rPr>
          <w:i/>
          <w:sz w:val="22"/>
        </w:rPr>
        <w:t>PHẦN XI HỒ SƠ GIẢ LẬP CT090408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3 m³. Thiếu hụt = max(0, 5 × 6 − 3)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859 Sáu Hữu chuẩn bị xử lý ra hoa tình huống 9</w:t>
      </w:r>
    </w:p>
    <w:p>
      <w:pPr>
        <w:spacing w:line="259" w:lineRule="auto" w:after="80" w:before="0"/>
      </w:pPr>
      <w:r>
        <w:rPr>
          <w:i/>
          <w:sz w:val="22"/>
        </w:rPr>
        <w:t>PHẦN XI HỒ SƠ GIẢ LẬP CT090409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3 m³. Thiếu hụt = max(0, 5 × 3 − 3)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860 Sáu Hữu chuẩn bị xử lý ra hoa tình huống 10</w:t>
      </w:r>
    </w:p>
    <w:p>
      <w:pPr>
        <w:spacing w:line="259" w:lineRule="auto" w:after="80" w:before="0"/>
      </w:pPr>
      <w:r>
        <w:rPr>
          <w:i/>
          <w:sz w:val="22"/>
        </w:rPr>
        <w:t>PHẦN XI HỒ SƠ GIẢ LẬP CT090410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3 m³. Thiếu hụt = max(0, 5 × 4 − 3) = 17 m³. Với đơn giá giả lập 100.000 đồng/m³, phần mua bổ sung là 1.700.000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861 Sáu Hữu ra hoa và xổ nhụy tình huống 1</w:t>
      </w:r>
    </w:p>
    <w:p>
      <w:pPr>
        <w:spacing w:line="259" w:lineRule="auto" w:after="80" w:before="0"/>
      </w:pPr>
      <w:r>
        <w:rPr>
          <w:i/>
          <w:sz w:val="22"/>
        </w:rPr>
        <w:t>PHẦN XI HỒ SƠ GIẢ LẬP CT090501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862 Sáu Hữu ra hoa và xổ nhụy tình huống 2</w:t>
      </w:r>
    </w:p>
    <w:p>
      <w:pPr>
        <w:spacing w:line="259" w:lineRule="auto" w:after="80" w:before="0"/>
      </w:pPr>
      <w:r>
        <w:rPr>
          <w:i/>
          <w:sz w:val="22"/>
        </w:rPr>
        <w:t>PHẦN XI HỒ SƠ GIẢ LẬP CT090502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863 Sáu Hữu ra hoa và xổ nhụy tình huống 3</w:t>
      </w:r>
    </w:p>
    <w:p>
      <w:pPr>
        <w:spacing w:line="259" w:lineRule="auto" w:after="80" w:before="0"/>
      </w:pPr>
      <w:r>
        <w:rPr>
          <w:i/>
          <w:sz w:val="22"/>
        </w:rPr>
        <w:t>PHẦN XI HỒ SƠ GIẢ LẬP CT090503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3 m³. Thiếu hụt = max(0, 6 × 5 − 3)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864 Sáu Hữu ra hoa và xổ nhụy tình huống 4</w:t>
      </w:r>
    </w:p>
    <w:p>
      <w:pPr>
        <w:spacing w:line="259" w:lineRule="auto" w:after="80" w:before="0"/>
      </w:pPr>
      <w:r>
        <w:rPr>
          <w:i/>
          <w:sz w:val="22"/>
        </w:rPr>
        <w:t>PHẦN XI HỒ SƠ GIẢ LẬP CT090504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3 m³. Thiếu hụt = max(0, 6 × 6 − 3)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865 Sáu Hữu ra hoa và xổ nhụy tình huống 5</w:t>
      </w:r>
    </w:p>
    <w:p>
      <w:pPr>
        <w:spacing w:line="259" w:lineRule="auto" w:after="80" w:before="0"/>
      </w:pPr>
      <w:r>
        <w:rPr>
          <w:i/>
          <w:sz w:val="22"/>
        </w:rPr>
        <w:t>PHẦN XI HỒ SƠ GIẢ LẬP CT090505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866 Sáu Hữu ra hoa và xổ nhụy tình huống 6</w:t>
      </w:r>
    </w:p>
    <w:p>
      <w:pPr>
        <w:spacing w:line="259" w:lineRule="auto" w:after="80" w:before="0"/>
      </w:pPr>
      <w:r>
        <w:rPr>
          <w:i/>
          <w:sz w:val="22"/>
        </w:rPr>
        <w:t>PHẦN XI HỒ SƠ GIẢ LẬP CT090506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867 Sáu Hữu ra hoa và xổ nhụy tình huống 7</w:t>
      </w:r>
    </w:p>
    <w:p>
      <w:pPr>
        <w:spacing w:line="259" w:lineRule="auto" w:after="80" w:before="0"/>
      </w:pPr>
      <w:r>
        <w:rPr>
          <w:i/>
          <w:sz w:val="22"/>
        </w:rPr>
        <w:t>PHẦN XI HỒ SƠ GIẢ LẬP CT090507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3 m³. Thiếu hụt = max(0, 6 × 5 − 3)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868 Sáu Hữu ra hoa và xổ nhụy tình huống 8</w:t>
      </w:r>
    </w:p>
    <w:p>
      <w:pPr>
        <w:spacing w:line="259" w:lineRule="auto" w:after="80" w:before="0"/>
      </w:pPr>
      <w:r>
        <w:rPr>
          <w:i/>
          <w:sz w:val="22"/>
        </w:rPr>
        <w:t>PHẦN XI HỒ SƠ GIẢ LẬP CT090508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3 m³. Thiếu hụt = max(0, 6 × 6 − 3)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869 Sáu Hữu ra hoa và xổ nhụy tình huống 9</w:t>
      </w:r>
    </w:p>
    <w:p>
      <w:pPr>
        <w:spacing w:line="259" w:lineRule="auto" w:after="80" w:before="0"/>
      </w:pPr>
      <w:r>
        <w:rPr>
          <w:i/>
          <w:sz w:val="22"/>
        </w:rPr>
        <w:t>PHẦN XI HỒ SƠ GIẢ LẬP CT090509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3 m³. Thiếu hụt = max(0, 6 × 3 − 3)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870 Sáu Hữu ra hoa và xổ nhụy tình huống 10</w:t>
      </w:r>
    </w:p>
    <w:p>
      <w:pPr>
        <w:spacing w:line="259" w:lineRule="auto" w:after="80" w:before="0"/>
      </w:pPr>
      <w:r>
        <w:rPr>
          <w:i/>
          <w:sz w:val="22"/>
        </w:rPr>
        <w:t>PHẦN XI HỒ SƠ GIẢ LẬP CT090510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3 m³. Thiếu hụt = max(0, 6 × 4 − 3)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871 Sáu Hữu đậu trái và trái non tình huống 1</w:t>
      </w:r>
    </w:p>
    <w:p>
      <w:pPr>
        <w:spacing w:line="259" w:lineRule="auto" w:after="80" w:before="0"/>
      </w:pPr>
      <w:r>
        <w:rPr>
          <w:i/>
          <w:sz w:val="22"/>
        </w:rPr>
        <w:t>PHẦN XI HỒ SƠ GIẢ LẬP CT090601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872 Sáu Hữu đậu trái và trái non tình huống 2</w:t>
      </w:r>
    </w:p>
    <w:p>
      <w:pPr>
        <w:spacing w:line="259" w:lineRule="auto" w:after="80" w:before="0"/>
      </w:pPr>
      <w:r>
        <w:rPr>
          <w:i/>
          <w:sz w:val="22"/>
        </w:rPr>
        <w:t>PHẦN XI HỒ SƠ GIẢ LẬP CT090602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125.000 đồng/m³, phần mua bổ sung là 3.125.000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873 Sáu Hữu đậu trái và trái non tình huống 3</w:t>
      </w:r>
    </w:p>
    <w:p>
      <w:pPr>
        <w:spacing w:line="259" w:lineRule="auto" w:after="80" w:before="0"/>
      </w:pPr>
      <w:r>
        <w:rPr>
          <w:i/>
          <w:sz w:val="22"/>
        </w:rPr>
        <w:t>PHẦN XI HỒ SƠ GIẢ LẬP CT090603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3 m³. Thiếu hụt = max(0, 7 × 5 − 3) = 32 m³. Với đơn giá giả lập 150.000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874 Sáu Hữu đậu trái và trái non tình huống 4</w:t>
      </w:r>
    </w:p>
    <w:p>
      <w:pPr>
        <w:spacing w:line="259" w:lineRule="auto" w:after="80" w:before="0"/>
      </w:pPr>
      <w:r>
        <w:rPr>
          <w:i/>
          <w:sz w:val="22"/>
        </w:rPr>
        <w:t>PHẦN XI HỒ SƠ GIẢ LẬP CT090604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3 m³. Thiếu hụt = max(0, 7 × 6 − 3)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875 Sáu Hữu đậu trái và trái non tình huống 5</w:t>
      </w:r>
    </w:p>
    <w:p>
      <w:pPr>
        <w:spacing w:line="259" w:lineRule="auto" w:after="80" w:before="0"/>
      </w:pPr>
      <w:r>
        <w:rPr>
          <w:i/>
          <w:sz w:val="22"/>
        </w:rPr>
        <w:t>PHẦN XI HỒ SƠ GIẢ LẬP CT090605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876 Sáu Hữu đậu trái và trái non tình huống 6</w:t>
      </w:r>
    </w:p>
    <w:p>
      <w:pPr>
        <w:spacing w:line="259" w:lineRule="auto" w:after="80" w:before="0"/>
      </w:pPr>
      <w:r>
        <w:rPr>
          <w:i/>
          <w:sz w:val="22"/>
        </w:rPr>
        <w:t>PHẦN XI HỒ SƠ GIẢ LẬP CT090606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150.000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877 Sáu Hữu đậu trái và trái non tình huống 7</w:t>
      </w:r>
    </w:p>
    <w:p>
      <w:pPr>
        <w:spacing w:line="259" w:lineRule="auto" w:after="80" w:before="0"/>
      </w:pPr>
      <w:r>
        <w:rPr>
          <w:i/>
          <w:sz w:val="22"/>
        </w:rPr>
        <w:t>PHẦN XI HỒ SƠ GIẢ LẬP CT090607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3 m³. Thiếu hụt = max(0, 7 × 5 − 3) = 32 m³. Với đơn giá giả lập 100.000 đồng/m³, phần mua bổ sung là 3.200.000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878 Sáu Hữu đậu trái và trái non tình huống 8</w:t>
      </w:r>
    </w:p>
    <w:p>
      <w:pPr>
        <w:spacing w:line="259" w:lineRule="auto" w:after="80" w:before="0"/>
      </w:pPr>
      <w:r>
        <w:rPr>
          <w:i/>
          <w:sz w:val="22"/>
        </w:rPr>
        <w:t>PHẦN XI HỒ SƠ GIẢ LẬP CT090608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3 m³. Thiếu hụt = max(0, 7 × 6 − 3) = 39 m³. Với đơn giá giả lập 125.000 đồng/m³, phần mua bổ sung là 4.875.000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879 Sáu Hữu đậu trái và trái non tình huống 9</w:t>
      </w:r>
    </w:p>
    <w:p>
      <w:pPr>
        <w:spacing w:line="259" w:lineRule="auto" w:after="80" w:before="0"/>
      </w:pPr>
      <w:r>
        <w:rPr>
          <w:i/>
          <w:sz w:val="22"/>
        </w:rPr>
        <w:t>PHẦN XI HỒ SƠ GIẢ LẬP CT090609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3 m³. Thiếu hụt = max(0, 7 × 3 − 3)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880 Sáu Hữu đậu trái và trái non tình huống 10</w:t>
      </w:r>
    </w:p>
    <w:p>
      <w:pPr>
        <w:spacing w:line="259" w:lineRule="auto" w:after="80" w:before="0"/>
      </w:pPr>
      <w:r>
        <w:rPr>
          <w:i/>
          <w:sz w:val="22"/>
        </w:rPr>
        <w:t>PHẦN XI HỒ SƠ GIẢ LẬP CT090610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3 m³. Thiếu hụt = max(0, 7 × 4 − 3) = 25 m³. Với đơn giá giả lập 100.000 đồng/m³, phần mua bổ sung là 2.500.000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881 Sáu Hữu nuôi trái và quản lý tải trái tình huống 1</w:t>
      </w:r>
    </w:p>
    <w:p>
      <w:pPr>
        <w:spacing w:line="259" w:lineRule="auto" w:after="80" w:before="0"/>
      </w:pPr>
      <w:r>
        <w:rPr>
          <w:i/>
          <w:sz w:val="22"/>
        </w:rPr>
        <w:t>PHẦN XI HỒ SƠ GIẢ LẬP CT090701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882 Sáu Hữu nuôi trái và quản lý tải trái tình huống 2</w:t>
      </w:r>
    </w:p>
    <w:p>
      <w:pPr>
        <w:spacing w:line="259" w:lineRule="auto" w:after="80" w:before="0"/>
      </w:pPr>
      <w:r>
        <w:rPr>
          <w:i/>
          <w:sz w:val="22"/>
        </w:rPr>
        <w:t>PHẦN XI HỒ SƠ GIẢ LẬP CT090702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125.000 đồng/m³, phần mua bổ sung là 3.625.000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883 Sáu Hữu nuôi trái và quản lý tải trái tình huống 3</w:t>
      </w:r>
    </w:p>
    <w:p>
      <w:pPr>
        <w:spacing w:line="259" w:lineRule="auto" w:after="80" w:before="0"/>
      </w:pPr>
      <w:r>
        <w:rPr>
          <w:i/>
          <w:sz w:val="22"/>
        </w:rPr>
        <w:t>PHẦN XI HỒ SƠ GIẢ LẬP CT090703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3 m³. Thiếu hụt = max(0, 8 × 5 − 3) = 37 m³. Với đơn giá giả lập 150.000 đồng/m³, phần mua bổ sung là 5.550.000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884 Sáu Hữu nuôi trái và quản lý tải trái tình huống 4</w:t>
      </w:r>
    </w:p>
    <w:p>
      <w:pPr>
        <w:spacing w:line="259" w:lineRule="auto" w:after="80" w:before="0"/>
      </w:pPr>
      <w:r>
        <w:rPr>
          <w:i/>
          <w:sz w:val="22"/>
        </w:rPr>
        <w:t>PHẦN XI HỒ SƠ GIẢ LẬP CT090704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3 m³. Thiếu hụt = max(0, 8 × 6 − 3) = 45 m³. Với đơn giá giả lập 100.000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885 Sáu Hữu nuôi trái và quản lý tải trái tình huống 5</w:t>
      </w:r>
    </w:p>
    <w:p>
      <w:pPr>
        <w:spacing w:line="259" w:lineRule="auto" w:after="80" w:before="0"/>
      </w:pPr>
      <w:r>
        <w:rPr>
          <w:i/>
          <w:sz w:val="22"/>
        </w:rPr>
        <w:t>PHẦN XI HỒ SƠ GIẢ LẬP CT090705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886 Sáu Hữu nuôi trái và quản lý tải trái tình huống 6</w:t>
      </w:r>
    </w:p>
    <w:p>
      <w:pPr>
        <w:spacing w:line="259" w:lineRule="auto" w:after="80" w:before="0"/>
      </w:pPr>
      <w:r>
        <w:rPr>
          <w:i/>
          <w:sz w:val="22"/>
        </w:rPr>
        <w:t>PHẦN XI HỒ SƠ GIẢ LẬP CT090706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150.000 đồng/m³, phần mua bổ sung là 4.350.000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887 Sáu Hữu nuôi trái và quản lý tải trái tình huống 7</w:t>
      </w:r>
    </w:p>
    <w:p>
      <w:pPr>
        <w:spacing w:line="259" w:lineRule="auto" w:after="80" w:before="0"/>
      </w:pPr>
      <w:r>
        <w:rPr>
          <w:i/>
          <w:sz w:val="22"/>
        </w:rPr>
        <w:t>PHẦN XI HỒ SƠ GIẢ LẬP CT090707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3 m³. Thiếu hụt = max(0, 8 × 5 − 3) = 37 m³. Với đơn giá giả lập 100.000 đồng/m³, phần mua bổ sung là 3.700.000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888 Sáu Hữu nuôi trái và quản lý tải trái tình huống 8</w:t>
      </w:r>
    </w:p>
    <w:p>
      <w:pPr>
        <w:spacing w:line="259" w:lineRule="auto" w:after="80" w:before="0"/>
      </w:pPr>
      <w:r>
        <w:rPr>
          <w:i/>
          <w:sz w:val="22"/>
        </w:rPr>
        <w:t>PHẦN XI HỒ SƠ GIẢ LẬP CT090708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3 m³. Thiếu hụt = max(0, 8 × 6 − 3) = 45 m³. Với đơn giá giả lập 125.000 đồng/m³, phần mua bổ sung là 5.625.000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889 Sáu Hữu nuôi trái và quản lý tải trái tình huống 9</w:t>
      </w:r>
    </w:p>
    <w:p>
      <w:pPr>
        <w:spacing w:line="259" w:lineRule="auto" w:after="80" w:before="0"/>
      </w:pPr>
      <w:r>
        <w:rPr>
          <w:i/>
          <w:sz w:val="22"/>
        </w:rPr>
        <w:t>PHẦN XI HỒ SƠ GIẢ LẬP CT090709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3 m³. Thiếu hụt = max(0, 8 × 3 − 3)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890 Sáu Hữu nuôi trái và quản lý tải trái tình huống 10</w:t>
      </w:r>
    </w:p>
    <w:p>
      <w:pPr>
        <w:spacing w:line="259" w:lineRule="auto" w:after="80" w:before="0"/>
      </w:pPr>
      <w:r>
        <w:rPr>
          <w:i/>
          <w:sz w:val="22"/>
        </w:rPr>
        <w:t>PHẦN XI HỒ SƠ GIẢ LẬP CT090710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3 m³. Thiếu hụt = max(0, 8 × 4 − 3) = 29 m³. Với đơn giá giả lập 100.000 đồng/m³, phần mua bổ sung là 2.900.000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891 Sáu Hữu gần thu hoạch và thu hoạch tình huống 1</w:t>
      </w:r>
    </w:p>
    <w:p>
      <w:pPr>
        <w:spacing w:line="259" w:lineRule="auto" w:after="80" w:before="0"/>
      </w:pPr>
      <w:r>
        <w:rPr>
          <w:i/>
          <w:sz w:val="22"/>
        </w:rPr>
        <w:t>PHẦN XI HỒ SƠ GIẢ LẬP CT090801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892 Sáu Hữu gần thu hoạch và thu hoạch tình huống 2</w:t>
      </w:r>
    </w:p>
    <w:p>
      <w:pPr>
        <w:spacing w:line="259" w:lineRule="auto" w:after="80" w:before="0"/>
      </w:pPr>
      <w:r>
        <w:rPr>
          <w:i/>
          <w:sz w:val="22"/>
        </w:rPr>
        <w:t>PHẦN XI HỒ SƠ GIẢ LẬP CT090802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893 Sáu Hữu gần thu hoạch và thu hoạch tình huống 3</w:t>
      </w:r>
    </w:p>
    <w:p>
      <w:pPr>
        <w:spacing w:line="259" w:lineRule="auto" w:after="80" w:before="0"/>
      </w:pPr>
      <w:r>
        <w:rPr>
          <w:i/>
          <w:sz w:val="22"/>
        </w:rPr>
        <w:t>PHẦN XI HỒ SƠ GIẢ LẬP CT090803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3 m³. Thiếu hụt = max(0, 9 × 5 − 3) = 42 m³. Với đơn giá giả lập 150.000 đồng/m³, phần mua bổ sung là 6.300.000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894 Sáu Hữu gần thu hoạch và thu hoạch tình huống 4</w:t>
      </w:r>
    </w:p>
    <w:p>
      <w:pPr>
        <w:spacing w:line="259" w:lineRule="auto" w:after="80" w:before="0"/>
      </w:pPr>
      <w:r>
        <w:rPr>
          <w:i/>
          <w:sz w:val="22"/>
        </w:rPr>
        <w:t>PHẦN XI HỒ SƠ GIẢ LẬP CT090804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3 m³. Thiếu hụt = max(0, 9 × 6 − 3) = 51 m³. Với đơn giá giả lập 100.000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895 Sáu Hữu gần thu hoạch và thu hoạch tình huống 5</w:t>
      </w:r>
    </w:p>
    <w:p>
      <w:pPr>
        <w:spacing w:line="259" w:lineRule="auto" w:after="80" w:before="0"/>
      </w:pPr>
      <w:r>
        <w:rPr>
          <w:i/>
          <w:sz w:val="22"/>
        </w:rPr>
        <w:t>PHẦN XI HỒ SƠ GIẢ LẬP CT090805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896 Sáu Hữu gần thu hoạch và thu hoạch tình huống 6</w:t>
      </w:r>
    </w:p>
    <w:p>
      <w:pPr>
        <w:spacing w:line="259" w:lineRule="auto" w:after="80" w:before="0"/>
      </w:pPr>
      <w:r>
        <w:rPr>
          <w:i/>
          <w:sz w:val="22"/>
        </w:rPr>
        <w:t>PHẦN XI HỒ SƠ GIẢ LẬP CT090806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150.000 đồng/m³, phần mua bổ sung là 4.950.000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897 Sáu Hữu gần thu hoạch và thu hoạch tình huống 7</w:t>
      </w:r>
    </w:p>
    <w:p>
      <w:pPr>
        <w:spacing w:line="259" w:lineRule="auto" w:after="80" w:before="0"/>
      </w:pPr>
      <w:r>
        <w:rPr>
          <w:i/>
          <w:sz w:val="22"/>
        </w:rPr>
        <w:t>PHẦN XI HỒ SƠ GIẢ LẬP CT090807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3 m³. Thiếu hụt = max(0, 9 × 5 − 3)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898 Sáu Hữu gần thu hoạch và thu hoạch tình huống 8</w:t>
      </w:r>
    </w:p>
    <w:p>
      <w:pPr>
        <w:spacing w:line="259" w:lineRule="auto" w:after="80" w:before="0"/>
      </w:pPr>
      <w:r>
        <w:rPr>
          <w:i/>
          <w:sz w:val="22"/>
        </w:rPr>
        <w:t>PHẦN XI HỒ SƠ GIẢ LẬP CT090808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3 m³. Thiếu hụt = max(0, 9 × 6 − 3) = 51 m³. Với đơn giá giả lập 125.000 đồng/m³, phần mua bổ sung là 6.375.000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899 Sáu Hữu gần thu hoạch và thu hoạch tình huống 9</w:t>
      </w:r>
    </w:p>
    <w:p>
      <w:pPr>
        <w:spacing w:line="259" w:lineRule="auto" w:after="80" w:before="0"/>
      </w:pPr>
      <w:r>
        <w:rPr>
          <w:i/>
          <w:sz w:val="22"/>
        </w:rPr>
        <w:t>PHẦN XI HỒ SƠ GIẢ LẬP CT090809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3 m³. Thiếu hụt = max(0, 9 × 3 − 3)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900 Sáu Hữu gần thu hoạch và thu hoạch tình huống 10</w:t>
      </w:r>
    </w:p>
    <w:p>
      <w:pPr>
        <w:spacing w:line="259" w:lineRule="auto" w:after="80" w:before="0"/>
      </w:pPr>
      <w:r>
        <w:rPr>
          <w:i/>
          <w:sz w:val="22"/>
        </w:rPr>
        <w:t>PHẦN XI HỒ SƠ GIẢ LẬP CT090810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3 m³. Thiếu hụt = max(0, 9 × 4 − 3)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901 Sáu Hữu sau thu hoạch và cây đang suy yếu tình huống 1</w:t>
      </w:r>
    </w:p>
    <w:p>
      <w:pPr>
        <w:spacing w:line="259" w:lineRule="auto" w:after="80" w:before="0"/>
      </w:pPr>
      <w:r>
        <w:rPr>
          <w:i/>
          <w:sz w:val="22"/>
        </w:rPr>
        <w:t>PHẦN XI HỒ SƠ GIẢ LẬP CT090901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CT090901,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902 Sáu Hữu sau thu hoạch và cây đang suy yếu tình huống 2</w:t>
      </w:r>
    </w:p>
    <w:p>
      <w:pPr>
        <w:spacing w:line="259" w:lineRule="auto" w:after="80" w:before="0"/>
      </w:pPr>
      <w:r>
        <w:rPr>
          <w:i/>
          <w:sz w:val="22"/>
        </w:rPr>
        <w:t>PHẦN XI HỒ SƠ GIẢ LẬP CT090902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125.000 đồng/m³, phần mua bổ sung là 4.625.000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CT090902,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903 Sáu Hữu sau thu hoạch và cây đang suy yếu tình huống 3</w:t>
      </w:r>
    </w:p>
    <w:p>
      <w:pPr>
        <w:spacing w:line="259" w:lineRule="auto" w:after="80" w:before="0"/>
      </w:pPr>
      <w:r>
        <w:rPr>
          <w:i/>
          <w:sz w:val="22"/>
        </w:rPr>
        <w:t>PHẦN XI HỒ SƠ GIẢ LẬP CT090903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3 m³. Thiếu hụt = max(0, 10 × 5 − 3) = 47 m³. Với đơn giá giả lập 150.000 đồng/m³, phần mua bổ sung là 7.050.000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CT090903,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904 Sáu Hữu sau thu hoạch và cây đang suy yếu tình huống 4</w:t>
      </w:r>
    </w:p>
    <w:p>
      <w:pPr>
        <w:spacing w:line="259" w:lineRule="auto" w:after="80" w:before="0"/>
      </w:pPr>
      <w:r>
        <w:rPr>
          <w:i/>
          <w:sz w:val="22"/>
        </w:rPr>
        <w:t>PHẦN XI HỒ SƠ GIẢ LẬP CT090904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3 m³. Thiếu hụt = max(0, 10 × 6 − 3) = 57 m³. Với đơn giá giả lập 100.000 đồng/m³, phần mua bổ sung là 5.700.000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CT090904,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905 Sáu Hữu sau thu hoạch và cây đang suy yếu tình huống 5</w:t>
      </w:r>
    </w:p>
    <w:p>
      <w:pPr>
        <w:spacing w:line="259" w:lineRule="auto" w:after="80" w:before="0"/>
      </w:pPr>
      <w:r>
        <w:rPr>
          <w:i/>
          <w:sz w:val="22"/>
        </w:rPr>
        <w:t>PHẦN XI HỒ SƠ GIẢ LẬP CT090905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CT090905,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906 Sáu Hữu sau thu hoạch và cây đang suy yếu tình huống 6</w:t>
      </w:r>
    </w:p>
    <w:p>
      <w:pPr>
        <w:spacing w:line="259" w:lineRule="auto" w:after="80" w:before="0"/>
      </w:pPr>
      <w:r>
        <w:rPr>
          <w:i/>
          <w:sz w:val="22"/>
        </w:rPr>
        <w:t>PHẦN XI HỒ SƠ GIẢ LẬP CT090906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150.000 đồng/m³, phần mua bổ sung là 5.550.000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CT090906,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907 Sáu Hữu sau thu hoạch và cây đang suy yếu tình huống 7</w:t>
      </w:r>
    </w:p>
    <w:p>
      <w:pPr>
        <w:spacing w:line="259" w:lineRule="auto" w:after="80" w:before="0"/>
      </w:pPr>
      <w:r>
        <w:rPr>
          <w:i/>
          <w:sz w:val="22"/>
        </w:rPr>
        <w:t>PHẦN XI HỒ SƠ GIẢ LẬP CT090907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3 m³. Thiếu hụt = max(0, 10 × 5 − 3) = 47 m³. Với đơn giá giả lập 100.000 đồng/m³, phần mua bổ sung là 4.700.000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CT090907,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908 Sáu Hữu sau thu hoạch và cây đang suy yếu tình huống 8</w:t>
      </w:r>
    </w:p>
    <w:p>
      <w:pPr>
        <w:spacing w:line="259" w:lineRule="auto" w:after="80" w:before="0"/>
      </w:pPr>
      <w:r>
        <w:rPr>
          <w:i/>
          <w:sz w:val="22"/>
        </w:rPr>
        <w:t>PHẦN XI HỒ SƠ GIẢ LẬP CT090908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3 m³. Thiếu hụt = max(0, 10 × 6 − 3) = 57 m³. Với đơn giá giả lập 125.000 đồng/m³, phần mua bổ sung là 7.125.000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CT090908,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909 Sáu Hữu sau thu hoạch và cây đang suy yếu tình huống 9</w:t>
      </w:r>
    </w:p>
    <w:p>
      <w:pPr>
        <w:spacing w:line="259" w:lineRule="auto" w:after="80" w:before="0"/>
      </w:pPr>
      <w:r>
        <w:rPr>
          <w:i/>
          <w:sz w:val="22"/>
        </w:rPr>
        <w:t>PHẦN XI HỒ SƠ GIẢ LẬP CT090909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3 m³. Thiếu hụt = max(0, 10 × 3 − 3)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CT090909,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910 Sáu Hữu sau thu hoạch và cây đang suy yếu tình huống 10</w:t>
      </w:r>
    </w:p>
    <w:p>
      <w:pPr>
        <w:spacing w:line="259" w:lineRule="auto" w:after="80" w:before="0"/>
      </w:pPr>
      <w:r>
        <w:rPr>
          <w:i/>
          <w:sz w:val="22"/>
        </w:rPr>
        <w:t>PHẦN XI HỒ SƠ GIẢ LẬP CT090910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Sáu Hữu;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Giữ tên gốc khi có cách gọi gần âm; không tự gộp Ri6 chỉ vì đều có chữ Sáu hoặc liên quan tên người. Không suy thời điểm gần thu hoạch thành được giảm yêu cầu chất lượng nước.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3 m³. Thiếu hụt = max(0, 10 × 4 − 3) = 37 m³. Với đơn giá giả lập 100.000 đồng/m³, phần mua bổ sung là 3.700.000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CT090910,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Khi dự báo lịch bán thay đổi, cập nhật sự kiện với người mua; tránh gửi sản lượng chắc chắn nếu chỉ có ước tính.</w:t>
      </w:r>
    </w:p>
    <w:p>
      <w:pPr>
        <w:pStyle w:val="Heading1"/>
        <w:pageBreakBefore/>
        <w:spacing w:line="259" w:lineRule="auto" w:after="160" w:before="0"/>
      </w:pPr>
      <w:r>
        <w:rPr>
          <w:sz w:val="30"/>
        </w:rPr>
        <w:t>911 Giống khác và giống mới khai báo cây con và cây mới trồng tình huống 1</w:t>
      </w:r>
    </w:p>
    <w:p>
      <w:pPr>
        <w:spacing w:line="259" w:lineRule="auto" w:after="80" w:before="0"/>
      </w:pPr>
      <w:r>
        <w:rPr>
          <w:i/>
          <w:sz w:val="22"/>
        </w:rPr>
        <w:t>PHẦN XI HỒ SƠ GIẢ LẬP CT100101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912 Giống khác và giống mới khai báo cây con và cây mới trồng tình huống 2</w:t>
      </w:r>
    </w:p>
    <w:p>
      <w:pPr>
        <w:spacing w:line="259" w:lineRule="auto" w:after="80" w:before="0"/>
      </w:pPr>
      <w:r>
        <w:rPr>
          <w:i/>
          <w:sz w:val="22"/>
        </w:rPr>
        <w:t>PHẦN XI HỒ SƠ GIẢ LẬP CT100102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125.000 đồng/m³, phần mua bổ sung là 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913 Giống khác và giống mới khai báo cây con và cây mới trồng tình huống 3</w:t>
      </w:r>
    </w:p>
    <w:p>
      <w:pPr>
        <w:spacing w:line="259" w:lineRule="auto" w:after="80" w:before="0"/>
      </w:pPr>
      <w:r>
        <w:rPr>
          <w:i/>
          <w:sz w:val="22"/>
        </w:rPr>
        <w:t>PHẦN XI HỒ SƠ GIẢ LẬP CT100103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6 m³. Thiếu hụt = max(0, 2 × 5 − 6) = 4 m³. Với đơn giá giả lập 150.000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914 Giống khác và giống mới khai báo cây con và cây mới trồng tình huống 4</w:t>
      </w:r>
    </w:p>
    <w:p>
      <w:pPr>
        <w:spacing w:line="259" w:lineRule="auto" w:after="80" w:before="0"/>
      </w:pPr>
      <w:r>
        <w:rPr>
          <w:i/>
          <w:sz w:val="22"/>
        </w:rPr>
        <w:t>PHẦN XI HỒ SƠ GIẢ LẬP CT100104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6 m³. Thiếu hụt = max(0, 2 × 6 − 6)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915 Giống khác và giống mới khai báo cây con và cây mới trồng tình huống 5</w:t>
      </w:r>
    </w:p>
    <w:p>
      <w:pPr>
        <w:spacing w:line="259" w:lineRule="auto" w:after="80" w:before="0"/>
      </w:pPr>
      <w:r>
        <w:rPr>
          <w:i/>
          <w:sz w:val="22"/>
        </w:rPr>
        <w:t>PHẦN XI HỒ SƠ GIẢ LẬP CT100105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916 Giống khác và giống mới khai báo cây con và cây mới trồng tình huống 6</w:t>
      </w:r>
    </w:p>
    <w:p>
      <w:pPr>
        <w:spacing w:line="259" w:lineRule="auto" w:after="80" w:before="0"/>
      </w:pPr>
      <w:r>
        <w:rPr>
          <w:i/>
          <w:sz w:val="22"/>
        </w:rPr>
        <w:t>PHẦN XI HỒ SƠ GIẢ LẬP CT100106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150.000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917 Giống khác và giống mới khai báo cây con và cây mới trồng tình huống 7</w:t>
      </w:r>
    </w:p>
    <w:p>
      <w:pPr>
        <w:spacing w:line="259" w:lineRule="auto" w:after="80" w:before="0"/>
      </w:pPr>
      <w:r>
        <w:rPr>
          <w:i/>
          <w:sz w:val="22"/>
        </w:rPr>
        <w:t>PHẦN XI HỒ SƠ GIẢ LẬP CT100107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6 m³. Thiếu hụt = max(0, 2 × 5 − 6) = 4 m³. Với đơn giá giả lập 100.000 đồng/m³, phần mua bổ sung là 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918 Giống khác và giống mới khai báo cây con và cây mới trồng tình huống 8</w:t>
      </w:r>
    </w:p>
    <w:p>
      <w:pPr>
        <w:spacing w:line="259" w:lineRule="auto" w:after="80" w:before="0"/>
      </w:pPr>
      <w:r>
        <w:rPr>
          <w:i/>
          <w:sz w:val="22"/>
        </w:rPr>
        <w:t>PHẦN XI HỒ SƠ GIẢ LẬP CT100108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6 m³. Thiếu hụt = max(0, 2 × 6 − 6)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919 Giống khác và giống mới khai báo cây con và cây mới trồng tình huống 9</w:t>
      </w:r>
    </w:p>
    <w:p>
      <w:pPr>
        <w:spacing w:line="259" w:lineRule="auto" w:after="80" w:before="0"/>
      </w:pPr>
      <w:r>
        <w:rPr>
          <w:i/>
          <w:sz w:val="22"/>
        </w:rPr>
        <w:t>PHẦN XI HỒ SƠ GIẢ LẬP CT100109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6 m³. Thiếu hụt = max(0, 2 × 3 − 6)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920 Giống khác và giống mới khai báo cây con và cây mới trồng tình huống 10</w:t>
      </w:r>
    </w:p>
    <w:p>
      <w:pPr>
        <w:spacing w:line="259" w:lineRule="auto" w:after="80" w:before="0"/>
      </w:pPr>
      <w:r>
        <w:rPr>
          <w:i/>
          <w:sz w:val="22"/>
        </w:rPr>
        <w:t>PHẦN XI HỒ SƠ GIẢ LẬP CT100110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6 m³. Thiếu hụt = max(0, 2 × 4 − 6) = 2 m³. Với đơn giá giả lập 100.000 đồng/m³, phần mua bổ sung là 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921 Giống khác và giống mới khai báo kiến thiết cơ bản và nuôi tán tình huống 1</w:t>
      </w:r>
    </w:p>
    <w:p>
      <w:pPr>
        <w:spacing w:line="259" w:lineRule="auto" w:after="80" w:before="0"/>
      </w:pPr>
      <w:r>
        <w:rPr>
          <w:i/>
          <w:sz w:val="22"/>
        </w:rPr>
        <w:t>PHẦN XI HỒ SƠ GIẢ LẬP CT100201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922 Giống khác và giống mới khai báo kiến thiết cơ bản và nuôi tán tình huống 2</w:t>
      </w:r>
    </w:p>
    <w:p>
      <w:pPr>
        <w:spacing w:line="259" w:lineRule="auto" w:after="80" w:before="0"/>
      </w:pPr>
      <w:r>
        <w:rPr>
          <w:i/>
          <w:sz w:val="22"/>
        </w:rPr>
        <w:t>PHẦN XI HỒ SƠ GIẢ LẬP CT100202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923 Giống khác và giống mới khai báo kiến thiết cơ bản và nuôi tán tình huống 3</w:t>
      </w:r>
    </w:p>
    <w:p>
      <w:pPr>
        <w:spacing w:line="259" w:lineRule="auto" w:after="80" w:before="0"/>
      </w:pPr>
      <w:r>
        <w:rPr>
          <w:i/>
          <w:sz w:val="22"/>
        </w:rPr>
        <w:t>PHẦN XI HỒ SƠ GIẢ LẬP CT100203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6 m³. Thiếu hụt = max(0, 3 × 5 − 6)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924 Giống khác và giống mới khai báo kiến thiết cơ bản và nuôi tán tình huống 4</w:t>
      </w:r>
    </w:p>
    <w:p>
      <w:pPr>
        <w:spacing w:line="259" w:lineRule="auto" w:after="80" w:before="0"/>
      </w:pPr>
      <w:r>
        <w:rPr>
          <w:i/>
          <w:sz w:val="22"/>
        </w:rPr>
        <w:t>PHẦN XI HỒ SƠ GIẢ LẬP CT100204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6 m³. Thiếu hụt = max(0, 3 × 6 − 6)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925 Giống khác và giống mới khai báo kiến thiết cơ bản và nuôi tán tình huống 5</w:t>
      </w:r>
    </w:p>
    <w:p>
      <w:pPr>
        <w:spacing w:line="259" w:lineRule="auto" w:after="80" w:before="0"/>
      </w:pPr>
      <w:r>
        <w:rPr>
          <w:i/>
          <w:sz w:val="22"/>
        </w:rPr>
        <w:t>PHẦN XI HỒ SƠ GIẢ LẬP CT100205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926 Giống khác và giống mới khai báo kiến thiết cơ bản và nuôi tán tình huống 6</w:t>
      </w:r>
    </w:p>
    <w:p>
      <w:pPr>
        <w:spacing w:line="259" w:lineRule="auto" w:after="80" w:before="0"/>
      </w:pPr>
      <w:r>
        <w:rPr>
          <w:i/>
          <w:sz w:val="22"/>
        </w:rPr>
        <w:t>PHẦN XI HỒ SƠ GIẢ LẬP CT100206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927 Giống khác và giống mới khai báo kiến thiết cơ bản và nuôi tán tình huống 7</w:t>
      </w:r>
    </w:p>
    <w:p>
      <w:pPr>
        <w:spacing w:line="259" w:lineRule="auto" w:after="80" w:before="0"/>
      </w:pPr>
      <w:r>
        <w:rPr>
          <w:i/>
          <w:sz w:val="22"/>
        </w:rPr>
        <w:t>PHẦN XI HỒ SƠ GIẢ LẬP CT100207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6 m³. Thiếu hụt = max(0, 3 × 5 − 6)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928 Giống khác và giống mới khai báo kiến thiết cơ bản và nuôi tán tình huống 8</w:t>
      </w:r>
    </w:p>
    <w:p>
      <w:pPr>
        <w:spacing w:line="259" w:lineRule="auto" w:after="80" w:before="0"/>
      </w:pPr>
      <w:r>
        <w:rPr>
          <w:i/>
          <w:sz w:val="22"/>
        </w:rPr>
        <w:t>PHẦN XI HỒ SƠ GIẢ LẬP CT100208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6 m³. Thiếu hụt = max(0, 3 × 6 − 6)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929 Giống khác và giống mới khai báo kiến thiết cơ bản và nuôi tán tình huống 9</w:t>
      </w:r>
    </w:p>
    <w:p>
      <w:pPr>
        <w:spacing w:line="259" w:lineRule="auto" w:after="80" w:before="0"/>
      </w:pPr>
      <w:r>
        <w:rPr>
          <w:i/>
          <w:sz w:val="22"/>
        </w:rPr>
        <w:t>PHẦN XI HỒ SƠ GIẢ LẬP CT100209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6 m³. Thiếu hụt = max(0, 3 × 3 − 6)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930 Giống khác và giống mới khai báo kiến thiết cơ bản và nuôi tán tình huống 10</w:t>
      </w:r>
    </w:p>
    <w:p>
      <w:pPr>
        <w:spacing w:line="259" w:lineRule="auto" w:after="80" w:before="0"/>
      </w:pPr>
      <w:r>
        <w:rPr>
          <w:i/>
          <w:sz w:val="22"/>
        </w:rPr>
        <w:t>PHẦN XI HỒ SƠ GIẢ LẬP CT100210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6 m³. Thiếu hụt = max(0, 3 × 4 − 6)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931 Giống khác và giống mới khai báo sinh trưởng và phát triển đọt tình huống 1</w:t>
      </w:r>
    </w:p>
    <w:p>
      <w:pPr>
        <w:spacing w:line="259" w:lineRule="auto" w:after="80" w:before="0"/>
      </w:pPr>
      <w:r>
        <w:rPr>
          <w:i/>
          <w:sz w:val="22"/>
        </w:rPr>
        <w:t>PHẦN XI HỒ SƠ GIẢ LẬP CT100301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932 Giống khác và giống mới khai báo sinh trưởng và phát triển đọt tình huống 2</w:t>
      </w:r>
    </w:p>
    <w:p>
      <w:pPr>
        <w:spacing w:line="259" w:lineRule="auto" w:after="80" w:before="0"/>
      </w:pPr>
      <w:r>
        <w:rPr>
          <w:i/>
          <w:sz w:val="22"/>
        </w:rPr>
        <w:t>PHẦN XI HỒ SƠ GIẢ LẬP CT100302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125.000 đồng/m³, phần mua bổ sung là 1.250.000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933 Giống khác và giống mới khai báo sinh trưởng và phát triển đọt tình huống 3</w:t>
      </w:r>
    </w:p>
    <w:p>
      <w:pPr>
        <w:spacing w:line="259" w:lineRule="auto" w:after="80" w:before="0"/>
      </w:pPr>
      <w:r>
        <w:rPr>
          <w:i/>
          <w:sz w:val="22"/>
        </w:rPr>
        <w:t>PHẦN XI HỒ SƠ GIẢ LẬP CT100303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6 m³. Thiếu hụt = max(0, 4 × 5 − 6) = 14 m³. Với đơn giá giả lập 150.000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934 Giống khác và giống mới khai báo sinh trưởng và phát triển đọt tình huống 4</w:t>
      </w:r>
    </w:p>
    <w:p>
      <w:pPr>
        <w:spacing w:line="259" w:lineRule="auto" w:after="80" w:before="0"/>
      </w:pPr>
      <w:r>
        <w:rPr>
          <w:i/>
          <w:sz w:val="22"/>
        </w:rPr>
        <w:t>PHẦN XI HỒ SƠ GIẢ LẬP CT100304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6 m³. Thiếu hụt = max(0, 4 × 6 − 6)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935 Giống khác và giống mới khai báo sinh trưởng và phát triển đọt tình huống 5</w:t>
      </w:r>
    </w:p>
    <w:p>
      <w:pPr>
        <w:spacing w:line="259" w:lineRule="auto" w:after="80" w:before="0"/>
      </w:pPr>
      <w:r>
        <w:rPr>
          <w:i/>
          <w:sz w:val="22"/>
        </w:rPr>
        <w:t>PHẦN XI HỒ SƠ GIẢ LẬP CT100305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936 Giống khác và giống mới khai báo sinh trưởng và phát triển đọt tình huống 6</w:t>
      </w:r>
    </w:p>
    <w:p>
      <w:pPr>
        <w:spacing w:line="259" w:lineRule="auto" w:after="80" w:before="0"/>
      </w:pPr>
      <w:r>
        <w:rPr>
          <w:i/>
          <w:sz w:val="22"/>
        </w:rPr>
        <w:t>PHẦN XI HỒ SƠ GIẢ LẬP CT100306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150.000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937 Giống khác và giống mới khai báo sinh trưởng và phát triển đọt tình huống 7</w:t>
      </w:r>
    </w:p>
    <w:p>
      <w:pPr>
        <w:spacing w:line="259" w:lineRule="auto" w:after="80" w:before="0"/>
      </w:pPr>
      <w:r>
        <w:rPr>
          <w:i/>
          <w:sz w:val="22"/>
        </w:rPr>
        <w:t>PHẦN XI HỒ SƠ GIẢ LẬP CT100307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6 m³. Thiếu hụt = max(0, 4 × 5 − 6) = 14 m³. Với đơn giá giả lập 100.000 đồng/m³, phần mua bổ sung là 1.400.000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938 Giống khác và giống mới khai báo sinh trưởng và phát triển đọt tình huống 8</w:t>
      </w:r>
    </w:p>
    <w:p>
      <w:pPr>
        <w:spacing w:line="259" w:lineRule="auto" w:after="80" w:before="0"/>
      </w:pPr>
      <w:r>
        <w:rPr>
          <w:i/>
          <w:sz w:val="22"/>
        </w:rPr>
        <w:t>PHẦN XI HỒ SƠ GIẢ LẬP CT100308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6 m³. Thiếu hụt = max(0, 4 × 6 − 6)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939 Giống khác và giống mới khai báo sinh trưởng và phát triển đọt tình huống 9</w:t>
      </w:r>
    </w:p>
    <w:p>
      <w:pPr>
        <w:spacing w:line="259" w:lineRule="auto" w:after="80" w:before="0"/>
      </w:pPr>
      <w:r>
        <w:rPr>
          <w:i/>
          <w:sz w:val="22"/>
        </w:rPr>
        <w:t>PHẦN XI HỒ SƠ GIẢ LẬP CT100309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6 m³. Thiếu hụt = max(0, 4 × 3 − 6)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940 Giống khác và giống mới khai báo sinh trưởng và phát triển đọt tình huống 10</w:t>
      </w:r>
    </w:p>
    <w:p>
      <w:pPr>
        <w:spacing w:line="259" w:lineRule="auto" w:after="80" w:before="0"/>
      </w:pPr>
      <w:r>
        <w:rPr>
          <w:i/>
          <w:sz w:val="22"/>
        </w:rPr>
        <w:t>PHẦN XI HỒ SƠ GIẢ LẬP CT100310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6 m³. Thiếu hụt = max(0, 4 × 4 − 6) = 10 m³. Với đơn giá giả lập 100.000 đồng/m³, phần mua bổ sung là 1.000.000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941 Giống khác và giống mới khai báo chuẩn bị xử lý ra hoa tình huống 1</w:t>
      </w:r>
    </w:p>
    <w:p>
      <w:pPr>
        <w:spacing w:line="259" w:lineRule="auto" w:after="80" w:before="0"/>
      </w:pPr>
      <w:r>
        <w:rPr>
          <w:i/>
          <w:sz w:val="22"/>
        </w:rPr>
        <w:t>PHẦN XI HỒ SƠ GIẢ LẬP CT100401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942 Giống khác và giống mới khai báo chuẩn bị xử lý ra hoa tình huống 2</w:t>
      </w:r>
    </w:p>
    <w:p>
      <w:pPr>
        <w:spacing w:line="259" w:lineRule="auto" w:after="80" w:before="0"/>
      </w:pPr>
      <w:r>
        <w:rPr>
          <w:i/>
          <w:sz w:val="22"/>
        </w:rPr>
        <w:t>PHẦN XI HỒ SƠ GIẢ LẬP CT100402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125.000 đồng/m³, phần mua bổ sung là 1.750.000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943 Giống khác và giống mới khai báo chuẩn bị xử lý ra hoa tình huống 3</w:t>
      </w:r>
    </w:p>
    <w:p>
      <w:pPr>
        <w:spacing w:line="259" w:lineRule="auto" w:after="80" w:before="0"/>
      </w:pPr>
      <w:r>
        <w:rPr>
          <w:i/>
          <w:sz w:val="22"/>
        </w:rPr>
        <w:t>PHẦN XI HỒ SƠ GIẢ LẬP CT100403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6 m³. Thiếu hụt = max(0, 5 × 5 − 6) = 19 m³. Với đơn giá giả lập 150.000 đồng/m³, phần mua bổ sung là 2.850.000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944 Giống khác và giống mới khai báo chuẩn bị xử lý ra hoa tình huống 4</w:t>
      </w:r>
    </w:p>
    <w:p>
      <w:pPr>
        <w:spacing w:line="259" w:lineRule="auto" w:after="80" w:before="0"/>
      </w:pPr>
      <w:r>
        <w:rPr>
          <w:i/>
          <w:sz w:val="22"/>
        </w:rPr>
        <w:t>PHẦN XI HỒ SƠ GIẢ LẬP CT100404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6 m³. Thiếu hụt = max(0, 5 × 6 − 6)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945 Giống khác và giống mới khai báo chuẩn bị xử lý ra hoa tình huống 5</w:t>
      </w:r>
    </w:p>
    <w:p>
      <w:pPr>
        <w:spacing w:line="259" w:lineRule="auto" w:after="80" w:before="0"/>
      </w:pPr>
      <w:r>
        <w:rPr>
          <w:i/>
          <w:sz w:val="22"/>
        </w:rPr>
        <w:t>PHẦN XI HỒ SƠ GIẢ LẬP CT100405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946 Giống khác và giống mới khai báo chuẩn bị xử lý ra hoa tình huống 6</w:t>
      </w:r>
    </w:p>
    <w:p>
      <w:pPr>
        <w:spacing w:line="259" w:lineRule="auto" w:after="80" w:before="0"/>
      </w:pPr>
      <w:r>
        <w:rPr>
          <w:i/>
          <w:sz w:val="22"/>
        </w:rPr>
        <w:t>PHẦN XI HỒ SƠ GIẢ LẬP CT100406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150.000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947 Giống khác và giống mới khai báo chuẩn bị xử lý ra hoa tình huống 7</w:t>
      </w:r>
    </w:p>
    <w:p>
      <w:pPr>
        <w:spacing w:line="259" w:lineRule="auto" w:after="80" w:before="0"/>
      </w:pPr>
      <w:r>
        <w:rPr>
          <w:i/>
          <w:sz w:val="22"/>
        </w:rPr>
        <w:t>PHẦN XI HỒ SƠ GIẢ LẬP CT100407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6 m³. Thiếu hụt = max(0, 5 × 5 − 6) = 19 m³. Với đơn giá giả lập 100.000 đồng/m³, phần mua bổ sung là 1.900.000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948 Giống khác và giống mới khai báo chuẩn bị xử lý ra hoa tình huống 8</w:t>
      </w:r>
    </w:p>
    <w:p>
      <w:pPr>
        <w:spacing w:line="259" w:lineRule="auto" w:after="80" w:before="0"/>
      </w:pPr>
      <w:r>
        <w:rPr>
          <w:i/>
          <w:sz w:val="22"/>
        </w:rPr>
        <w:t>PHẦN XI HỒ SƠ GIẢ LẬP CT100408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6 m³. Thiếu hụt = max(0, 5 × 6 − 6)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949 Giống khác và giống mới khai báo chuẩn bị xử lý ra hoa tình huống 9</w:t>
      </w:r>
    </w:p>
    <w:p>
      <w:pPr>
        <w:spacing w:line="259" w:lineRule="auto" w:after="80" w:before="0"/>
      </w:pPr>
      <w:r>
        <w:rPr>
          <w:i/>
          <w:sz w:val="22"/>
        </w:rPr>
        <w:t>PHẦN XI HỒ SƠ GIẢ LẬP CT100409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6 m³. Thiếu hụt = max(0, 5 × 3 − 6)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950 Giống khác và giống mới khai báo chuẩn bị xử lý ra hoa tình huống 10</w:t>
      </w:r>
    </w:p>
    <w:p>
      <w:pPr>
        <w:spacing w:line="259" w:lineRule="auto" w:after="80" w:before="0"/>
      </w:pPr>
      <w:r>
        <w:rPr>
          <w:i/>
          <w:sz w:val="22"/>
        </w:rPr>
        <w:t>PHẦN XI HỒ SƠ GIẢ LẬP CT100410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6 m³. Thiếu hụt = max(0, 5 × 4 − 6) = 14 m³. Với đơn giá giả lập 100.000 đồng/m³, phần mua bổ sung là 1.400.000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951 Giống khác và giống mới khai báo ra hoa và xổ nhụy tình huống 1</w:t>
      </w:r>
    </w:p>
    <w:p>
      <w:pPr>
        <w:spacing w:line="259" w:lineRule="auto" w:after="80" w:before="0"/>
      </w:pPr>
      <w:r>
        <w:rPr>
          <w:i/>
          <w:sz w:val="22"/>
        </w:rPr>
        <w:t>PHẦN XI HỒ SƠ GIẢ LẬP CT100501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952 Giống khác và giống mới khai báo ra hoa và xổ nhụy tình huống 2</w:t>
      </w:r>
    </w:p>
    <w:p>
      <w:pPr>
        <w:spacing w:line="259" w:lineRule="auto" w:after="80" w:before="0"/>
      </w:pPr>
      <w:r>
        <w:rPr>
          <w:i/>
          <w:sz w:val="22"/>
        </w:rPr>
        <w:t>PHẦN XI HỒ SƠ GIẢ LẬP CT100502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953 Giống khác và giống mới khai báo ra hoa và xổ nhụy tình huống 3</w:t>
      </w:r>
    </w:p>
    <w:p>
      <w:pPr>
        <w:spacing w:line="259" w:lineRule="auto" w:after="80" w:before="0"/>
      </w:pPr>
      <w:r>
        <w:rPr>
          <w:i/>
          <w:sz w:val="22"/>
        </w:rPr>
        <w:t>PHẦN XI HỒ SƠ GIẢ LẬP CT100503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6 m³. Thiếu hụt = max(0, 6 × 5 − 6)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954 Giống khác và giống mới khai báo ra hoa và xổ nhụy tình huống 4</w:t>
      </w:r>
    </w:p>
    <w:p>
      <w:pPr>
        <w:spacing w:line="259" w:lineRule="auto" w:after="80" w:before="0"/>
      </w:pPr>
      <w:r>
        <w:rPr>
          <w:i/>
          <w:sz w:val="22"/>
        </w:rPr>
        <w:t>PHẦN XI HỒ SƠ GIẢ LẬP CT100504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6 m³. Thiếu hụt = max(0, 6 × 6 − 6)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955 Giống khác và giống mới khai báo ra hoa và xổ nhụy tình huống 5</w:t>
      </w:r>
    </w:p>
    <w:p>
      <w:pPr>
        <w:spacing w:line="259" w:lineRule="auto" w:after="80" w:before="0"/>
      </w:pPr>
      <w:r>
        <w:rPr>
          <w:i/>
          <w:sz w:val="22"/>
        </w:rPr>
        <w:t>PHẦN XI HỒ SƠ GIẢ LẬP CT100505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956 Giống khác và giống mới khai báo ra hoa và xổ nhụy tình huống 6</w:t>
      </w:r>
    </w:p>
    <w:p>
      <w:pPr>
        <w:spacing w:line="259" w:lineRule="auto" w:after="80" w:before="0"/>
      </w:pPr>
      <w:r>
        <w:rPr>
          <w:i/>
          <w:sz w:val="22"/>
        </w:rPr>
        <w:t>PHẦN XI HỒ SƠ GIẢ LẬP CT100506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957 Giống khác và giống mới khai báo ra hoa và xổ nhụy tình huống 7</w:t>
      </w:r>
    </w:p>
    <w:p>
      <w:pPr>
        <w:spacing w:line="259" w:lineRule="auto" w:after="80" w:before="0"/>
      </w:pPr>
      <w:r>
        <w:rPr>
          <w:i/>
          <w:sz w:val="22"/>
        </w:rPr>
        <w:t>PHẦN XI HỒ SƠ GIẢ LẬP CT100507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6 m³. Thiếu hụt = max(0, 6 × 5 − 6)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958 Giống khác và giống mới khai báo ra hoa và xổ nhụy tình huống 8</w:t>
      </w:r>
    </w:p>
    <w:p>
      <w:pPr>
        <w:spacing w:line="259" w:lineRule="auto" w:after="80" w:before="0"/>
      </w:pPr>
      <w:r>
        <w:rPr>
          <w:i/>
          <w:sz w:val="22"/>
        </w:rPr>
        <w:t>PHẦN XI HỒ SƠ GIẢ LẬP CT100508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6 m³. Thiếu hụt = max(0, 6 × 6 − 6)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959 Giống khác và giống mới khai báo ra hoa và xổ nhụy tình huống 9</w:t>
      </w:r>
    </w:p>
    <w:p>
      <w:pPr>
        <w:spacing w:line="259" w:lineRule="auto" w:after="80" w:before="0"/>
      </w:pPr>
      <w:r>
        <w:rPr>
          <w:i/>
          <w:sz w:val="22"/>
        </w:rPr>
        <w:t>PHẦN XI HỒ SƠ GIẢ LẬP CT100509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6 m³. Thiếu hụt = max(0, 6 × 3 − 6)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960 Giống khác và giống mới khai báo ra hoa và xổ nhụy tình huống 10</w:t>
      </w:r>
    </w:p>
    <w:p>
      <w:pPr>
        <w:spacing w:line="259" w:lineRule="auto" w:after="80" w:before="0"/>
      </w:pPr>
      <w:r>
        <w:rPr>
          <w:i/>
          <w:sz w:val="22"/>
        </w:rPr>
        <w:t>PHẦN XI HỒ SƠ GIẢ LẬP CT100510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6 m³. Thiếu hụt = max(0, 6 × 4 − 6)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961 Giống khác và giống mới khai báo đậu trái và trái non tình huống 1</w:t>
      </w:r>
    </w:p>
    <w:p>
      <w:pPr>
        <w:spacing w:line="259" w:lineRule="auto" w:after="80" w:before="0"/>
      </w:pPr>
      <w:r>
        <w:rPr>
          <w:i/>
          <w:sz w:val="22"/>
        </w:rPr>
        <w:t>PHẦN XI HỒ SƠ GIẢ LẬP CT100601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962 Giống khác và giống mới khai báo đậu trái và trái non tình huống 2</w:t>
      </w:r>
    </w:p>
    <w:p>
      <w:pPr>
        <w:spacing w:line="259" w:lineRule="auto" w:after="80" w:before="0"/>
      </w:pPr>
      <w:r>
        <w:rPr>
          <w:i/>
          <w:sz w:val="22"/>
        </w:rPr>
        <w:t>PHẦN XI HỒ SƠ GIẢ LẬP CT100602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125.000 đồng/m³, phần mua bổ sung là 2.750.000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963 Giống khác và giống mới khai báo đậu trái và trái non tình huống 3</w:t>
      </w:r>
    </w:p>
    <w:p>
      <w:pPr>
        <w:spacing w:line="259" w:lineRule="auto" w:after="80" w:before="0"/>
      </w:pPr>
      <w:r>
        <w:rPr>
          <w:i/>
          <w:sz w:val="22"/>
        </w:rPr>
        <w:t>PHẦN XI HỒ SƠ GIẢ LẬP CT100603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6 m³. Thiếu hụt = max(0, 7 × 5 − 6) = 29 m³. Với đơn giá giả lập 150.000 đồng/m³, phần mua bổ sung là 4.350.000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964 Giống khác và giống mới khai báo đậu trái và trái non tình huống 4</w:t>
      </w:r>
    </w:p>
    <w:p>
      <w:pPr>
        <w:spacing w:line="259" w:lineRule="auto" w:after="80" w:before="0"/>
      </w:pPr>
      <w:r>
        <w:rPr>
          <w:i/>
          <w:sz w:val="22"/>
        </w:rPr>
        <w:t>PHẦN XI HỒ SƠ GIẢ LẬP CT100604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6 m³. Thiếu hụt = max(0, 7 × 6 − 6)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965 Giống khác và giống mới khai báo đậu trái và trái non tình huống 5</w:t>
      </w:r>
    </w:p>
    <w:p>
      <w:pPr>
        <w:spacing w:line="259" w:lineRule="auto" w:after="80" w:before="0"/>
      </w:pPr>
      <w:r>
        <w:rPr>
          <w:i/>
          <w:sz w:val="22"/>
        </w:rPr>
        <w:t>PHẦN XI HỒ SƠ GIẢ LẬP CT100605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966 Giống khác và giống mới khai báo đậu trái và trái non tình huống 6</w:t>
      </w:r>
    </w:p>
    <w:p>
      <w:pPr>
        <w:spacing w:line="259" w:lineRule="auto" w:after="80" w:before="0"/>
      </w:pPr>
      <w:r>
        <w:rPr>
          <w:i/>
          <w:sz w:val="22"/>
        </w:rPr>
        <w:t>PHẦN XI HỒ SƠ GIẢ LẬP CT100606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150.000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967 Giống khác và giống mới khai báo đậu trái và trái non tình huống 7</w:t>
      </w:r>
    </w:p>
    <w:p>
      <w:pPr>
        <w:spacing w:line="259" w:lineRule="auto" w:after="80" w:before="0"/>
      </w:pPr>
      <w:r>
        <w:rPr>
          <w:i/>
          <w:sz w:val="22"/>
        </w:rPr>
        <w:t>PHẦN XI HỒ SƠ GIẢ LẬP CT100607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6 m³. Thiếu hụt = max(0, 7 × 5 − 6) = 29 m³. Với đơn giá giả lập 100.000 đồng/m³, phần mua bổ sung là 2.900.000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968 Giống khác và giống mới khai báo đậu trái và trái non tình huống 8</w:t>
      </w:r>
    </w:p>
    <w:p>
      <w:pPr>
        <w:spacing w:line="259" w:lineRule="auto" w:after="80" w:before="0"/>
      </w:pPr>
      <w:r>
        <w:rPr>
          <w:i/>
          <w:sz w:val="22"/>
        </w:rPr>
        <w:t>PHẦN XI HỒ SƠ GIẢ LẬP CT100608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6 m³. Thiếu hụt = max(0, 7 × 6 − 6) = 36 m³. Với đơn giá giả lập 125.000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969 Giống khác và giống mới khai báo đậu trái và trái non tình huống 9</w:t>
      </w:r>
    </w:p>
    <w:p>
      <w:pPr>
        <w:spacing w:line="259" w:lineRule="auto" w:after="80" w:before="0"/>
      </w:pPr>
      <w:r>
        <w:rPr>
          <w:i/>
          <w:sz w:val="22"/>
        </w:rPr>
        <w:t>PHẦN XI HỒ SƠ GIẢ LẬP CT100609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6 m³. Thiếu hụt = max(0, 7 × 3 − 6)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970 Giống khác và giống mới khai báo đậu trái và trái non tình huống 10</w:t>
      </w:r>
    </w:p>
    <w:p>
      <w:pPr>
        <w:spacing w:line="259" w:lineRule="auto" w:after="80" w:before="0"/>
      </w:pPr>
      <w:r>
        <w:rPr>
          <w:i/>
          <w:sz w:val="22"/>
        </w:rPr>
        <w:t>PHẦN XI HỒ SƠ GIẢ LẬP CT100610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6 m³. Thiếu hụt = max(0, 7 × 4 − 6) = 22 m³. Với đơn giá giả lập 100.000 đồng/m³, phần mua bổ sung là 2.200.000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971 Giống khác và giống mới khai báo nuôi trái và quản lý tải trái tình huống 1</w:t>
      </w:r>
    </w:p>
    <w:p>
      <w:pPr>
        <w:spacing w:line="259" w:lineRule="auto" w:after="80" w:before="0"/>
      </w:pPr>
      <w:r>
        <w:rPr>
          <w:i/>
          <w:sz w:val="22"/>
        </w:rPr>
        <w:t>PHẦN XI HỒ SƠ GIẢ LẬP CT100701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972 Giống khác và giống mới khai báo nuôi trái và quản lý tải trái tình huống 2</w:t>
      </w:r>
    </w:p>
    <w:p>
      <w:pPr>
        <w:spacing w:line="259" w:lineRule="auto" w:after="80" w:before="0"/>
      </w:pPr>
      <w:r>
        <w:rPr>
          <w:i/>
          <w:sz w:val="22"/>
        </w:rPr>
        <w:t>PHẦN XI HỒ SƠ GIẢ LẬP CT100702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125.000 đồng/m³, phần mua bổ sung là 3.250.000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973 Giống khác và giống mới khai báo nuôi trái và quản lý tải trái tình huống 3</w:t>
      </w:r>
    </w:p>
    <w:p>
      <w:pPr>
        <w:spacing w:line="259" w:lineRule="auto" w:after="80" w:before="0"/>
      </w:pPr>
      <w:r>
        <w:rPr>
          <w:i/>
          <w:sz w:val="22"/>
        </w:rPr>
        <w:t>PHẦN XI HỒ SƠ GIẢ LẬP CT100703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6 m³. Thiếu hụt = max(0, 8 × 5 − 6) = 34 m³. Với đơn giá giả lập 150.000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974 Giống khác và giống mới khai báo nuôi trái và quản lý tải trái tình huống 4</w:t>
      </w:r>
    </w:p>
    <w:p>
      <w:pPr>
        <w:spacing w:line="259" w:lineRule="auto" w:after="80" w:before="0"/>
      </w:pPr>
      <w:r>
        <w:rPr>
          <w:i/>
          <w:sz w:val="22"/>
        </w:rPr>
        <w:t>PHẦN XI HỒ SƠ GIẢ LẬP CT100704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6 m³. Thiếu hụt = max(0, 8 × 6 − 6) = 42 m³. Với đơn giá giả lập 100.000 đồng/m³, phần mua bổ sung là 4.200.000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975 Giống khác và giống mới khai báo nuôi trái và quản lý tải trái tình huống 5</w:t>
      </w:r>
    </w:p>
    <w:p>
      <w:pPr>
        <w:spacing w:line="259" w:lineRule="auto" w:after="80" w:before="0"/>
      </w:pPr>
      <w:r>
        <w:rPr>
          <w:i/>
          <w:sz w:val="22"/>
        </w:rPr>
        <w:t>PHẦN XI HỒ SƠ GIẢ LẬP CT100705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976 Giống khác và giống mới khai báo nuôi trái và quản lý tải trái tình huống 6</w:t>
      </w:r>
    </w:p>
    <w:p>
      <w:pPr>
        <w:spacing w:line="259" w:lineRule="auto" w:after="80" w:before="0"/>
      </w:pPr>
      <w:r>
        <w:rPr>
          <w:i/>
          <w:sz w:val="22"/>
        </w:rPr>
        <w:t>PHẦN XI HỒ SƠ GIẢ LẬP CT100706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150.000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977 Giống khác và giống mới khai báo nuôi trái và quản lý tải trái tình huống 7</w:t>
      </w:r>
    </w:p>
    <w:p>
      <w:pPr>
        <w:spacing w:line="259" w:lineRule="auto" w:after="80" w:before="0"/>
      </w:pPr>
      <w:r>
        <w:rPr>
          <w:i/>
          <w:sz w:val="22"/>
        </w:rPr>
        <w:t>PHẦN XI HỒ SƠ GIẢ LẬP CT100707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6 m³. Thiếu hụt = max(0, 8 × 5 − 6) = 34 m³. Với đơn giá giả lập 100.000 đồng/m³, phần mua bổ sung là 3.400.000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978 Giống khác và giống mới khai báo nuôi trái và quản lý tải trái tình huống 8</w:t>
      </w:r>
    </w:p>
    <w:p>
      <w:pPr>
        <w:spacing w:line="259" w:lineRule="auto" w:after="80" w:before="0"/>
      </w:pPr>
      <w:r>
        <w:rPr>
          <w:i/>
          <w:sz w:val="22"/>
        </w:rPr>
        <w:t>PHẦN XI HỒ SƠ GIẢ LẬP CT100708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6 m³. Thiếu hụt = max(0, 8 × 6 − 6) = 42 m³. Với đơn giá giả lập 125.000 đồng/m³, phần mua bổ sung là 5.250.000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979 Giống khác và giống mới khai báo nuôi trái và quản lý tải trái tình huống 9</w:t>
      </w:r>
    </w:p>
    <w:p>
      <w:pPr>
        <w:spacing w:line="259" w:lineRule="auto" w:after="80" w:before="0"/>
      </w:pPr>
      <w:r>
        <w:rPr>
          <w:i/>
          <w:sz w:val="22"/>
        </w:rPr>
        <w:t>PHẦN XI HỒ SƠ GIẢ LẬP CT100709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6 m³. Thiếu hụt = max(0, 8 × 3 − 6)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980 Giống khác và giống mới khai báo nuôi trái và quản lý tải trái tình huống 10</w:t>
      </w:r>
    </w:p>
    <w:p>
      <w:pPr>
        <w:spacing w:line="259" w:lineRule="auto" w:after="80" w:before="0"/>
      </w:pPr>
      <w:r>
        <w:rPr>
          <w:i/>
          <w:sz w:val="22"/>
        </w:rPr>
        <w:t>PHẦN XI HỒ SƠ GIẢ LẬP CT100710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6 m³. Thiếu hụt = max(0, 8 × 4 − 6) = 26 m³. Với đơn giá giả lập 100.000 đồng/m³, phần mua bổ sung là 2.600.000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981 Giống khác và giống mới khai báo gần thu hoạch và thu hoạch tình huống 1</w:t>
      </w:r>
    </w:p>
    <w:p>
      <w:pPr>
        <w:spacing w:line="259" w:lineRule="auto" w:after="80" w:before="0"/>
      </w:pPr>
      <w:r>
        <w:rPr>
          <w:i/>
          <w:sz w:val="22"/>
        </w:rPr>
        <w:t>PHẦN XI HỒ SƠ GIẢ LẬP CT100801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982 Giống khác và giống mới khai báo gần thu hoạch và thu hoạch tình huống 2</w:t>
      </w:r>
    </w:p>
    <w:p>
      <w:pPr>
        <w:spacing w:line="259" w:lineRule="auto" w:after="80" w:before="0"/>
      </w:pPr>
      <w:r>
        <w:rPr>
          <w:i/>
          <w:sz w:val="22"/>
        </w:rPr>
        <w:t>PHẦN XI HỒ SƠ GIẢ LẬP CT100802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125.000 đồng/m³, phần mua bổ sung là 3.750.000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983 Giống khác và giống mới khai báo gần thu hoạch và thu hoạch tình huống 3</w:t>
      </w:r>
    </w:p>
    <w:p>
      <w:pPr>
        <w:spacing w:line="259" w:lineRule="auto" w:after="80" w:before="0"/>
      </w:pPr>
      <w:r>
        <w:rPr>
          <w:i/>
          <w:sz w:val="22"/>
        </w:rPr>
        <w:t>PHẦN XI HỒ SƠ GIẢ LẬP CT100803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6 m³. Thiếu hụt = max(0, 9 × 5 − 6) = 39 m³. Với đơn giá giả lập 150.000 đồng/m³, phần mua bổ sung là 5.850.000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984 Giống khác và giống mới khai báo gần thu hoạch và thu hoạch tình huống 4</w:t>
      </w:r>
    </w:p>
    <w:p>
      <w:pPr>
        <w:spacing w:line="259" w:lineRule="auto" w:after="80" w:before="0"/>
      </w:pPr>
      <w:r>
        <w:rPr>
          <w:i/>
          <w:sz w:val="22"/>
        </w:rPr>
        <w:t>PHẦN XI HỒ SƠ GIẢ LẬP CT100804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6 m³. Thiếu hụt = max(0, 9 × 6 − 6) = 48 m³. Với đơn giá giả lập 100.000 đồng/m³, phần mua bổ sung là 4.800.000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985 Giống khác và giống mới khai báo gần thu hoạch và thu hoạch tình huống 5</w:t>
      </w:r>
    </w:p>
    <w:p>
      <w:pPr>
        <w:spacing w:line="259" w:lineRule="auto" w:after="80" w:before="0"/>
      </w:pPr>
      <w:r>
        <w:rPr>
          <w:i/>
          <w:sz w:val="22"/>
        </w:rPr>
        <w:t>PHẦN XI HỒ SƠ GIẢ LẬP CT100805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986 Giống khác và giống mới khai báo gần thu hoạch và thu hoạch tình huống 6</w:t>
      </w:r>
    </w:p>
    <w:p>
      <w:pPr>
        <w:spacing w:line="259" w:lineRule="auto" w:after="80" w:before="0"/>
      </w:pPr>
      <w:r>
        <w:rPr>
          <w:i/>
          <w:sz w:val="22"/>
        </w:rPr>
        <w:t>PHẦN XI HỒ SƠ GIẢ LẬP CT100806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150.000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987 Giống khác và giống mới khai báo gần thu hoạch và thu hoạch tình huống 7</w:t>
      </w:r>
    </w:p>
    <w:p>
      <w:pPr>
        <w:spacing w:line="259" w:lineRule="auto" w:after="80" w:before="0"/>
      </w:pPr>
      <w:r>
        <w:rPr>
          <w:i/>
          <w:sz w:val="22"/>
        </w:rPr>
        <w:t>PHẦN XI HỒ SƠ GIẢ LẬP CT100807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6 m³. Thiếu hụt = max(0, 9 × 5 − 6)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988 Giống khác và giống mới khai báo gần thu hoạch và thu hoạch tình huống 8</w:t>
      </w:r>
    </w:p>
    <w:p>
      <w:pPr>
        <w:spacing w:line="259" w:lineRule="auto" w:after="80" w:before="0"/>
      </w:pPr>
      <w:r>
        <w:rPr>
          <w:i/>
          <w:sz w:val="22"/>
        </w:rPr>
        <w:t>PHẦN XI HỒ SƠ GIẢ LẬP CT100808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6 m³. Thiếu hụt = max(0, 9 × 6 − 6) = 48 m³. Với đơn giá giả lập 125.000 đồng/m³, phần mua bổ sung là 6.000.000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989 Giống khác và giống mới khai báo gần thu hoạch và thu hoạch tình huống 9</w:t>
      </w:r>
    </w:p>
    <w:p>
      <w:pPr>
        <w:spacing w:line="259" w:lineRule="auto" w:after="80" w:before="0"/>
      </w:pPr>
      <w:r>
        <w:rPr>
          <w:i/>
          <w:sz w:val="22"/>
        </w:rPr>
        <w:t>PHẦN XI HỒ SƠ GIẢ LẬP CT100809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6 m³. Thiếu hụt = max(0, 9 × 3 − 6)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990 Giống khác và giống mới khai báo gần thu hoạch và thu hoạch tình huống 10</w:t>
      </w:r>
    </w:p>
    <w:p>
      <w:pPr>
        <w:spacing w:line="259" w:lineRule="auto" w:after="80" w:before="0"/>
      </w:pPr>
      <w:r>
        <w:rPr>
          <w:i/>
          <w:sz w:val="22"/>
        </w:rPr>
        <w:t>PHẦN XI HỒ SƠ GIẢ LẬP CT100810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6 m³. Thiếu hụt = max(0, 9 × 4 − 6) = 30 m³. Với đơn giá giả lập 100.000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991 Giống khác và giống mới khai báo sau thu hoạch và cây đang suy yếu tình huống 1</w:t>
      </w:r>
    </w:p>
    <w:p>
      <w:pPr>
        <w:spacing w:line="259" w:lineRule="auto" w:after="80" w:before="0"/>
      </w:pPr>
      <w:r>
        <w:rPr>
          <w:i/>
          <w:sz w:val="22"/>
        </w:rPr>
        <w:t>PHẦN XI HỒ SƠ GIẢ LẬP CT100901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100.000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CT100901,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992 Giống khác và giống mới khai báo sau thu hoạch và cây đang suy yếu tình huống 2</w:t>
      </w:r>
    </w:p>
    <w:p>
      <w:pPr>
        <w:spacing w:line="259" w:lineRule="auto" w:after="80" w:before="0"/>
      </w:pPr>
      <w:r>
        <w:rPr>
          <w:i/>
          <w:sz w:val="22"/>
        </w:rPr>
        <w:t>PHẦN XI HỒ SƠ GIẢ LẬP CT100902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125.000 đồng/m³, phần mua bổ sung là 4.250.000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CT100902,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993 Giống khác và giống mới khai báo sau thu hoạch và cây đang suy yếu tình huống 3</w:t>
      </w:r>
    </w:p>
    <w:p>
      <w:pPr>
        <w:spacing w:line="259" w:lineRule="auto" w:after="80" w:before="0"/>
      </w:pPr>
      <w:r>
        <w:rPr>
          <w:i/>
          <w:sz w:val="22"/>
        </w:rPr>
        <w:t>PHẦN XI HỒ SƠ GIẢ LẬP CT100903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6 m³. Thiếu hụt = max(0, 10 × 5 − 6) = 44 m³. Với đơn giá giả lập 150.000 đồng/m³, phần mua bổ sung là 6.600.000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CT100903,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994 Giống khác và giống mới khai báo sau thu hoạch và cây đang suy yếu tình huống 4</w:t>
      </w:r>
    </w:p>
    <w:p>
      <w:pPr>
        <w:spacing w:line="259" w:lineRule="auto" w:after="80" w:before="0"/>
      </w:pPr>
      <w:r>
        <w:rPr>
          <w:i/>
          <w:sz w:val="22"/>
        </w:rPr>
        <w:t>PHẦN XI HỒ SƠ GIẢ LẬP CT100904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6 m³. Thiếu hụt = max(0, 10 × 6 − 6) = 54 m³. Với đơn giá giả lập 100.000 đồng/m³, phần mua bổ sung là 5.400.000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CT100904,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995 Giống khác và giống mới khai báo sau thu hoạch và cây đang suy yếu tình huống 5</w:t>
      </w:r>
    </w:p>
    <w:p>
      <w:pPr>
        <w:spacing w:line="259" w:lineRule="auto" w:after="80" w:before="0"/>
      </w:pPr>
      <w:r>
        <w:rPr>
          <w:i/>
          <w:sz w:val="22"/>
        </w:rPr>
        <w:t>PHẦN XI HỒ SƠ GIẢ LẬP CT100905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125.000 đồng/m³, phần mua bổ sung là 3.000.000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CT100905,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996 Giống khác và giống mới khai báo sau thu hoạch và cây đang suy yếu tình huống 6</w:t>
      </w:r>
    </w:p>
    <w:p>
      <w:pPr>
        <w:spacing w:line="259" w:lineRule="auto" w:after="80" w:before="0"/>
      </w:pPr>
      <w:r>
        <w:rPr>
          <w:i/>
          <w:sz w:val="22"/>
        </w:rPr>
        <w:t>PHẦN XI HỒ SƠ GIẢ LẬP CT100906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150.000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CT100906,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997 Giống khác và giống mới khai báo sau thu hoạch và cây đang suy yếu tình huống 7</w:t>
      </w:r>
    </w:p>
    <w:p>
      <w:pPr>
        <w:spacing w:line="259" w:lineRule="auto" w:after="80" w:before="0"/>
      </w:pPr>
      <w:r>
        <w:rPr>
          <w:i/>
          <w:sz w:val="22"/>
        </w:rPr>
        <w:t>PHẦN XI HỒ SƠ GIẢ LẬP CT100907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6 m³. Thiếu hụt = max(0, 10 × 5 − 6) = 44 m³. Với đơn giá giả lập 100.000 đồng/m³, phần mua bổ sung là 4.400.000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CT100907,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998 Giống khác và giống mới khai báo sau thu hoạch và cây đang suy yếu tình huống 8</w:t>
      </w:r>
    </w:p>
    <w:p>
      <w:pPr>
        <w:spacing w:line="259" w:lineRule="auto" w:after="80" w:before="0"/>
      </w:pPr>
      <w:r>
        <w:rPr>
          <w:i/>
          <w:sz w:val="22"/>
        </w:rPr>
        <w:t>PHẦN XI HỒ SƠ GIẢ LẬP CT100908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6 m³. Thiếu hụt = max(0, 10 × 6 − 6) = 54 m³. Với đơn giá giả lập 125.000 đồng/m³, phần mua bổ sung là 6.750.000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CT100908,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999 Giống khác và giống mới khai báo sau thu hoạch và cây đang suy yếu tình huống 9</w:t>
      </w:r>
    </w:p>
    <w:p>
      <w:pPr>
        <w:spacing w:line="259" w:lineRule="auto" w:after="80" w:before="0"/>
      </w:pPr>
      <w:r>
        <w:rPr>
          <w:i/>
          <w:sz w:val="22"/>
        </w:rPr>
        <w:t>PHẦN XI HỒ SƠ GIẢ LẬP CT100909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6 m³. Thiếu hụt = max(0, 10 × 3 − 6) = 24 m³. Với đơn giá giả lập 150.000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CT100909,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1000 Giống khác và giống mới khai báo sau thu hoạch và cây đang suy yếu tình huống 10</w:t>
      </w:r>
    </w:p>
    <w:p>
      <w:pPr>
        <w:spacing w:line="259" w:lineRule="auto" w:after="80" w:before="0"/>
      </w:pPr>
      <w:r>
        <w:rPr>
          <w:i/>
          <w:sz w:val="22"/>
        </w:rPr>
        <w:t>PHẦN XI HỒ SƠ GIẢ LẬP CT100910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Giống khác và giống mới khai báo;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Hệ thống bao phủ giống ngoài danh mục bằng hồ sơ mở. Có thể nhận tên mới, cây địa phương hoặc dòng chọn lọc mà không tự gọi là giống đã được công nhận. Không loại người dùng khỏi cảnh báo vì giống chưa có. Không tiếp nhận quảng cáo như chứng minh chịu mặn.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6 m³. Thiếu hụt = max(0, 10 × 4 − 6) = 34 m³. Với đơn giá giả lập 100.000 đồng/m³, phần mua bổ sung là 3.400.000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CT100910,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Thu thập kết quả thực tế theo lô trước khi dùng cho kinh tế; chưa có dữ liệu thì giữ ô trống và ghi giả định.</w:t>
      </w:r>
    </w:p>
    <w:p>
      <w:pPr>
        <w:pStyle w:val="Heading1"/>
        <w:pageBreakBefore/>
        <w:spacing w:line="259" w:lineRule="auto" w:after="160" w:before="0"/>
      </w:pPr>
      <w:r>
        <w:rPr>
          <w:sz w:val="30"/>
        </w:rPr>
        <w:t>1001 Chưa xác định giống cây con và cây mới trồng tình huống 1</w:t>
      </w:r>
    </w:p>
    <w:p>
      <w:pPr>
        <w:spacing w:line="259" w:lineRule="auto" w:after="80" w:before="0"/>
      </w:pPr>
      <w:r>
        <w:rPr>
          <w:i/>
          <w:sz w:val="22"/>
        </w:rPr>
        <w:t>PHẦN XI HỒ SƠ GIẢ LẬP CT110101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CT110101,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1002 Chưa xác định giống cây con và cây mới trồng tình huống 2</w:t>
      </w:r>
    </w:p>
    <w:p>
      <w:pPr>
        <w:spacing w:line="259" w:lineRule="auto" w:after="80" w:before="0"/>
      </w:pPr>
      <w:r>
        <w:rPr>
          <w:i/>
          <w:sz w:val="22"/>
        </w:rPr>
        <w:t>PHẦN XI HỒ SƠ GIẢ LẬP CT110102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CT110102,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1003 Chưa xác định giống cây con và cây mới trồng tình huống 3</w:t>
      </w:r>
    </w:p>
    <w:p>
      <w:pPr>
        <w:spacing w:line="259" w:lineRule="auto" w:after="80" w:before="0"/>
      </w:pPr>
      <w:r>
        <w:rPr>
          <w:i/>
          <w:sz w:val="22"/>
        </w:rPr>
        <w:t>PHẦN XI HỒ SƠ GIẢ LẬP CT110103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9 m³. Thiếu hụt = max(0, 2 × 5 − 9) = 1 m³. Với đơn giá giả lập 150.000 đồng/m³, phần mua bổ sung là 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CT110103,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1004 Chưa xác định giống cây con và cây mới trồng tình huống 4</w:t>
      </w:r>
    </w:p>
    <w:p>
      <w:pPr>
        <w:spacing w:line="259" w:lineRule="auto" w:after="80" w:before="0"/>
      </w:pPr>
      <w:r>
        <w:rPr>
          <w:i/>
          <w:sz w:val="22"/>
        </w:rPr>
        <w:t>PHẦN XI HỒ SƠ GIẢ LẬP CT110104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9 m³. Thiếu hụt = max(0, 2 × 6 − 9)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CT110104,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1005 Chưa xác định giống cây con và cây mới trồng tình huống 5</w:t>
      </w:r>
    </w:p>
    <w:p>
      <w:pPr>
        <w:spacing w:line="259" w:lineRule="auto" w:after="80" w:before="0"/>
      </w:pPr>
      <w:r>
        <w:rPr>
          <w:i/>
          <w:sz w:val="22"/>
        </w:rPr>
        <w:t>PHẦN XI HỒ SƠ GIẢ LẬP CT110105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CT110105,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1006 Chưa xác định giống cây con và cây mới trồng tình huống 6</w:t>
      </w:r>
    </w:p>
    <w:p>
      <w:pPr>
        <w:spacing w:line="259" w:lineRule="auto" w:after="80" w:before="0"/>
      </w:pPr>
      <w:r>
        <w:rPr>
          <w:i/>
          <w:sz w:val="22"/>
        </w:rPr>
        <w:t>PHẦN XI HỒ SƠ GIẢ LẬP CT110106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CT110106,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1007 Chưa xác định giống cây con và cây mới trồng tình huống 7</w:t>
      </w:r>
    </w:p>
    <w:p>
      <w:pPr>
        <w:spacing w:line="259" w:lineRule="auto" w:after="80" w:before="0"/>
      </w:pPr>
      <w:r>
        <w:rPr>
          <w:i/>
          <w:sz w:val="22"/>
        </w:rPr>
        <w:t>PHẦN XI HỒ SƠ GIẢ LẬP CT110107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5 ngày và dự trữ đạt điều kiện còn 9 m³. Thiếu hụt = max(0, 2 × 5 − 9) = 1 m³. Với đơn giá giả lập 100.000 đồng/m³, phần mua bổ sung là 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CT110107,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1008 Chưa xác định giống cây con và cây mới trồng tình huống 8</w:t>
      </w:r>
    </w:p>
    <w:p>
      <w:pPr>
        <w:spacing w:line="259" w:lineRule="auto" w:after="80" w:before="0"/>
      </w:pPr>
      <w:r>
        <w:rPr>
          <w:i/>
          <w:sz w:val="22"/>
        </w:rPr>
        <w:t>PHẦN XI HỒ SƠ GIẢ LẬP CT110108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6 ngày và dự trữ đạt điều kiện còn 9 m³. Thiếu hụt = max(0, 2 × 6 − 9)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CT110108,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1009 Chưa xác định giống cây con và cây mới trồng tình huống 9</w:t>
      </w:r>
    </w:p>
    <w:p>
      <w:pPr>
        <w:spacing w:line="259" w:lineRule="auto" w:after="80" w:before="0"/>
      </w:pPr>
      <w:r>
        <w:rPr>
          <w:i/>
          <w:sz w:val="22"/>
        </w:rPr>
        <w:t>PHẦN XI HỒ SƠ GIẢ LẬP CT110109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3 ngày và dự trữ đạt điều kiện còn 9 m³. Thiếu hụt = max(0, 2 × 3 − 9)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CT110109,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1010 Chưa xác định giống cây con và cây mới trồng tình huống 10</w:t>
      </w:r>
    </w:p>
    <w:p>
      <w:pPr>
        <w:spacing w:line="259" w:lineRule="auto" w:after="80" w:before="0"/>
      </w:pPr>
      <w:r>
        <w:rPr>
          <w:i/>
          <w:sz w:val="22"/>
        </w:rPr>
        <w:t>PHẦN XI HỒ SƠ GIẢ LẬP CT110110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cây con và cây mới trồng.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mới trồng cần hồ sơ bầu, ngày trồng và nguồn nước; không lấy lịch cây đang mang trái để áp. Quyết định bảo vệ tập trung vào nguồn đạt điều kiện và kiểm tra sức cây. Độ mặn thấp không thay đánh giá ẩm đất hoặc thoát nước.</w:t>
      </w:r>
    </w:p>
    <w:p>
      <w:pPr>
        <w:spacing w:line="259" w:lineRule="auto" w:after="80" w:before="0"/>
      </w:pPr>
      <w:r>
        <w:rPr>
          <w:sz w:val="22"/>
        </w:rPr>
        <w:t>Ưu tiên tại lô: Xác nhận ngày trồng và số cây, tách khỏi lô đã cho sản phẩm. Không kê số lít nước cho mọi cây con chỉ dựa tuổi. Vườn đất khác, thiết kế khác cần lượng và thời gian phù hợp.</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2 m³/ngày trong 4 ngày và dự trữ đạt điều kiện còn 9 m³. Thiếu hụt = max(0, 2 × 4 − 9)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CT110110, giống khai báo, giai đoạn, mã lô, vị trí đo, measured_at, đơn vị, chất lượng thiết bị, lịch dùng nước và người xác nhận. Ngày trồng, lô, nguồn, tình trạng bầu và kiểm tra đã thực hiện.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1011 Chưa xác định giống kiến thiết cơ bản và nuôi tán tình huống 1</w:t>
      </w:r>
    </w:p>
    <w:p>
      <w:pPr>
        <w:spacing w:line="259" w:lineRule="auto" w:after="80" w:before="0"/>
      </w:pPr>
      <w:r>
        <w:rPr>
          <w:i/>
          <w:sz w:val="22"/>
        </w:rPr>
        <w:t>PHẦN XI HỒ SƠ GIẢ LẬP CT110201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100.000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CT110201,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1012 Chưa xác định giống kiến thiết cơ bản và nuôi tán tình huống 2</w:t>
      </w:r>
    </w:p>
    <w:p>
      <w:pPr>
        <w:spacing w:line="259" w:lineRule="auto" w:after="80" w:before="0"/>
      </w:pPr>
      <w:r>
        <w:rPr>
          <w:i/>
          <w:sz w:val="22"/>
        </w:rPr>
        <w:t>PHẦN XI HỒ SƠ GIẢ LẬP CT110202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CT110202,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1013 Chưa xác định giống kiến thiết cơ bản và nuôi tán tình huống 3</w:t>
      </w:r>
    </w:p>
    <w:p>
      <w:pPr>
        <w:spacing w:line="259" w:lineRule="auto" w:after="80" w:before="0"/>
      </w:pPr>
      <w:r>
        <w:rPr>
          <w:i/>
          <w:sz w:val="22"/>
        </w:rPr>
        <w:t>PHẦN XI HỒ SƠ GIẢ LẬP CT110203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9 m³. Thiếu hụt = max(0, 3 × 5 − 9)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CT110203,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1014 Chưa xác định giống kiến thiết cơ bản và nuôi tán tình huống 4</w:t>
      </w:r>
    </w:p>
    <w:p>
      <w:pPr>
        <w:spacing w:line="259" w:lineRule="auto" w:after="80" w:before="0"/>
      </w:pPr>
      <w:r>
        <w:rPr>
          <w:i/>
          <w:sz w:val="22"/>
        </w:rPr>
        <w:t>PHẦN XI HỒ SƠ GIẢ LẬP CT110204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9 m³. Thiếu hụt = max(0, 3 × 6 − 9)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CT110204,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1015 Chưa xác định giống kiến thiết cơ bản và nuôi tán tình huống 5</w:t>
      </w:r>
    </w:p>
    <w:p>
      <w:pPr>
        <w:spacing w:line="259" w:lineRule="auto" w:after="80" w:before="0"/>
      </w:pPr>
      <w:r>
        <w:rPr>
          <w:i/>
          <w:sz w:val="22"/>
        </w:rPr>
        <w:t>PHẦN XI HỒ SƠ GIẢ LẬP CT110205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125.000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CT110205,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1016 Chưa xác định giống kiến thiết cơ bản và nuôi tán tình huống 6</w:t>
      </w:r>
    </w:p>
    <w:p>
      <w:pPr>
        <w:spacing w:line="259" w:lineRule="auto" w:after="80" w:before="0"/>
      </w:pPr>
      <w:r>
        <w:rPr>
          <w:i/>
          <w:sz w:val="22"/>
        </w:rPr>
        <w:t>PHẦN XI HỒ SƠ GIẢ LẬP CT110206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CT110206,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1017 Chưa xác định giống kiến thiết cơ bản và nuôi tán tình huống 7</w:t>
      </w:r>
    </w:p>
    <w:p>
      <w:pPr>
        <w:spacing w:line="259" w:lineRule="auto" w:after="80" w:before="0"/>
      </w:pPr>
      <w:r>
        <w:rPr>
          <w:i/>
          <w:sz w:val="22"/>
        </w:rPr>
        <w:t>PHẦN XI HỒ SƠ GIẢ LẬP CT110207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5 ngày và dự trữ đạt điều kiện còn 9 m³. Thiếu hụt = max(0, 3 × 5 − 9)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CT110207,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1018 Chưa xác định giống kiến thiết cơ bản và nuôi tán tình huống 8</w:t>
      </w:r>
    </w:p>
    <w:p>
      <w:pPr>
        <w:spacing w:line="259" w:lineRule="auto" w:after="80" w:before="0"/>
      </w:pPr>
      <w:r>
        <w:rPr>
          <w:i/>
          <w:sz w:val="22"/>
        </w:rPr>
        <w:t>PHẦN XI HỒ SƠ GIẢ LẬP CT110208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6 ngày và dự trữ đạt điều kiện còn 9 m³. Thiếu hụt = max(0, 3 × 6 − 9)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CT110208,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1019 Chưa xác định giống kiến thiết cơ bản và nuôi tán tình huống 9</w:t>
      </w:r>
    </w:p>
    <w:p>
      <w:pPr>
        <w:spacing w:line="259" w:lineRule="auto" w:after="80" w:before="0"/>
      </w:pPr>
      <w:r>
        <w:rPr>
          <w:i/>
          <w:sz w:val="22"/>
        </w:rPr>
        <w:t>PHẦN XI HỒ SƠ GIẢ LẬP CT110209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3 ngày và dự trữ đạt điều kiện còn 9 m³. Thiếu hụt = max(0, 3 × 3 − 9) = 0 m³. Với đơn giá giả lập 150.000 đồng/m³, phần mua bổ sung là 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CT110209,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1020 Chưa xác định giống kiến thiết cơ bản và nuôi tán tình huống 10</w:t>
      </w:r>
    </w:p>
    <w:p>
      <w:pPr>
        <w:spacing w:line="259" w:lineRule="auto" w:after="80" w:before="0"/>
      </w:pPr>
      <w:r>
        <w:rPr>
          <w:i/>
          <w:sz w:val="22"/>
        </w:rPr>
        <w:t>PHẦN XI HỒ SƠ GIẢ LẬP CT110210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kiến thiết cơ bản và nuôi tán.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Lô chưa cho trái vẫn có giá trị nhiều vụ về sau. Kế hoạch nước cần bảo vệ sức cây và theo dõi tăng trưởng thay vì chỉ đặt ưu tiên theo sản lượng hiện tại. Đánh giá chi phí đầu tư tiếp phải dùng thông tin sức cây có kiểm tra.</w:t>
      </w:r>
    </w:p>
    <w:p>
      <w:pPr>
        <w:spacing w:line="259" w:lineRule="auto" w:after="80" w:before="0"/>
      </w:pPr>
      <w:r>
        <w:rPr>
          <w:sz w:val="22"/>
        </w:rPr>
        <w:t>Ưu tiên tại lô: Kiểm tra nguồn nước, lượng cấp thực và sự đồng đều đầu tưới. Không tự xếp lô kiến thiết sau mọi lô mang trái khi thiếu nước. Phân bổ cần xem sức cây và khả năng cung ứng.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3 m³/ngày trong 4 ngày và dự trữ đạt điều kiện còn 9 m³. Thiếu hụt = max(0, 3 × 4 − 9)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CT110210, giống khai báo, giai đoạn, mã lô, vị trí đo, measured_at, đơn vị, chất lượng thiết bị, lịch dùng nước và người xác nhận. Tuổi, số cây, tăng trưởng, kế hoạch nước và chi phí bảo vệ.</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1021 Chưa xác định giống sinh trưởng và phát triển đọt tình huống 1</w:t>
      </w:r>
    </w:p>
    <w:p>
      <w:pPr>
        <w:spacing w:line="259" w:lineRule="auto" w:after="80" w:before="0"/>
      </w:pPr>
      <w:r>
        <w:rPr>
          <w:i/>
          <w:sz w:val="22"/>
        </w:rPr>
        <w:t>PHẦN XI HỒ SƠ GIẢ LẬP CT110301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100.000 đồng/m³, phần mua bổ sung là 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CT110301,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1022 Chưa xác định giống sinh trưởng và phát triển đọt tình huống 2</w:t>
      </w:r>
    </w:p>
    <w:p>
      <w:pPr>
        <w:spacing w:line="259" w:lineRule="auto" w:after="80" w:before="0"/>
      </w:pPr>
      <w:r>
        <w:rPr>
          <w:i/>
          <w:sz w:val="22"/>
        </w:rPr>
        <w:t>PHẦN XI HỒ SƠ GIẢ LẬP CT110302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125.000 đồng/m³, phần mua bổ sung là 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CT110302,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1023 Chưa xác định giống sinh trưởng và phát triển đọt tình huống 3</w:t>
      </w:r>
    </w:p>
    <w:p>
      <w:pPr>
        <w:spacing w:line="259" w:lineRule="auto" w:after="80" w:before="0"/>
      </w:pPr>
      <w:r>
        <w:rPr>
          <w:i/>
          <w:sz w:val="22"/>
        </w:rPr>
        <w:t>PHẦN XI HỒ SƠ GIẢ LẬP CT110303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9 m³. Thiếu hụt = max(0, 4 × 5 − 9) = 11 m³. Với đơn giá giả lập 150.000 đồng/m³, phần mua bổ sung là 1.650.000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CT110303,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1024 Chưa xác định giống sinh trưởng và phát triển đọt tình huống 4</w:t>
      </w:r>
    </w:p>
    <w:p>
      <w:pPr>
        <w:spacing w:line="259" w:lineRule="auto" w:after="80" w:before="0"/>
      </w:pPr>
      <w:r>
        <w:rPr>
          <w:i/>
          <w:sz w:val="22"/>
        </w:rPr>
        <w:t>PHẦN XI HỒ SƠ GIẢ LẬP CT110304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9 m³. Thiếu hụt = max(0, 4 × 6 − 9)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CT110304,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1025 Chưa xác định giống sinh trưởng và phát triển đọt tình huống 5</w:t>
      </w:r>
    </w:p>
    <w:p>
      <w:pPr>
        <w:spacing w:line="259" w:lineRule="auto" w:after="80" w:before="0"/>
      </w:pPr>
      <w:r>
        <w:rPr>
          <w:i/>
          <w:sz w:val="22"/>
        </w:rPr>
        <w:t>PHẦN XI HỒ SƠ GIẢ LẬP CT110305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125.000 đồng/m³, phần mua bổ sung là 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CT110305,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1026 Chưa xác định giống sinh trưởng và phát triển đọt tình huống 6</w:t>
      </w:r>
    </w:p>
    <w:p>
      <w:pPr>
        <w:spacing w:line="259" w:lineRule="auto" w:after="80" w:before="0"/>
      </w:pPr>
      <w:r>
        <w:rPr>
          <w:i/>
          <w:sz w:val="22"/>
        </w:rPr>
        <w:t>PHẦN XI HỒ SƠ GIẢ LẬP CT110306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150.000 đồng/m³, phần mua bổ sung là 1.050.000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CT110306,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1027 Chưa xác định giống sinh trưởng và phát triển đọt tình huống 7</w:t>
      </w:r>
    </w:p>
    <w:p>
      <w:pPr>
        <w:spacing w:line="259" w:lineRule="auto" w:after="80" w:before="0"/>
      </w:pPr>
      <w:r>
        <w:rPr>
          <w:i/>
          <w:sz w:val="22"/>
        </w:rPr>
        <w:t>PHẦN XI HỒ SƠ GIẢ LẬP CT110307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5 ngày và dự trữ đạt điều kiện còn 9 m³. Thiếu hụt = max(0, 4 × 5 − 9) = 11 m³. Với đơn giá giả lập 100.000 đồng/m³, phần mua bổ sung là 1.100.000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CT110307,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1028 Chưa xác định giống sinh trưởng và phát triển đọt tình huống 8</w:t>
      </w:r>
    </w:p>
    <w:p>
      <w:pPr>
        <w:spacing w:line="259" w:lineRule="auto" w:after="80" w:before="0"/>
      </w:pPr>
      <w:r>
        <w:rPr>
          <w:i/>
          <w:sz w:val="22"/>
        </w:rPr>
        <w:t>PHẦN XI HỒ SƠ GIẢ LẬP CT110308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6 ngày và dự trữ đạt điều kiện còn 9 m³. Thiếu hụt = max(0, 4 × 6 − 9)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CT110308,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1029 Chưa xác định giống sinh trưởng và phát triển đọt tình huống 9</w:t>
      </w:r>
    </w:p>
    <w:p>
      <w:pPr>
        <w:spacing w:line="259" w:lineRule="auto" w:after="80" w:before="0"/>
      </w:pPr>
      <w:r>
        <w:rPr>
          <w:i/>
          <w:sz w:val="22"/>
        </w:rPr>
        <w:t>PHẦN XI HỒ SƠ GIẢ LẬP CT110309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3 ngày và dự trữ đạt điều kiện còn 9 m³. Thiếu hụt = max(0, 4 × 3 − 9) = 3 m³. Với đơn giá giả lập 150.000 đồng/m³, phần mua bổ sung là 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CT110309,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1030 Chưa xác định giống sinh trưởng và phát triển đọt tình huống 10</w:t>
      </w:r>
    </w:p>
    <w:p>
      <w:pPr>
        <w:spacing w:line="259" w:lineRule="auto" w:after="80" w:before="0"/>
      </w:pPr>
      <w:r>
        <w:rPr>
          <w:i/>
          <w:sz w:val="22"/>
        </w:rPr>
        <w:t>PHẦN XI HỒ SƠ GIẢ LẬP CT110310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sinh trưởng và phát triển đọt.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Theo dõi đọt và sức cây giúp phát hiện nhu cầu kiểm tra, nhưng một ảnh đọt không xác định lượng nước hoặc nguyên nhân suy yếu. Trợ lý cần nối quan trắc với hồ sơ chăm sóc, nguồn và ẩm tại lô.</w:t>
      </w:r>
    </w:p>
    <w:p>
      <w:pPr>
        <w:spacing w:line="259" w:lineRule="auto" w:after="80" w:before="0"/>
      </w:pPr>
      <w:r>
        <w:rPr>
          <w:sz w:val="22"/>
        </w:rPr>
        <w:t>Ưu tiên tại lô: Ghi thay đổi vật tư hoặc chăm sóc gần thời điểm triệu chứng. Không gán mọi đọt yếu cho hạn mặn. Giữ khả năng nguyên nhân khác để tránh quyết định sai và lãng phí.</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4 m³/ngày trong 4 ngày và dự trữ đạt điều kiện còn 9 m³. Thiếu hụt = max(0, 4 × 4 − 9) = 7 m³. Với đơn giá giả lập 100.000 đồng/m³, phần mua bổ sung là 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CT110310, giống khai báo, giai đoạn, mã lô, vị trí đo, measured_at, đơn vị, chất lượng thiết bị, lịch dùng nước và người xác nhận. Quan sát đọt, ngày, ẩm, nguồn và chăm sóc gần đây.</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1031 Chưa xác định giống chuẩn bị xử lý ra hoa tình huống 1</w:t>
      </w:r>
    </w:p>
    <w:p>
      <w:pPr>
        <w:spacing w:line="259" w:lineRule="auto" w:after="80" w:before="0"/>
      </w:pPr>
      <w:r>
        <w:rPr>
          <w:i/>
          <w:sz w:val="22"/>
        </w:rPr>
        <w:t>PHẦN XI HỒ SƠ GIẢ LẬP CT110401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100.000 đồng/m³, phần mua bổ sung là 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CT110401,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1032 Chưa xác định giống chuẩn bị xử lý ra hoa tình huống 2</w:t>
      </w:r>
    </w:p>
    <w:p>
      <w:pPr>
        <w:spacing w:line="259" w:lineRule="auto" w:after="80" w:before="0"/>
      </w:pPr>
      <w:r>
        <w:rPr>
          <w:i/>
          <w:sz w:val="22"/>
        </w:rPr>
        <w:t>PHẦN XI HỒ SƠ GIẢ LẬP CT110402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125.000 đồng/m³, phần mua bổ sung là 1.375.000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CT110402,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1033 Chưa xác định giống chuẩn bị xử lý ra hoa tình huống 3</w:t>
      </w:r>
    </w:p>
    <w:p>
      <w:pPr>
        <w:spacing w:line="259" w:lineRule="auto" w:after="80" w:before="0"/>
      </w:pPr>
      <w:r>
        <w:rPr>
          <w:i/>
          <w:sz w:val="22"/>
        </w:rPr>
        <w:t>PHẦN XI HỒ SƠ GIẢ LẬP CT110403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9 m³. Thiếu hụt = max(0, 5 × 5 − 9) = 16 m³. Với đơn giá giả lập 150.000 đồng/m³, phần mua bổ sung là 2.400.000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CT110403,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1034 Chưa xác định giống chuẩn bị xử lý ra hoa tình huống 4</w:t>
      </w:r>
    </w:p>
    <w:p>
      <w:pPr>
        <w:spacing w:line="259" w:lineRule="auto" w:after="80" w:before="0"/>
      </w:pPr>
      <w:r>
        <w:rPr>
          <w:i/>
          <w:sz w:val="22"/>
        </w:rPr>
        <w:t>PHẦN XI HỒ SƠ GIẢ LẬP CT110404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9 m³. Thiếu hụt = max(0, 5 × 6 − 9)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CT110404,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1035 Chưa xác định giống chuẩn bị xử lý ra hoa tình huống 5</w:t>
      </w:r>
    </w:p>
    <w:p>
      <w:pPr>
        <w:spacing w:line="259" w:lineRule="auto" w:after="80" w:before="0"/>
      </w:pPr>
      <w:r>
        <w:rPr>
          <w:i/>
          <w:sz w:val="22"/>
        </w:rPr>
        <w:t>PHẦN XI HỒ SƠ GIẢ LẬP CT110405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125.000 đồng/m³, phần mua bổ sung là 750.000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CT110405,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1036 Chưa xác định giống chuẩn bị xử lý ra hoa tình huống 6</w:t>
      </w:r>
    </w:p>
    <w:p>
      <w:pPr>
        <w:spacing w:line="259" w:lineRule="auto" w:after="80" w:before="0"/>
      </w:pPr>
      <w:r>
        <w:rPr>
          <w:i/>
          <w:sz w:val="22"/>
        </w:rPr>
        <w:t>PHẦN XI HỒ SƠ GIẢ LẬP CT110406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150.000 đồng/m³, phần mua bổ sung là 1.650.000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CT110406,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1037 Chưa xác định giống chuẩn bị xử lý ra hoa tình huống 7</w:t>
      </w:r>
    </w:p>
    <w:p>
      <w:pPr>
        <w:spacing w:line="259" w:lineRule="auto" w:after="80" w:before="0"/>
      </w:pPr>
      <w:r>
        <w:rPr>
          <w:i/>
          <w:sz w:val="22"/>
        </w:rPr>
        <w:t>PHẦN XI HỒ SƠ GIẢ LẬP CT110407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5 ngày và dự trữ đạt điều kiện còn 9 m³. Thiếu hụt = max(0, 5 × 5 − 9) = 16 m³. Với đơn giá giả lập 100.000 đồng/m³, phần mua bổ sung là 1.600.000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CT110407,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1038 Chưa xác định giống chuẩn bị xử lý ra hoa tình huống 8</w:t>
      </w:r>
    </w:p>
    <w:p>
      <w:pPr>
        <w:spacing w:line="259" w:lineRule="auto" w:after="80" w:before="0"/>
      </w:pPr>
      <w:r>
        <w:rPr>
          <w:i/>
          <w:sz w:val="22"/>
        </w:rPr>
        <w:t>PHẦN XI HỒ SƠ GIẢ LẬP CT110408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6 ngày và dự trữ đạt điều kiện còn 9 m³. Thiếu hụt = max(0, 5 × 6 − 9)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CT110408,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1039 Chưa xác định giống chuẩn bị xử lý ra hoa tình huống 9</w:t>
      </w:r>
    </w:p>
    <w:p>
      <w:pPr>
        <w:spacing w:line="259" w:lineRule="auto" w:after="80" w:before="0"/>
      </w:pPr>
      <w:r>
        <w:rPr>
          <w:i/>
          <w:sz w:val="22"/>
        </w:rPr>
        <w:t>PHẦN XI HỒ SƠ GIẢ LẬP CT110409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3 ngày và dự trữ đạt điều kiện còn 9 m³. Thiếu hụt = max(0, 5 × 3 − 9) = 6 m³. Với đơn giá giả lập 150.000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CT110409,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1040 Chưa xác định giống chuẩn bị xử lý ra hoa tình huống 10</w:t>
      </w:r>
    </w:p>
    <w:p>
      <w:pPr>
        <w:spacing w:line="259" w:lineRule="auto" w:after="80" w:before="0"/>
      </w:pPr>
      <w:r>
        <w:rPr>
          <w:i/>
          <w:sz w:val="22"/>
        </w:rPr>
        <w:t>PHẦN XI HỒ SƠ GIẢ LẬP CT110410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chuẩn bị xử lý ra hoa.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Quyết định xử lý ra hoa tạo nhu cầu chăm sóc ở giai đoạn kế tiếp. Trước quyết định, cần xem khả năng nguồn nước đáp ứng và sức cây; không chọn lịch chỉ theo giá bán kỳ vọng. Tài liệu không thay quy trình xử lý của kỹ thuật viên.</w:t>
      </w:r>
    </w:p>
    <w:p>
      <w:pPr>
        <w:spacing w:line="259" w:lineRule="auto" w:after="80" w:before="0"/>
      </w:pPr>
      <w:r>
        <w:rPr>
          <w:sz w:val="22"/>
        </w:rPr>
        <w:t>Ưu tiên tại lô: Đối chiếu đầu ra và dòng tiền sau khi điều kiện kỹ thuật đã được đánh giá. Không đưa liều hóa chất xử lý ra hoa theo tên giống hoặc một câu hỏi ngắn. Không biến dự báo mặn thành số đo hiện tại.</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5 m³/ngày trong 4 ngày và dự trữ đạt điều kiện còn 9 m³. Thiếu hụt = max(0, 5 × 4 − 9) = 11 m³. Với đơn giá giả lập 100.000 đồng/m³, phần mua bổ sung là 1.100.000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CT110410, giống khai báo, giai đoạn, mã lô, vị trí đo, measured_at, đơn vị, chất lượng thiết bị, lịch dùng nước và người xác nhận. Kế hoạch, điều kiện nước, sức cây, người tư vấn và quyết định.</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1041 Chưa xác định giống ra hoa và xổ nhụy tình huống 1</w:t>
      </w:r>
    </w:p>
    <w:p>
      <w:pPr>
        <w:spacing w:line="259" w:lineRule="auto" w:after="80" w:before="0"/>
      </w:pPr>
      <w:r>
        <w:rPr>
          <w:i/>
          <w:sz w:val="22"/>
        </w:rPr>
        <w:t>PHẦN XI HỒ SƠ GIẢ LẬP CT110501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100.000 đồng/m³, phần mua bổ sung là 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CT110501,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1042 Chưa xác định giống ra hoa và xổ nhụy tình huống 2</w:t>
      </w:r>
    </w:p>
    <w:p>
      <w:pPr>
        <w:spacing w:line="259" w:lineRule="auto" w:after="80" w:before="0"/>
      </w:pPr>
      <w:r>
        <w:rPr>
          <w:i/>
          <w:sz w:val="22"/>
        </w:rPr>
        <w:t>PHẦN XI HỒ SƠ GIẢ LẬP CT110502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CT110502,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1043 Chưa xác định giống ra hoa và xổ nhụy tình huống 3</w:t>
      </w:r>
    </w:p>
    <w:p>
      <w:pPr>
        <w:spacing w:line="259" w:lineRule="auto" w:after="80" w:before="0"/>
      </w:pPr>
      <w:r>
        <w:rPr>
          <w:i/>
          <w:sz w:val="22"/>
        </w:rPr>
        <w:t>PHẦN XI HỒ SƠ GIẢ LẬP CT110503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9 m³. Thiếu hụt = max(0, 6 × 5 − 9)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CT110503,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1044 Chưa xác định giống ra hoa và xổ nhụy tình huống 4</w:t>
      </w:r>
    </w:p>
    <w:p>
      <w:pPr>
        <w:spacing w:line="259" w:lineRule="auto" w:after="80" w:before="0"/>
      </w:pPr>
      <w:r>
        <w:rPr>
          <w:i/>
          <w:sz w:val="22"/>
        </w:rPr>
        <w:t>PHẦN XI HỒ SƠ GIẢ LẬP CT110504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9 m³. Thiếu hụt = max(0, 6 × 6 − 9)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CT110504,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1045 Chưa xác định giống ra hoa và xổ nhụy tình huống 5</w:t>
      </w:r>
    </w:p>
    <w:p>
      <w:pPr>
        <w:spacing w:line="259" w:lineRule="auto" w:after="80" w:before="0"/>
      </w:pPr>
      <w:r>
        <w:rPr>
          <w:i/>
          <w:sz w:val="22"/>
        </w:rPr>
        <w:t>PHẦN XI HỒ SƠ GIẢ LẬP CT110505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125.000 đồng/m³, phần mua bổ sung là 1.125.000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CT110505,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1046 Chưa xác định giống ra hoa và xổ nhụy tình huống 6</w:t>
      </w:r>
    </w:p>
    <w:p>
      <w:pPr>
        <w:spacing w:line="259" w:lineRule="auto" w:after="80" w:before="0"/>
      </w:pPr>
      <w:r>
        <w:rPr>
          <w:i/>
          <w:sz w:val="22"/>
        </w:rPr>
        <w:t>PHẦN XI HỒ SƠ GIẢ LẬP CT110506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CT110506,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1047 Chưa xác định giống ra hoa và xổ nhụy tình huống 7</w:t>
      </w:r>
    </w:p>
    <w:p>
      <w:pPr>
        <w:spacing w:line="259" w:lineRule="auto" w:after="80" w:before="0"/>
      </w:pPr>
      <w:r>
        <w:rPr>
          <w:i/>
          <w:sz w:val="22"/>
        </w:rPr>
        <w:t>PHẦN XI HỒ SƠ GIẢ LẬP CT110507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5 ngày và dự trữ đạt điều kiện còn 9 m³. Thiếu hụt = max(0, 6 × 5 − 9)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CT110507,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1048 Chưa xác định giống ra hoa và xổ nhụy tình huống 8</w:t>
      </w:r>
    </w:p>
    <w:p>
      <w:pPr>
        <w:spacing w:line="259" w:lineRule="auto" w:after="80" w:before="0"/>
      </w:pPr>
      <w:r>
        <w:rPr>
          <w:i/>
          <w:sz w:val="22"/>
        </w:rPr>
        <w:t>PHẦN XI HỒ SƠ GIẢ LẬP CT110508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6 ngày và dự trữ đạt điều kiện còn 9 m³. Thiếu hụt = max(0, 6 × 6 − 9)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CT110508,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1049 Chưa xác định giống ra hoa và xổ nhụy tình huống 9</w:t>
      </w:r>
    </w:p>
    <w:p>
      <w:pPr>
        <w:spacing w:line="259" w:lineRule="auto" w:after="80" w:before="0"/>
      </w:pPr>
      <w:r>
        <w:rPr>
          <w:i/>
          <w:sz w:val="22"/>
        </w:rPr>
        <w:t>PHẦN XI HỒ SƠ GIẢ LẬP CT110509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3 ngày và dự trữ đạt điều kiện còn 9 m³. Thiếu hụt = max(0, 6 × 3 − 9) = 9 m³. Với đơn giá giả lập 150.000 đồng/m³, phần mua bổ sung là 1.350.000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CT110509,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1050 Chưa xác định giống ra hoa và xổ nhụy tình huống 10</w:t>
      </w:r>
    </w:p>
    <w:p>
      <w:pPr>
        <w:spacing w:line="259" w:lineRule="auto" w:after="80" w:before="0"/>
      </w:pPr>
      <w:r>
        <w:rPr>
          <w:i/>
          <w:sz w:val="22"/>
        </w:rPr>
        <w:t>PHẦN XI HỒ SƠ GIẢ LẬP CT110510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ra hoa và xổ nhụy.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Giai đoạn hoa cần khuyến nghị cụ thể về việc kiểm tra nguồn và sức cây, không chỉ gửi mức mặn. Lịch kiểm tra nên bám điều kiện biến động nguồn. Hành động chuyên sâu như điều chỉnh chăm sóc phải do người có chuyên môn đánh giá.</w:t>
      </w:r>
    </w:p>
    <w:p>
      <w:pPr>
        <w:spacing w:line="259" w:lineRule="auto" w:after="80" w:before="0"/>
      </w:pPr>
      <w:r>
        <w:rPr>
          <w:sz w:val="22"/>
        </w:rPr>
        <w:t>Ưu tiên tại lô: Xác nhận lô đang có hoa và thời điểm quan sát thực tế. Không định nghĩa ngưỡng hoa 0,3‰ như kết quả thí nghiệm. 0,3‰ là vùng đệm sản phẩm để ưu tiên kiểm tra.</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6 m³/ngày trong 4 ngày và dự trữ đạt điều kiện còn 9 m³. Thiếu hụt = max(0, 6 × 4 − 9)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CT110510, giống khai báo, giai đoạn, mã lô, vị trí đo, measured_at, đơn vị, chất lượng thiết bị, lịch dùng nước và người xác nhận. Lô hoa, nguồn, sai số, lịch kiểm tra và hành động nhà vườn.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1051 Chưa xác định giống đậu trái và trái non tình huống 1</w:t>
      </w:r>
    </w:p>
    <w:p>
      <w:pPr>
        <w:spacing w:line="259" w:lineRule="auto" w:after="80" w:before="0"/>
      </w:pPr>
      <w:r>
        <w:rPr>
          <w:i/>
          <w:sz w:val="22"/>
        </w:rPr>
        <w:t>PHẦN XI HỒ SƠ GIẢ LẬP CT110601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100.000 đồng/m³, phần mua bổ sung là 1.200.000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CT110601,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1052 Chưa xác định giống đậu trái và trái non tình huống 2</w:t>
      </w:r>
    </w:p>
    <w:p>
      <w:pPr>
        <w:spacing w:line="259" w:lineRule="auto" w:after="80" w:before="0"/>
      </w:pPr>
      <w:r>
        <w:rPr>
          <w:i/>
          <w:sz w:val="22"/>
        </w:rPr>
        <w:t>PHẦN XI HỒ SƠ GIẢ LẬP CT110602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125.000 đồng/m³, phần mua bổ sung là 2.375.000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CT110602,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1053 Chưa xác định giống đậu trái và trái non tình huống 3</w:t>
      </w:r>
    </w:p>
    <w:p>
      <w:pPr>
        <w:spacing w:line="259" w:lineRule="auto" w:after="80" w:before="0"/>
      </w:pPr>
      <w:r>
        <w:rPr>
          <w:i/>
          <w:sz w:val="22"/>
        </w:rPr>
        <w:t>PHẦN XI HỒ SƠ GIẢ LẬP CT110603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9 m³. Thiếu hụt = max(0, 7 × 5 − 9) = 26 m³. Với đơn giá giả lập 150.000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CT110603,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1054 Chưa xác định giống đậu trái và trái non tình huống 4</w:t>
      </w:r>
    </w:p>
    <w:p>
      <w:pPr>
        <w:spacing w:line="259" w:lineRule="auto" w:after="80" w:before="0"/>
      </w:pPr>
      <w:r>
        <w:rPr>
          <w:i/>
          <w:sz w:val="22"/>
        </w:rPr>
        <w:t>PHẦN XI HỒ SƠ GIẢ LẬP CT110604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9 m³. Thiếu hụt = max(0, 7 × 6 − 9) = 33 m³. Với đơn giá giả lập 100.000 đồng/m³, phần mua bổ sung là 3.300.000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CT110604,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1055 Chưa xác định giống đậu trái và trái non tình huống 5</w:t>
      </w:r>
    </w:p>
    <w:p>
      <w:pPr>
        <w:spacing w:line="259" w:lineRule="auto" w:after="80" w:before="0"/>
      </w:pPr>
      <w:r>
        <w:rPr>
          <w:i/>
          <w:sz w:val="22"/>
        </w:rPr>
        <w:t>PHẦN XI HỒ SƠ GIẢ LẬP CT110605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125.000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CT110605,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1056 Chưa xác định giống đậu trái và trái non tình huống 6</w:t>
      </w:r>
    </w:p>
    <w:p>
      <w:pPr>
        <w:spacing w:line="259" w:lineRule="auto" w:after="80" w:before="0"/>
      </w:pPr>
      <w:r>
        <w:rPr>
          <w:i/>
          <w:sz w:val="22"/>
        </w:rPr>
        <w:t>PHẦN XI HỒ SƠ GIẢ LẬP CT110606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150.000 đồng/m³, phần mua bổ sung là 2.850.000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CT110606,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1057 Chưa xác định giống đậu trái và trái non tình huống 7</w:t>
      </w:r>
    </w:p>
    <w:p>
      <w:pPr>
        <w:spacing w:line="259" w:lineRule="auto" w:after="80" w:before="0"/>
      </w:pPr>
      <w:r>
        <w:rPr>
          <w:i/>
          <w:sz w:val="22"/>
        </w:rPr>
        <w:t>PHẦN XI HỒ SƠ GIẢ LẬP CT110607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5 ngày và dự trữ đạt điều kiện còn 9 m³. Thiếu hụt = max(0, 7 × 5 − 9) = 26 m³. Với đơn giá giả lập 100.000 đồng/m³, phần mua bổ sung là 2.600.000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CT110607,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1058 Chưa xác định giống đậu trái và trái non tình huống 8</w:t>
      </w:r>
    </w:p>
    <w:p>
      <w:pPr>
        <w:spacing w:line="259" w:lineRule="auto" w:after="80" w:before="0"/>
      </w:pPr>
      <w:r>
        <w:rPr>
          <w:i/>
          <w:sz w:val="22"/>
        </w:rPr>
        <w:t>PHẦN XI HỒ SƠ GIẢ LẬP CT110608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6 ngày và dự trữ đạt điều kiện còn 9 m³. Thiếu hụt = max(0, 7 × 6 − 9) = 33 m³. Với đơn giá giả lập 125.000 đồng/m³, phần mua bổ sung là 4.125.000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CT110608,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1059 Chưa xác định giống đậu trái và trái non tình huống 9</w:t>
      </w:r>
    </w:p>
    <w:p>
      <w:pPr>
        <w:spacing w:line="259" w:lineRule="auto" w:after="80" w:before="0"/>
      </w:pPr>
      <w:r>
        <w:rPr>
          <w:i/>
          <w:sz w:val="22"/>
        </w:rPr>
        <w:t>PHẦN XI HỒ SƠ GIẢ LẬP CT110609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3 ngày và dự trữ đạt điều kiện còn 9 m³. Thiếu hụt = max(0, 7 × 3 − 9) = 12 m³. Với đơn giá giả lập 150.000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CT110609,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1060 Chưa xác định giống đậu trái và trái non tình huống 10</w:t>
      </w:r>
    </w:p>
    <w:p>
      <w:pPr>
        <w:spacing w:line="259" w:lineRule="auto" w:after="80" w:before="0"/>
      </w:pPr>
      <w:r>
        <w:rPr>
          <w:i/>
          <w:sz w:val="22"/>
        </w:rPr>
        <w:t>PHẦN XI HỒ SƠ GIẢ LẬP CT110610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đậu trái và trái non.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Khi ghi tỷ lệ đậu hoặc rụng, cần biết mẫu theo dõi và thời điểm. Một số độ mặn không đủ giải thích kết quả trái non. Hồ sơ vừa hỗ trợ khuyến nghị nước vừa làm đường cơ sở dự kiến sản lượng.</w:t>
      </w:r>
    </w:p>
    <w:p>
      <w:pPr>
        <w:spacing w:line="259" w:lineRule="auto" w:after="80" w:before="0"/>
      </w:pPr>
      <w:r>
        <w:rPr>
          <w:sz w:val="22"/>
        </w:rPr>
        <w:t>Ưu tiên tại lô: Đo nguồn thực dùng và hỏi những lần dùng nước trước đó. Không khuyến nghị tỉa toàn bộ trái tự động từ cảnh báo. Quyết định tải trái cần đánh giá cây tại vườn.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7 m³/ngày trong 4 ngày và dự trữ đạt điều kiện còn 9 m³. Thiếu hụt = max(0, 7 × 4 − 9) = 19 m³. Với đơn giá giả lập 100.000 đồng/m³, phần mua bổ sung là 1.900.000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CT110610, giống khai báo, giai đoạn, mã lô, vị trí đo, measured_at, đơn vị, chất lượng thiết bị, lịch dùng nước và người xác nhận. Mẫu theo dõi, đậu trái, rụng, nguồn dùng và dự báo sản lượng có điều kiện.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1061 Chưa xác định giống nuôi trái và quản lý tải trái tình huống 1</w:t>
      </w:r>
    </w:p>
    <w:p>
      <w:pPr>
        <w:spacing w:line="259" w:lineRule="auto" w:after="80" w:before="0"/>
      </w:pPr>
      <w:r>
        <w:rPr>
          <w:i/>
          <w:sz w:val="22"/>
        </w:rPr>
        <w:t>PHẦN XI HỒ SƠ GIẢ LẬP CT110701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100.000 đồng/m³, phần mua bổ sung là 1.500.000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CT110701,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1062 Chưa xác định giống nuôi trái và quản lý tải trái tình huống 2</w:t>
      </w:r>
    </w:p>
    <w:p>
      <w:pPr>
        <w:spacing w:line="259" w:lineRule="auto" w:after="80" w:before="0"/>
      </w:pPr>
      <w:r>
        <w:rPr>
          <w:i/>
          <w:sz w:val="22"/>
        </w:rPr>
        <w:t>PHẦN XI HỒ SƠ GIẢ LẬP CT110702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125.000 đồng/m³, phần mua bổ sung là 2.875.000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CT110702,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1063 Chưa xác định giống nuôi trái và quản lý tải trái tình huống 3</w:t>
      </w:r>
    </w:p>
    <w:p>
      <w:pPr>
        <w:spacing w:line="259" w:lineRule="auto" w:after="80" w:before="0"/>
      </w:pPr>
      <w:r>
        <w:rPr>
          <w:i/>
          <w:sz w:val="22"/>
        </w:rPr>
        <w:t>PHẦN XI HỒ SƠ GIẢ LẬP CT110703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9 m³. Thiếu hụt = max(0, 8 × 5 − 9) = 31 m³. Với đơn giá giả lập 150.000 đồng/m³, phần mua bổ sung là 4.650.000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CT110703,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1064 Chưa xác định giống nuôi trái và quản lý tải trái tình huống 4</w:t>
      </w:r>
    </w:p>
    <w:p>
      <w:pPr>
        <w:spacing w:line="259" w:lineRule="auto" w:after="80" w:before="0"/>
      </w:pPr>
      <w:r>
        <w:rPr>
          <w:i/>
          <w:sz w:val="22"/>
        </w:rPr>
        <w:t>PHẦN XI HỒ SƠ GIẢ LẬP CT110704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9 m³. Thiếu hụt = max(0, 8 × 6 − 9) = 39 m³. Với đơn giá giả lập 100.000 đồng/m³, phần mua bổ sung là 3.900.000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CT110704,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1065 Chưa xác định giống nuôi trái và quản lý tải trái tình huống 5</w:t>
      </w:r>
    </w:p>
    <w:p>
      <w:pPr>
        <w:spacing w:line="259" w:lineRule="auto" w:after="80" w:before="0"/>
      </w:pPr>
      <w:r>
        <w:rPr>
          <w:i/>
          <w:sz w:val="22"/>
        </w:rPr>
        <w:t>PHẦN XI HỒ SƠ GIẢ LẬP CT110705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125.000 đồng/m³, phần mua bổ sung là 1.875.000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CT110705,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1066 Chưa xác định giống nuôi trái và quản lý tải trái tình huống 6</w:t>
      </w:r>
    </w:p>
    <w:p>
      <w:pPr>
        <w:spacing w:line="259" w:lineRule="auto" w:after="80" w:before="0"/>
      </w:pPr>
      <w:r>
        <w:rPr>
          <w:i/>
          <w:sz w:val="22"/>
        </w:rPr>
        <w:t>PHẦN XI HỒ SƠ GIẢ LẬP CT110706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150.000 đồng/m³, phần mua bổ sung là 3.450.000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CT110706,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1067 Chưa xác định giống nuôi trái và quản lý tải trái tình huống 7</w:t>
      </w:r>
    </w:p>
    <w:p>
      <w:pPr>
        <w:spacing w:line="259" w:lineRule="auto" w:after="80" w:before="0"/>
      </w:pPr>
      <w:r>
        <w:rPr>
          <w:i/>
          <w:sz w:val="22"/>
        </w:rPr>
        <w:t>PHẦN XI HỒ SƠ GIẢ LẬP CT110707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5 ngày và dự trữ đạt điều kiện còn 9 m³. Thiếu hụt = max(0, 8 × 5 − 9) = 31 m³. Với đơn giá giả lập 100.000 đồng/m³, phần mua bổ sung là 3.100.000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CT110707,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1068 Chưa xác định giống nuôi trái và quản lý tải trái tình huống 8</w:t>
      </w:r>
    </w:p>
    <w:p>
      <w:pPr>
        <w:spacing w:line="259" w:lineRule="auto" w:after="80" w:before="0"/>
      </w:pPr>
      <w:r>
        <w:rPr>
          <w:i/>
          <w:sz w:val="22"/>
        </w:rPr>
        <w:t>PHẦN XI HỒ SƠ GIẢ LẬP CT110708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6 ngày và dự trữ đạt điều kiện còn 9 m³. Thiếu hụt = max(0, 8 × 6 − 9) = 39 m³. Với đơn giá giả lập 125.000 đồng/m³, phần mua bổ sung là 4.875.000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CT110708,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1069 Chưa xác định giống nuôi trái và quản lý tải trái tình huống 9</w:t>
      </w:r>
    </w:p>
    <w:p>
      <w:pPr>
        <w:spacing w:line="259" w:lineRule="auto" w:after="80" w:before="0"/>
      </w:pPr>
      <w:r>
        <w:rPr>
          <w:i/>
          <w:sz w:val="22"/>
        </w:rPr>
        <w:t>PHẦN XI HỒ SƠ GIẢ LẬP CT110709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3 ngày và dự trữ đạt điều kiện còn 9 m³. Thiếu hụt = max(0, 8 × 3 − 9) = 15 m³. Với đơn giá giả lập 150.000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CT110709,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1070 Chưa xác định giống nuôi trái và quản lý tải trái tình huống 10</w:t>
      </w:r>
    </w:p>
    <w:p>
      <w:pPr>
        <w:spacing w:line="259" w:lineRule="auto" w:after="80" w:before="0"/>
      </w:pPr>
      <w:r>
        <w:rPr>
          <w:i/>
          <w:sz w:val="22"/>
        </w:rPr>
        <w:t>PHẦN XI HỒ SƠ GIẢ LẬP CT110710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nuôi trái và quản lý tải trái.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Mục tiêu là duy trì sức cây và tỷ lệ trái thương phẩm trong điều kiện nước có thể đáp ứng. Kế hoạch phải theo dõi lượng nước thực, tải trái và dấu hiệu suy yếu. Sản lượng cao không phải kết quả tốt nếu chất lượng hoặc chi phí không phù hợp.</w:t>
      </w:r>
    </w:p>
    <w:p>
      <w:pPr>
        <w:spacing w:line="259" w:lineRule="auto" w:after="80" w:before="0"/>
      </w:pPr>
      <w:r>
        <w:rPr>
          <w:sz w:val="22"/>
        </w:rPr>
        <w:t>Ưu tiên tại lô: Khi thiếu nước, phối hợp kỹ thuật xem phương án và ưu tiên hỗ trợ. Không tự chọn tải trái tối ưu hoặc liều dinh dưỡng theo số độ mặn. Không cộng sản lượng chưa bán vào dòng tiền hiện có.</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8 m³/ngày trong 4 ngày và dự trữ đạt điều kiện còn 9 m³. Thiếu hụt = max(0, 8 × 4 − 9) = 23 m³. Với đơn giá giả lập 100.000 đồng/m³, phần mua bổ sung là 2.300.000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CT110710, giống khai báo, giai đoạn, mã lô, vị trí đo, measured_at, đơn vị, chất lượng thiết bị, lịch dùng nước và người xác nhận. Tải trái, nhu cầu đã đo, ngày đáp ứng, chất lượng dự kiến và chi phí.</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1071 Chưa xác định giống gần thu hoạch và thu hoạch tình huống 1</w:t>
      </w:r>
    </w:p>
    <w:p>
      <w:pPr>
        <w:spacing w:line="259" w:lineRule="auto" w:after="80" w:before="0"/>
      </w:pPr>
      <w:r>
        <w:rPr>
          <w:i/>
          <w:sz w:val="22"/>
        </w:rPr>
        <w:t>PHẦN XI HỒ SƠ GIẢ LẬP CT110801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100.000 đồng/m³, phần mua bổ sung là 1.800.000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CT110801,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1072 Chưa xác định giống gần thu hoạch và thu hoạch tình huống 2</w:t>
      </w:r>
    </w:p>
    <w:p>
      <w:pPr>
        <w:spacing w:line="259" w:lineRule="auto" w:after="80" w:before="0"/>
      </w:pPr>
      <w:r>
        <w:rPr>
          <w:i/>
          <w:sz w:val="22"/>
        </w:rPr>
        <w:t>PHẦN XI HỒ SƠ GIẢ LẬP CT110802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125.000 đồng/m³, phần mua bổ sung là 3.375.000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CT110802,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1073 Chưa xác định giống gần thu hoạch và thu hoạch tình huống 3</w:t>
      </w:r>
    </w:p>
    <w:p>
      <w:pPr>
        <w:spacing w:line="259" w:lineRule="auto" w:after="80" w:before="0"/>
      </w:pPr>
      <w:r>
        <w:rPr>
          <w:i/>
          <w:sz w:val="22"/>
        </w:rPr>
        <w:t>PHẦN XI HỒ SƠ GIẢ LẬP CT110803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9 m³. Thiếu hụt = max(0, 9 × 5 − 9) = 36 m³. Với đơn giá giả lập 150.000 đồng/m³, phần mua bổ sung là 5.400.000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CT110803,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1074 Chưa xác định giống gần thu hoạch và thu hoạch tình huống 4</w:t>
      </w:r>
    </w:p>
    <w:p>
      <w:pPr>
        <w:spacing w:line="259" w:lineRule="auto" w:after="80" w:before="0"/>
      </w:pPr>
      <w:r>
        <w:rPr>
          <w:i/>
          <w:sz w:val="22"/>
        </w:rPr>
        <w:t>PHẦN XI HỒ SƠ GIẢ LẬP CT110804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9 m³. Thiếu hụt = max(0, 9 × 6 − 9) = 45 m³. Với đơn giá giả lập 100.000 đồng/m³, phần mua bổ sung là 4.500.000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CT110804,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1075 Chưa xác định giống gần thu hoạch và thu hoạch tình huống 5</w:t>
      </w:r>
    </w:p>
    <w:p>
      <w:pPr>
        <w:spacing w:line="259" w:lineRule="auto" w:after="80" w:before="0"/>
      </w:pPr>
      <w:r>
        <w:rPr>
          <w:i/>
          <w:sz w:val="22"/>
        </w:rPr>
        <w:t>PHẦN XI HỒ SƠ GIẢ LẬP CT110805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125.000 đồng/m³, phần mua bổ sung là 2.250.000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CT110805,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1076 Chưa xác định giống gần thu hoạch và thu hoạch tình huống 6</w:t>
      </w:r>
    </w:p>
    <w:p>
      <w:pPr>
        <w:spacing w:line="259" w:lineRule="auto" w:after="80" w:before="0"/>
      </w:pPr>
      <w:r>
        <w:rPr>
          <w:i/>
          <w:sz w:val="22"/>
        </w:rPr>
        <w:t>PHẦN XI HỒ SƠ GIẢ LẬP CT110806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150.000 đồng/m³, phần mua bổ sung là 4.050.000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CT110806,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1077 Chưa xác định giống gần thu hoạch và thu hoạch tình huống 7</w:t>
      </w:r>
    </w:p>
    <w:p>
      <w:pPr>
        <w:spacing w:line="259" w:lineRule="auto" w:after="80" w:before="0"/>
      </w:pPr>
      <w:r>
        <w:rPr>
          <w:i/>
          <w:sz w:val="22"/>
        </w:rPr>
        <w:t>PHẦN XI HỒ SƠ GIẢ LẬP CT110807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5 ngày và dự trữ đạt điều kiện còn 9 m³. Thiếu hụt = max(0, 9 × 5 − 9) = 36 m³. Với đơn giá giả lập 100.000 đồng/m³, phần mua bổ sung là 3.600.000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CT110807,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1078 Chưa xác định giống gần thu hoạch và thu hoạch tình huống 8</w:t>
      </w:r>
    </w:p>
    <w:p>
      <w:pPr>
        <w:spacing w:line="259" w:lineRule="auto" w:after="80" w:before="0"/>
      </w:pPr>
      <w:r>
        <w:rPr>
          <w:i/>
          <w:sz w:val="22"/>
        </w:rPr>
        <w:t>PHẦN XI HỒ SƠ GIẢ LẬP CT110808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6 ngày và dự trữ đạt điều kiện còn 9 m³. Thiếu hụt = max(0, 9 × 6 − 9) = 45 m³. Với đơn giá giả lập 125.000 đồng/m³, phần mua bổ sung là 5.625.000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CT110808,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1079 Chưa xác định giống gần thu hoạch và thu hoạch tình huống 9</w:t>
      </w:r>
    </w:p>
    <w:p>
      <w:pPr>
        <w:spacing w:line="259" w:lineRule="auto" w:after="80" w:before="0"/>
      </w:pPr>
      <w:r>
        <w:rPr>
          <w:i/>
          <w:sz w:val="22"/>
        </w:rPr>
        <w:t>PHẦN XI HỒ SƠ GIẢ LẬP CT110809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3 ngày và dự trữ đạt điều kiện còn 9 m³. Thiếu hụt = max(0, 9 × 3 − 9) = 18 m³. Với đơn giá giả lập 150.000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CT110809,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1080 Chưa xác định giống gần thu hoạch và thu hoạch tình huống 10</w:t>
      </w:r>
    </w:p>
    <w:p>
      <w:pPr>
        <w:spacing w:line="259" w:lineRule="auto" w:after="80" w:before="0"/>
      </w:pPr>
      <w:r>
        <w:rPr>
          <w:i/>
          <w:sz w:val="22"/>
        </w:rPr>
        <w:t>PHẦN XI HỒ SƠ GIẢ LẬP CT110810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gần thu hoạch và thu hoạch.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Gần thu hoạch vẫn cần bảo vệ cây và duy trì nguồn phù hợp. Quyết định bán phải dựa độ chín, quy cách và thỏa thuận thực tế, không phải chỉ màu cảnh báo. Sự kiện môi trường cần cập nhật hồ sơ mùa vụ mà không tự chứng nhận hoặc phủ nhận chất lượng trái.</w:t>
      </w:r>
    </w:p>
    <w:p>
      <w:pPr>
        <w:spacing w:line="259" w:lineRule="auto" w:after="80" w:before="0"/>
      </w:pPr>
      <w:r>
        <w:rPr>
          <w:sz w:val="22"/>
        </w:rPr>
        <w:t>Ưu tiên tại lô: Cập nhật người mua khi lịch hoặc sản lượng thay đổi, giữ lịch sử phiên bản. Không cam kết đạt xuất khẩu vì độ mặn thấp. Không xác nhận giao hàng chỉ dựa sản lượng dự kiến trên ứng dụng.</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9 m³/ngày trong 4 ngày và dự trữ đạt điều kiện còn 9 m³. Thiếu hụt = max(0, 9 × 4 − 9) = 27 m³. Với đơn giá giả lập 100.000 đồng/m³, phần mua bổ sung là 2.700.000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CT110810, giống khai báo, giai đoạn, mã lô, vị trí đo, measured_at, đơn vị, chất lượng thiết bị, lịch dùng nước và người xác nhận. Lịch, kiểm tra chất lượng, cân thực, giá thực nhận và điều kiện giao nhận.</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1081 Chưa xác định giống sau thu hoạch và cây đang suy yếu tình huống 1</w:t>
      </w:r>
    </w:p>
    <w:p>
      <w:pPr>
        <w:spacing w:line="259" w:lineRule="auto" w:after="80" w:before="0"/>
      </w:pPr>
      <w:r>
        <w:rPr>
          <w:i/>
          <w:sz w:val="22"/>
        </w:rPr>
        <w:t>PHẦN XI HỒ SƠ GIẢ LẬP CT110901</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nguồn thấp đã kiểm tra. Dữ liệu báo cáo: 0,20‰.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Chỉ xem xét dùng nguồn khi chỉ tiêu, thời gian, vị trí và thiết bị hợp lệ; kiểm tra ẩm và thoát nước trước tưới.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100.000 đồng/m³, phần mua bổ sung là 2.100.000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nguồn thấp đã kiểm tra; sau đó hỏi nguồn thay thế, lần tưới gần nhất và dấu hiệu tại cây. Nguồn thấp không chứng minh cây khỏe hoặc đất hết muối. Ghi mã CT110901,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1082 Chưa xác định giống sau thu hoạch và cây đang suy yếu tình huống 2</w:t>
      </w:r>
    </w:p>
    <w:p>
      <w:pPr>
        <w:spacing w:line="259" w:lineRule="auto" w:after="80" w:before="0"/>
      </w:pPr>
      <w:r>
        <w:rPr>
          <w:i/>
          <w:sz w:val="22"/>
        </w:rPr>
        <w:t>PHẦN XI HỒ SƠ GIẢ LẬP CT110902</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ngay dưới vùng cảnh báo. Dữ liệu báo cáo: 0,299‰.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L0; nhãn hành động CONDITIONAL_USE. Giữ giá trị gốc để phân loại; không làm tròn thành 0,30‰ trước quyết định. Theo dõi biến động nguồn và điều kiện tại lô.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125.000 đồng/m³, phần mua bổ sung là 3.875.000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L0, hành động đúng nguồn và lý do theo điều kiện ngay dưới vùng cảnh báo; sau đó hỏi nguồn thay thế, lần tưới gần nhất và dấu hiệu tại cây. Nếu có sai số đưa cận trên lên vùng khác, phải xử lý theo độ không chắc chắn. Ghi mã CT110902,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CONDITIONAL_USE,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1083 Chưa xác định giống sau thu hoạch và cây đang suy yếu tình huống 3</w:t>
      </w:r>
    </w:p>
    <w:p>
      <w:pPr>
        <w:spacing w:line="259" w:lineRule="auto" w:after="80" w:before="0"/>
      </w:pPr>
      <w:r>
        <w:rPr>
          <w:i/>
          <w:sz w:val="22"/>
        </w:rPr>
        <w:t>PHẦN XI HỒ SƠ GIẢ LẬP CT110903</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đúng mốc cảnh báo sớm. Dữ liệu báo cáo: 0,300‰.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Đo xác nhận đúng nguồn, rà xu hướng tăng và kiểm tra nước dự trữ. Không coi L1 là quyền tưới tự động.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9 m³. Thiếu hụt = max(0, 10 × 5 − 9) = 41 m³. Với đơn giá giả lập 150.000 đồng/m³, phần mua bổ sung là 6.150.000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đúng mốc cảnh báo sớm; sau đó hỏi nguồn thay thế, lần tưới gần nhất và dấu hiệu tại cây. Mốc 0,3‰ là vùng đệm đề xuất, không phải ngưỡng sinh lý riêng của giống. Ghi mã CT110903,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1084 Chưa xác định giống sau thu hoạch và cây đang suy yếu tình huống 4</w:t>
      </w:r>
    </w:p>
    <w:p>
      <w:pPr>
        <w:spacing w:line="259" w:lineRule="auto" w:after="80" w:before="0"/>
      </w:pPr>
      <w:r>
        <w:rPr>
          <w:i/>
          <w:sz w:val="22"/>
        </w:rPr>
        <w:t>PHẦN XI HỒ SƠ GIẢ LẬP CT110904</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sát mốc ngừng nguồn. Dữ liệu báo cáo: 0,499‰.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L1; nhãn hành động RECHECK_SOURCE. Ưu tiên đo lại trước bơm; kiểm tra độ chính xác của máy. Nếu chưa có thông tin sai số, giữ quyết định cần xác minh.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9 m³. Thiếu hụt = max(0, 10 × 6 − 9) = 51 m³. Với đơn giá giả lập 100.000 đồng/m³, phần mua bổ sung là 5.100.000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L1, hành động đúng nguồn và lý do theo điều kiện sát mốc ngừng nguồn; sau đó hỏi nguồn thay thế, lần tưới gần nhất và dấu hiệu tại cây. Giá trị sát mốc chưa đủ để coi nguồn chắc chắn đạt điều kiện sử dụng. Ghi mã CT110904,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RECHECK_SOURCE,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1085 Chưa xác định giống sau thu hoạch và cây đang suy yếu tình huống 5</w:t>
      </w:r>
    </w:p>
    <w:p>
      <w:pPr>
        <w:spacing w:line="259" w:lineRule="auto" w:after="80" w:before="0"/>
      </w:pPr>
      <w:r>
        <w:rPr>
          <w:i/>
          <w:sz w:val="22"/>
        </w:rPr>
        <w:t>PHẦN XI HỒ SƠ GIẢ LẬP CT110905</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đúng mốc ngừng nguồn. Dữ liệu báo cáo: 0,500‰.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sử dụng nguồn này theo chính sách thí điểm. Đánh giá riêng bồn hoặc nguồn thay thế trước khi dùng.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125.000 đồng/m³, phần mua bổ sung là 2.625.000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đúng mốc ngừng nguồn; sau đó hỏi nguồn thay thế, lần tưới gần nhất và dấu hiệu tại cây. Dấu bằng thuộc mức ngừng; không viện dẫn giống, tuổi cây hoặc giá trị trái để bỏ qua. Ghi mã CT110905,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1086 Chưa xác định giống sau thu hoạch và cây đang suy yếu tình huống 6</w:t>
      </w:r>
    </w:p>
    <w:p>
      <w:pPr>
        <w:spacing w:line="259" w:lineRule="auto" w:after="80" w:before="0"/>
      </w:pPr>
      <w:r>
        <w:rPr>
          <w:i/>
          <w:sz w:val="22"/>
        </w:rPr>
        <w:t>PHẦN XI HỒ SƠ GIẢ LẬP CT110906</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nguồn vượt mốc ngừng. Dữ liệu báo cáo: 0,80‰.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nhãn hành động STOP_SOURCE. Ngừng nguồn, xác nhận cửa lấy nước và ghi đã tưới hay chưa. Nếu đã dùng, ghi lượng và thời gian để chuyển kiểm tra tại vườn.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150.000 đồng/m³, phần mua bổ sung là 4.650.000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hành động đúng nguồn và lý do theo điều kiện nguồn vượt mốc ngừng; sau đó hỏi nguồn thay thế, lần tưới gần nhất và dấu hiệu tại cây. Không suy phần trăm giảm năng suất từ một số đo nước. Ghi mã CT110906,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1087 Chưa xác định giống sau thu hoạch và cây đang suy yếu tình huống 7</w:t>
      </w:r>
    </w:p>
    <w:p>
      <w:pPr>
        <w:spacing w:line="259" w:lineRule="auto" w:after="80" w:before="0"/>
      </w:pPr>
      <w:r>
        <w:rPr>
          <w:i/>
          <w:sz w:val="22"/>
        </w:rPr>
        <w:t>PHẦN XI HỒ SƠ GIẢ LẬP CT110907</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nguồn cao cần ưu tiên. Dữ liệu báo cáo: 1,20‰.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L3; nhãn hành động STOP_SOURCE. Ưu tiên ngừng nguồn và kiểm tra khả năng nước đi vào vườn; liên hệ người phụ trách khi thiếu nước hoặc cây có dấu hiệu bất thường.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5 ngày và dự trữ đạt điều kiện còn 9 m³. Thiếu hụt = max(0, 10 × 5 − 9) = 41 m³. Với đơn giá giả lập 100.000 đồng/m³, phần mua bổ sung là 4.100.000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L3, hành động đúng nguồn và lý do theo điều kiện nguồn cao cần ưu tiên; sau đó hỏi nguồn thay thế, lần tưới gần nhất và dấu hiệu tại cây. L3 mô tả ưu tiên nguồn, không khẳng định cây chết hoặc trái mất giá. Ghi mã CT110907,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1088 Chưa xác định giống sau thu hoạch và cây đang suy yếu tình huống 8</w:t>
      </w:r>
    </w:p>
    <w:p>
      <w:pPr>
        <w:spacing w:line="259" w:lineRule="auto" w:after="80" w:before="0"/>
      </w:pPr>
      <w:r>
        <w:rPr>
          <w:i/>
          <w:sz w:val="22"/>
        </w:rPr>
        <w:t>PHẦN XI HỒ SƠ GIẢ LẬP CT110908</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sai số cắt qua mốc. Dữ liệu báo cáo: 0,48‰ với sai số ±0,05‰.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L2 thận trọng; nhãn hành động STOP_SOURCE_PENDING_CONFIRMATION. Cận trên 0,53‰ chạm vùng ngừng. Tạm ngừng nguồn chờ phép đo đáng tin hơn; lưu cả giá trị trung tâm và sai số.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6 ngày và dự trữ đạt điều kiện còn 9 m³. Thiếu hụt = max(0, 10 × 6 − 9) = 51 m³. Với đơn giá giả lập 125.000 đồng/m³, phần mua bổ sung là 6.375.000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L2 thận trọng, hành động đúng nguồn và lý do theo điều kiện sai số cắt qua mốc; sau đó hỏi nguồn thay thế, lần tưới gần nhất và dấu hiệu tại cây. Không xóa sai số để hạ mức; cận trên là quy tắc quản lý đề xuất chứ không phải số đo mới. Ghi mã CT110908,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STOP_SOURCE_PENDING_CONFIRMATION,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1089 Chưa xác định giống sau thu hoạch và cây đang suy yếu tình huống 9</w:t>
      </w:r>
    </w:p>
    <w:p>
      <w:pPr>
        <w:spacing w:line="259" w:lineRule="auto" w:after="80" w:before="0"/>
      </w:pPr>
      <w:r>
        <w:rPr>
          <w:i/>
          <w:sz w:val="22"/>
        </w:rPr>
        <w:t>PHẦN XI HỒ SƠ GIẢ LẬP CT110909</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số đo tại nguồn đã cũ. Dữ liệu báo cáo: 0,20‰ từ 90 phút trước.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nhãn hành động INSUFFICIENT_DATA. Chưa đủ dữ liệu hiện thời theo thời hạn thí điểm. Đo lại tại đúng nguồn, giữ số cũ trong lịch sử và không gắn thời gian nhận tin thành thời gian đo.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3 ngày và dự trữ đạt điều kiện còn 9 m³. Thiếu hụt = max(0, 10 × 3 − 9) = 21 m³. Với đơn giá giả lập 150.000 đồng/m³, phần mua bổ sung là 3.150.000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hành động đúng nguồn và lý do theo điều kiện số đo tại nguồn đã cũ; sau đó hỏi nguồn thay thế, lần tưới gần nhất và dấu hiệu tại cây. LX không đồng nghĩa nước mặn cao hay thấp; chưa được khuyến nghị bơm dựa trên số cũ. Ghi mã CT110909,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INSUFFICIENT_DATA,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1090 Chưa xác định giống sau thu hoạch và cây đang suy yếu tình huống 10</w:t>
      </w:r>
    </w:p>
    <w:p>
      <w:pPr>
        <w:spacing w:line="259" w:lineRule="auto" w:after="80" w:before="0"/>
      </w:pPr>
      <w:r>
        <w:rPr>
          <w:i/>
          <w:sz w:val="22"/>
        </w:rPr>
        <w:t>PHẦN XI HỒ SƠ GIẢ LẬP CT110910</w:t>
      </w:r>
    </w:p>
    <w:p>
      <w:pPr>
        <w:pStyle w:val="Heading2"/>
        <w:spacing w:line="259" w:lineRule="auto" w:after="80" w:before="140"/>
      </w:pPr>
      <w:r>
        <w:rPr>
          <w:sz w:val="24"/>
        </w:rPr>
        <w:t>Đầu vào và phạm vi quyết định</w:t>
      </w:r>
    </w:p>
    <w:p>
      <w:pPr>
        <w:spacing w:line="259" w:lineRule="auto" w:after="80" w:before="0"/>
      </w:pPr>
      <w:r>
        <w:rPr>
          <w:sz w:val="22"/>
        </w:rPr>
        <w:t>Lô giả lập khai giống Chưa xác định giống; giai đoạn sau thu hoạch và cây đang suy yếu. Điều kiện đang xét: trạm cao nhưng bồn chưa đo. Dữ liệu báo cáo: Trạm 0,70‰ và bồn chưa có kết quả. Các số trong hồ sơ dùng để huấn luyện, không mô tả một vườn có thật. Người vận hành phải thay bằng quan trắc của lô trước khi áp dụng.</w:t>
      </w:r>
    </w:p>
    <w:p>
      <w:pPr>
        <w:pStyle w:val="Heading2"/>
        <w:spacing w:line="259" w:lineRule="auto" w:after="80" w:before="140"/>
      </w:pPr>
      <w:r>
        <w:rPr>
          <w:sz w:val="24"/>
        </w:rPr>
        <w:t>Khuyến nghị tại nguồn nước</w:t>
      </w:r>
    </w:p>
    <w:p>
      <w:pPr>
        <w:spacing w:line="259" w:lineRule="auto" w:after="80" w:before="0"/>
      </w:pPr>
      <w:r>
        <w:rPr>
          <w:sz w:val="22"/>
        </w:rPr>
        <w:t>Kết quả dự kiến LX cho bồn và L2 cho trạm; nhãn hành động MEASURE_LOCAL_SOURCE. Cảnh báo khu vực theo trạm; yêu cầu đo bồn và cửa nguồn thực dùng. Tách hai đối tượng để không áp số trạm cho bồn. Chỉ gắn hành động cho đúng source_id. Ngừng nguồn không có nghĩa ngừng mọi chăm sóc hoặc chờ đến khi cây héo.</w:t>
      </w:r>
    </w:p>
    <w:p>
      <w:pPr>
        <w:pStyle w:val="Heading2"/>
        <w:spacing w:line="259" w:lineRule="auto" w:after="80" w:before="140"/>
      </w:pPr>
      <w:r>
        <w:rPr>
          <w:sz w:val="24"/>
        </w:rPr>
        <w:t>Kiểm tra theo giai đoạn cây</w:t>
      </w:r>
    </w:p>
    <w:p>
      <w:pPr>
        <w:spacing w:line="259" w:lineRule="auto" w:after="80" w:before="0"/>
      </w:pPr>
      <w:r>
        <w:rPr>
          <w:sz w:val="22"/>
        </w:rPr>
        <w:t>Sau thu hoạch là lúc đánh giá sức cây và lập kế hoạch phục hồi vụ sau. Một lô có thể đang phục hồi do nhiều nguyên nhân; ghi nguyên nhân đã xác minh và các yếu tố chưa rõ. Việc quản lý nước phải tiếp tục dù nguồn thu mùa vụ đã hoàn tất.</w:t>
      </w:r>
    </w:p>
    <w:p>
      <w:pPr>
        <w:spacing w:line="259" w:lineRule="auto" w:after="80" w:before="0"/>
      </w:pPr>
      <w:r>
        <w:rPr>
          <w:sz w:val="22"/>
        </w:rPr>
        <w:t>Ưu tiên tại lô: Kiểm tra sức cây, rễ khi được yêu cầu và tình trạng đất. Không áp ngày phục hồi giống nhau cho mọi lô. Không coi nước thấp sau mưa là xác nhận đất hết mặn.</w:t>
      </w:r>
    </w:p>
    <w:p>
      <w:pPr>
        <w:pStyle w:val="Heading2"/>
        <w:spacing w:line="259" w:lineRule="auto" w:after="80" w:before="140"/>
      </w:pPr>
      <w:r>
        <w:rPr>
          <w:sz w:val="24"/>
        </w:rPr>
        <w:t>Nhận diện giống và giới hạn suy luận</w:t>
      </w:r>
    </w:p>
    <w:p>
      <w:pPr>
        <w:spacing w:line="259" w:lineRule="auto" w:after="80" w:before="0"/>
      </w:pPr>
      <w:r>
        <w:rPr>
          <w:sz w:val="22"/>
        </w:rPr>
        <w:t>Trợ lý có thể hỗ trợ nước mà không đòi chủ vườn biết giống ngay. Khi có ảnh hoặc hồ sơ, nhận như dữ liệu bổ sung, không chẩn đoán giống chắc chắn từ ảnh đơn lẻ. Không dùng RI6 mặc định để điền chỗ trống hoặc chọn ngưỡng theo giống đoán được. Việc chưa xác minh tên giống không được trì hoãn cảnh báo nguồn nước. Hồ sơ giống không tạo ngưỡng mặn cao hơn quy tắc nền.</w:t>
      </w:r>
    </w:p>
    <w:p>
      <w:pPr>
        <w:pStyle w:val="Heading2"/>
        <w:spacing w:line="259" w:lineRule="auto" w:after="80" w:before="140"/>
      </w:pPr>
      <w:r>
        <w:rPr>
          <w:sz w:val="24"/>
        </w:rPr>
        <w:t>Ngân sách cấp nước minh họa</w:t>
      </w:r>
    </w:p>
    <w:p>
      <w:pPr>
        <w:spacing w:line="259" w:lineRule="auto" w:after="80" w:before="0"/>
      </w:pPr>
      <w:r>
        <w:rPr>
          <w:sz w:val="22"/>
        </w:rPr>
        <w:t>Giả sử nhu cầu đã đo là 10 m³/ngày trong 4 ngày và dự trữ đạt điều kiện còn 9 m³. Thiếu hụt = max(0, 10 × 4 − 9) = 31 m³. Với đơn giá giả lập 100.000 đồng/m³, phần mua bổ sung là 3.100.000 đồng, chưa gồm vận chuyển, kiểm tra và thất thoát. Đây không phải định mức nước của giống hoặc giá thị trường. Nếu dự trữ chưa được đo, phải loại khỏi phần nước có thể dùng.</w:t>
      </w:r>
    </w:p>
    <w:p>
      <w:pPr>
        <w:pStyle w:val="Heading2"/>
        <w:spacing w:line="259" w:lineRule="auto" w:after="80" w:before="140"/>
      </w:pPr>
      <w:r>
        <w:rPr>
          <w:sz w:val="24"/>
        </w:rPr>
        <w:t>Câu trả lời và dữ liệu cần bổ sung</w:t>
      </w:r>
    </w:p>
    <w:p>
      <w:pPr>
        <w:spacing w:line="259" w:lineRule="auto" w:after="80" w:before="0"/>
      </w:pPr>
      <w:r>
        <w:rPr>
          <w:sz w:val="22"/>
        </w:rPr>
        <w:t>Mẫu trả lời cần nêu LX cho bồn và L2 cho trạm, hành động đúng nguồn và lý do theo điều kiện trạm cao nhưng bồn chưa đo; sau đó hỏi nguồn thay thế, lần tưới gần nhất và dấu hiệu tại cây. Không suy bồn nhiễm mặn hoặc an toàn từ khoảng cách đến trạm. Ghi mã CT110910, giống khai báo, giai đoạn, mã lô, vị trí đo, measured_at, đơn vị, chất lượng thiết bị, lịch dùng nước và người xác nhận. Sức cây, đất, phương án, chi phí và lịch đánh giá tiếp.</w:t>
      </w:r>
    </w:p>
    <w:p>
      <w:pPr>
        <w:pStyle w:val="Heading2"/>
        <w:spacing w:line="259" w:lineRule="auto" w:after="80" w:before="140"/>
      </w:pPr>
      <w:r>
        <w:rPr>
          <w:sz w:val="24"/>
        </w:rPr>
        <w:t>Tiêu chí kiểm thử và theo dõi</w:t>
      </w:r>
    </w:p>
    <w:p>
      <w:pPr>
        <w:spacing w:line="259" w:lineRule="auto" w:after="80" w:before="0"/>
      </w:pPr>
      <w:r>
        <w:rPr>
          <w:sz w:val="22"/>
        </w:rPr>
        <w:t>Đạt khi trả đúng nhãn MEASURE_LOCAL_SOURCE, không thêm mức chịu mặn riêng, không dự báo thiệt hại chưa có dữ liệu và không tự kê liều vật tư. Nếu thay tên giống mà giữ nguyên nguồn, mức nguồn phải giữ nguyên. Sau hành động, xác nhận đã thực hiện và cập nhật số đo; sự hồi phục cây cần kiểm tra riêng. Giao dịch cần nêu giống chưa xác định; không quảng cáo lô thành giống cao giá để ghép người mua.</w:t>
      </w:r>
    </w:p>
    <w:p>
      <w:pPr>
        <w:pStyle w:val="Heading1"/>
        <w:pageBreakBefore/>
        <w:spacing w:line="259" w:lineRule="auto" w:after="160" w:before="0"/>
      </w:pPr>
      <w:r>
        <w:rPr>
          <w:sz w:val="30"/>
        </w:rPr>
        <w:t>1091 Thiếu nước trong thời gian chờ giao cấp độ hồ sơ 1</w:t>
      </w:r>
    </w:p>
    <w:p>
      <w:pPr>
        <w:spacing w:line="259" w:lineRule="auto" w:after="80" w:before="0"/>
      </w:pPr>
      <w:r>
        <w:rPr>
          <w:i/>
          <w:sz w:val="22"/>
        </w:rPr>
        <w:t>PHẦN XII RỦI RO KINH TẾ VÀ VẬN HÀNH SỐ KT001</w:t>
      </w:r>
    </w:p>
    <w:p>
      <w:pPr>
        <w:pStyle w:val="Heading2"/>
        <w:spacing w:line="259" w:lineRule="auto" w:after="80" w:before="140"/>
      </w:pPr>
      <w:r>
        <w:rPr>
          <w:sz w:val="24"/>
        </w:rPr>
        <w:t>Tình huống và yêu cầu xử lý</w:t>
      </w:r>
    </w:p>
    <w:p>
      <w:pPr>
        <w:spacing w:line="259" w:lineRule="auto" w:after="80" w:before="0"/>
      </w:pPr>
      <w:r>
        <w:rPr>
          <w:sz w:val="22"/>
        </w:rPr>
        <w:t>Nguồn chính đã ngừng, xe nước đến sau thời gian bồn có thể cấp.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Tính số ngày cấp nước từ thể tích dùng được và nhu cầu thực đo; xác nhận thời gian giao, tìm nguồn bổ sung đã kiểm tra và chuyển hỗ trợ nếu khoảng thiếu chưa được giải quyết.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tính toàn bộ thể tích bồn là dùng được khi có phần cặn, dự phòng hoặc nước chưa kiểm tra.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usable_volume, daily_demand, confirmed_arrival, gap_days cùng mã KT001,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1092 Thiếu nước trong thời gian chờ giao cấp độ hồ sơ 2</w:t>
      </w:r>
    </w:p>
    <w:p>
      <w:pPr>
        <w:spacing w:line="259" w:lineRule="auto" w:after="80" w:before="0"/>
      </w:pPr>
      <w:r>
        <w:rPr>
          <w:i/>
          <w:sz w:val="22"/>
        </w:rPr>
        <w:t>PHẦN XII RỦI RO KINH TẾ VÀ VẬN HÀNH SỐ KT002</w:t>
      </w:r>
    </w:p>
    <w:p>
      <w:pPr>
        <w:pStyle w:val="Heading2"/>
        <w:spacing w:line="259" w:lineRule="auto" w:after="80" w:before="140"/>
      </w:pPr>
      <w:r>
        <w:rPr>
          <w:sz w:val="24"/>
        </w:rPr>
        <w:t>Tình huống và yêu cầu xử lý</w:t>
      </w:r>
    </w:p>
    <w:p>
      <w:pPr>
        <w:spacing w:line="259" w:lineRule="auto" w:after="80" w:before="0"/>
      </w:pPr>
      <w:r>
        <w:rPr>
          <w:sz w:val="22"/>
        </w:rPr>
        <w:t>Nguồn chính đã ngừng, xe nước đến sau thời gian bồn có thể cấp.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Tính số ngày cấp nước từ thể tích dùng được và nhu cầu thực đo; xác nhận thời gian giao, tìm nguồn bổ sung đã kiểm tra và chuyển hỗ trợ nếu khoảng thiếu chưa được giải quyết.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tính toàn bộ thể tích bồn là dùng được khi có phần cặn, dự phòng hoặc nước chưa kiểm tra.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usable_volume, daily_demand, confirmed_arrival, gap_days cùng mã KT002,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1093 Thiếu nước trong thời gian chờ giao cấp độ hồ sơ 3</w:t>
      </w:r>
    </w:p>
    <w:p>
      <w:pPr>
        <w:spacing w:line="259" w:lineRule="auto" w:after="80" w:before="0"/>
      </w:pPr>
      <w:r>
        <w:rPr>
          <w:i/>
          <w:sz w:val="22"/>
        </w:rPr>
        <w:t>PHẦN XII RỦI RO KINH TẾ VÀ VẬN HÀNH SỐ KT003</w:t>
      </w:r>
    </w:p>
    <w:p>
      <w:pPr>
        <w:pStyle w:val="Heading2"/>
        <w:spacing w:line="259" w:lineRule="auto" w:after="80" w:before="140"/>
      </w:pPr>
      <w:r>
        <w:rPr>
          <w:sz w:val="24"/>
        </w:rPr>
        <w:t>Tình huống và yêu cầu xử lý</w:t>
      </w:r>
    </w:p>
    <w:p>
      <w:pPr>
        <w:spacing w:line="259" w:lineRule="auto" w:after="80" w:before="0"/>
      </w:pPr>
      <w:r>
        <w:rPr>
          <w:sz w:val="22"/>
        </w:rPr>
        <w:t>Nguồn chính đã ngừng, xe nước đến sau thời gian bồn có thể cấp.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Tính số ngày cấp nước từ thể tích dùng được và nhu cầu thực đo; xác nhận thời gian giao, tìm nguồn bổ sung đã kiểm tra và chuyển hỗ trợ nếu khoảng thiếu chưa được giải quyết.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tính toàn bộ thể tích bồn là dùng được khi có phần cặn, dự phòng hoặc nước chưa kiểm tra.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usable_volume, daily_demand, confirmed_arrival, gap_days cùng mã KT003,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1094 Chi phí mua nước và giới hạn dòng tiền cấp độ hồ sơ 1</w:t>
      </w:r>
    </w:p>
    <w:p>
      <w:pPr>
        <w:spacing w:line="259" w:lineRule="auto" w:after="80" w:before="0"/>
      </w:pPr>
      <w:r>
        <w:rPr>
          <w:i/>
          <w:sz w:val="22"/>
        </w:rPr>
        <w:t>PHẦN XII RỦI RO KINH TẾ VÀ VẬN HÀNH SỐ KT004</w:t>
      </w:r>
    </w:p>
    <w:p>
      <w:pPr>
        <w:pStyle w:val="Heading2"/>
        <w:spacing w:line="259" w:lineRule="auto" w:after="80" w:before="140"/>
      </w:pPr>
      <w:r>
        <w:rPr>
          <w:sz w:val="24"/>
        </w:rPr>
        <w:t>Tình huống và yêu cầu xử lý</w:t>
      </w:r>
    </w:p>
    <w:p>
      <w:pPr>
        <w:spacing w:line="259" w:lineRule="auto" w:after="80" w:before="0"/>
      </w:pPr>
      <w:r>
        <w:rPr>
          <w:sz w:val="22"/>
        </w:rPr>
        <w:t>Phương án nước thay thế đạt điều kiện nhưng tiền chi ngay vượt ngân sách mùa vụ.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Lập bảng chi ngay, chi sau và khoản dự phòng; đối chiếu giá trọn gói, lượng giao thực nhận và hạn thanh toán trước khi chọn phương 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dùng phần lợi nhuận dự kiến làm tiền sẵn có; không đề xuất vay tự động hay cam kết khả năng trả nợ.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cash_available, payable_now, payable_later, verified_volume cùng mã KT004,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1095 Chi phí mua nước và giới hạn dòng tiền cấp độ hồ sơ 2</w:t>
      </w:r>
    </w:p>
    <w:p>
      <w:pPr>
        <w:spacing w:line="259" w:lineRule="auto" w:after="80" w:before="0"/>
      </w:pPr>
      <w:r>
        <w:rPr>
          <w:i/>
          <w:sz w:val="22"/>
        </w:rPr>
        <w:t>PHẦN XII RỦI RO KINH TẾ VÀ VẬN HÀNH SỐ KT005</w:t>
      </w:r>
    </w:p>
    <w:p>
      <w:pPr>
        <w:pStyle w:val="Heading2"/>
        <w:spacing w:line="259" w:lineRule="auto" w:after="80" w:before="140"/>
      </w:pPr>
      <w:r>
        <w:rPr>
          <w:sz w:val="24"/>
        </w:rPr>
        <w:t>Tình huống và yêu cầu xử lý</w:t>
      </w:r>
    </w:p>
    <w:p>
      <w:pPr>
        <w:spacing w:line="259" w:lineRule="auto" w:after="80" w:before="0"/>
      </w:pPr>
      <w:r>
        <w:rPr>
          <w:sz w:val="22"/>
        </w:rPr>
        <w:t>Phương án nước thay thế đạt điều kiện nhưng tiền chi ngay vượt ngân sách mùa vụ.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Lập bảng chi ngay, chi sau và khoản dự phòng; đối chiếu giá trọn gói, lượng giao thực nhận và hạn thanh toán trước khi chọn phương 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dùng phần lợi nhuận dự kiến làm tiền sẵn có; không đề xuất vay tự động hay cam kết khả năng trả nợ.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cash_available, payable_now, payable_later, verified_volume cùng mã KT005,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1096 Chi phí mua nước và giới hạn dòng tiền cấp độ hồ sơ 3</w:t>
      </w:r>
    </w:p>
    <w:p>
      <w:pPr>
        <w:spacing w:line="259" w:lineRule="auto" w:after="80" w:before="0"/>
      </w:pPr>
      <w:r>
        <w:rPr>
          <w:i/>
          <w:sz w:val="22"/>
        </w:rPr>
        <w:t>PHẦN XII RỦI RO KINH TẾ VÀ VẬN HÀNH SỐ KT006</w:t>
      </w:r>
    </w:p>
    <w:p>
      <w:pPr>
        <w:pStyle w:val="Heading2"/>
        <w:spacing w:line="259" w:lineRule="auto" w:after="80" w:before="140"/>
      </w:pPr>
      <w:r>
        <w:rPr>
          <w:sz w:val="24"/>
        </w:rPr>
        <w:t>Tình huống và yêu cầu xử lý</w:t>
      </w:r>
    </w:p>
    <w:p>
      <w:pPr>
        <w:spacing w:line="259" w:lineRule="auto" w:after="80" w:before="0"/>
      </w:pPr>
      <w:r>
        <w:rPr>
          <w:sz w:val="22"/>
        </w:rPr>
        <w:t>Phương án nước thay thế đạt điều kiện nhưng tiền chi ngay vượt ngân sách mùa vụ.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Lập bảng chi ngay, chi sau và khoản dự phòng; đối chiếu giá trọn gói, lượng giao thực nhận và hạn thanh toán trước khi chọn phương 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dùng phần lợi nhuận dự kiến làm tiền sẵn có; không đề xuất vay tự động hay cam kết khả năng trả nợ.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cash_available, payable_now, payable_later, verified_volume cùng mã KT006,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1097 Chậm cảnh báo trước khi bơm cấp độ hồ sơ 1</w:t>
      </w:r>
    </w:p>
    <w:p>
      <w:pPr>
        <w:spacing w:line="259" w:lineRule="auto" w:after="80" w:before="0"/>
      </w:pPr>
      <w:r>
        <w:rPr>
          <w:i/>
          <w:sz w:val="22"/>
        </w:rPr>
        <w:t>PHẦN XII RỦI RO KINH TẾ VÀ VẬN HÀNH SỐ KT007</w:t>
      </w:r>
    </w:p>
    <w:p>
      <w:pPr>
        <w:pStyle w:val="Heading2"/>
        <w:spacing w:line="259" w:lineRule="auto" w:after="80" w:before="140"/>
      </w:pPr>
      <w:r>
        <w:rPr>
          <w:sz w:val="24"/>
        </w:rPr>
        <w:t>Tình huống và yêu cầu xử lý</w:t>
      </w:r>
    </w:p>
    <w:p>
      <w:pPr>
        <w:spacing w:line="259" w:lineRule="auto" w:after="80" w:before="0"/>
      </w:pPr>
      <w:r>
        <w:rPr>
          <w:sz w:val="22"/>
        </w:rPr>
        <w:t>Máy đã gửi dữ liệu nhưng nhà vườn nhận tin sau khi bắt đầu lấy nước.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Đối chiếu thời gian đo, truyền, tạo cảnh báo, gửi, nhận và hành động. Giữ quy trình kiểm tra tại cửa lấy nước; xử lý độ trễ theo từng đoạn.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coi trạng thái đã gửi là đã nhận hoặc đã ngừng nguồn; không gán mọi thiệt hại cho độ trễ khi chưa điều tra.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measured_at, received_at, sent_at, acknowledged_at, action_at cùng mã KT007,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1098 Chậm cảnh báo trước khi bơm cấp độ hồ sơ 2</w:t>
      </w:r>
    </w:p>
    <w:p>
      <w:pPr>
        <w:spacing w:line="259" w:lineRule="auto" w:after="80" w:before="0"/>
      </w:pPr>
      <w:r>
        <w:rPr>
          <w:i/>
          <w:sz w:val="22"/>
        </w:rPr>
        <w:t>PHẦN XII RỦI RO KINH TẾ VÀ VẬN HÀNH SỐ KT008</w:t>
      </w:r>
    </w:p>
    <w:p>
      <w:pPr>
        <w:pStyle w:val="Heading2"/>
        <w:spacing w:line="259" w:lineRule="auto" w:after="80" w:before="140"/>
      </w:pPr>
      <w:r>
        <w:rPr>
          <w:sz w:val="24"/>
        </w:rPr>
        <w:t>Tình huống và yêu cầu xử lý</w:t>
      </w:r>
    </w:p>
    <w:p>
      <w:pPr>
        <w:spacing w:line="259" w:lineRule="auto" w:after="80" w:before="0"/>
      </w:pPr>
      <w:r>
        <w:rPr>
          <w:sz w:val="22"/>
        </w:rPr>
        <w:t>Máy đã gửi dữ liệu nhưng nhà vườn nhận tin sau khi bắt đầu lấy nước.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Đối chiếu thời gian đo, truyền, tạo cảnh báo, gửi, nhận và hành động. Giữ quy trình kiểm tra tại cửa lấy nước; xử lý độ trễ theo từng đoạn.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coi trạng thái đã gửi là đã nhận hoặc đã ngừng nguồn; không gán mọi thiệt hại cho độ trễ khi chưa điều tra.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measured_at, received_at, sent_at, acknowledged_at, action_at cùng mã KT008,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1099 Chậm cảnh báo trước khi bơm cấp độ hồ sơ 3</w:t>
      </w:r>
    </w:p>
    <w:p>
      <w:pPr>
        <w:spacing w:line="259" w:lineRule="auto" w:after="80" w:before="0"/>
      </w:pPr>
      <w:r>
        <w:rPr>
          <w:i/>
          <w:sz w:val="22"/>
        </w:rPr>
        <w:t>PHẦN XII RỦI RO KINH TẾ VÀ VẬN HÀNH SỐ KT009</w:t>
      </w:r>
    </w:p>
    <w:p>
      <w:pPr>
        <w:pStyle w:val="Heading2"/>
        <w:spacing w:line="259" w:lineRule="auto" w:after="80" w:before="140"/>
      </w:pPr>
      <w:r>
        <w:rPr>
          <w:sz w:val="24"/>
        </w:rPr>
        <w:t>Tình huống và yêu cầu xử lý</w:t>
      </w:r>
    </w:p>
    <w:p>
      <w:pPr>
        <w:spacing w:line="259" w:lineRule="auto" w:after="80" w:before="0"/>
      </w:pPr>
      <w:r>
        <w:rPr>
          <w:sz w:val="22"/>
        </w:rPr>
        <w:t>Máy đã gửi dữ liệu nhưng nhà vườn nhận tin sau khi bắt đầu lấy nước.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Đối chiếu thời gian đo, truyền, tạo cảnh báo, gửi, nhận và hành động. Giữ quy trình kiểm tra tại cửa lấy nước; xử lý độ trễ theo từng đoạn.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coi trạng thái đã gửi là đã nhận hoặc đã ngừng nguồn; không gán mọi thiệt hại cho độ trễ khi chưa điều tra.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measured_at, received_at, sent_at, acknowledged_at, action_at cùng mã KT009,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1100 Nhầm lô khi dùng chung số điện thoại cấp độ hồ sơ 1</w:t>
      </w:r>
    </w:p>
    <w:p>
      <w:pPr>
        <w:spacing w:line="259" w:lineRule="auto" w:after="80" w:before="0"/>
      </w:pPr>
      <w:r>
        <w:rPr>
          <w:i/>
          <w:sz w:val="22"/>
        </w:rPr>
        <w:t>PHẦN XII RỦI RO KINH TẾ VÀ VẬN HÀNH SỐ KT010</w:t>
      </w:r>
    </w:p>
    <w:p>
      <w:pPr>
        <w:pStyle w:val="Heading2"/>
        <w:spacing w:line="259" w:lineRule="auto" w:after="80" w:before="140"/>
      </w:pPr>
      <w:r>
        <w:rPr>
          <w:sz w:val="24"/>
        </w:rPr>
        <w:t>Tình huống và yêu cầu xử lý</w:t>
      </w:r>
    </w:p>
    <w:p>
      <w:pPr>
        <w:spacing w:line="259" w:lineRule="auto" w:after="80" w:before="0"/>
      </w:pPr>
      <w:r>
        <w:rPr>
          <w:sz w:val="22"/>
        </w:rPr>
        <w:t>Hai vườn có người liên hệ giống nhau và thông báo không nêu mã lô.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Yêu cầu định danh mã vườn, lô và nguồn trong thông báo; rà quyền truy cập và xác nhận nơi thực hiện trước khi sửa hồ sơ.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gộp vườn bằng số điện thoại và không chia sẻ hồ sơ giữa chủ vườn chỉ vì có người liên hệ chung.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farm_id, plot_id, source_id, contact_role, consent_scope cùng mã KT010,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1101 Nhầm lô khi dùng chung số điện thoại cấp độ hồ sơ 2</w:t>
      </w:r>
    </w:p>
    <w:p>
      <w:pPr>
        <w:spacing w:line="259" w:lineRule="auto" w:after="80" w:before="0"/>
      </w:pPr>
      <w:r>
        <w:rPr>
          <w:i/>
          <w:sz w:val="22"/>
        </w:rPr>
        <w:t>PHẦN XII RỦI RO KINH TẾ VÀ VẬN HÀNH SỐ KT011</w:t>
      </w:r>
    </w:p>
    <w:p>
      <w:pPr>
        <w:pStyle w:val="Heading2"/>
        <w:spacing w:line="259" w:lineRule="auto" w:after="80" w:before="140"/>
      </w:pPr>
      <w:r>
        <w:rPr>
          <w:sz w:val="24"/>
        </w:rPr>
        <w:t>Tình huống và yêu cầu xử lý</w:t>
      </w:r>
    </w:p>
    <w:p>
      <w:pPr>
        <w:spacing w:line="259" w:lineRule="auto" w:after="80" w:before="0"/>
      </w:pPr>
      <w:r>
        <w:rPr>
          <w:sz w:val="22"/>
        </w:rPr>
        <w:t>Hai vườn có người liên hệ giống nhau và thông báo không nêu mã lô.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Yêu cầu định danh mã vườn, lô và nguồn trong thông báo; rà quyền truy cập và xác nhận nơi thực hiện trước khi sửa hồ sơ.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gộp vườn bằng số điện thoại và không chia sẻ hồ sơ giữa chủ vườn chỉ vì có người liên hệ chung.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farm_id, plot_id, source_id, contact_role, consent_scope cùng mã KT011,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1102 Nhầm lô khi dùng chung số điện thoại cấp độ hồ sơ 3</w:t>
      </w:r>
    </w:p>
    <w:p>
      <w:pPr>
        <w:spacing w:line="259" w:lineRule="auto" w:after="80" w:before="0"/>
      </w:pPr>
      <w:r>
        <w:rPr>
          <w:i/>
          <w:sz w:val="22"/>
        </w:rPr>
        <w:t>PHẦN XII RỦI RO KINH TẾ VÀ VẬN HÀNH SỐ KT012</w:t>
      </w:r>
    </w:p>
    <w:p>
      <w:pPr>
        <w:pStyle w:val="Heading2"/>
        <w:spacing w:line="259" w:lineRule="auto" w:after="80" w:before="140"/>
      </w:pPr>
      <w:r>
        <w:rPr>
          <w:sz w:val="24"/>
        </w:rPr>
        <w:t>Tình huống và yêu cầu xử lý</w:t>
      </w:r>
    </w:p>
    <w:p>
      <w:pPr>
        <w:spacing w:line="259" w:lineRule="auto" w:after="80" w:before="0"/>
      </w:pPr>
      <w:r>
        <w:rPr>
          <w:sz w:val="22"/>
        </w:rPr>
        <w:t>Hai vườn có người liên hệ giống nhau và thông báo không nêu mã lô.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Yêu cầu định danh mã vườn, lô và nguồn trong thông báo; rà quyền truy cập và xác nhận nơi thực hiện trước khi sửa hồ sơ.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gộp vườn bằng số điện thoại và không chia sẻ hồ sơ giữa chủ vườn chỉ vì có người liên hệ chung.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farm_id, plot_id, source_id, contact_role, consent_scope cùng mã KT012,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1103 Sai đơn vị và quyết định sai cấp độ hồ sơ 1</w:t>
      </w:r>
    </w:p>
    <w:p>
      <w:pPr>
        <w:spacing w:line="259" w:lineRule="auto" w:after="80" w:before="0"/>
      </w:pPr>
      <w:r>
        <w:rPr>
          <w:i/>
          <w:sz w:val="22"/>
        </w:rPr>
        <w:t>PHẦN XII RỦI RO KINH TẾ VÀ VẬN HÀNH SỐ KT013</w:t>
      </w:r>
    </w:p>
    <w:p>
      <w:pPr>
        <w:pStyle w:val="Heading2"/>
        <w:spacing w:line="259" w:lineRule="auto" w:after="80" w:before="140"/>
      </w:pPr>
      <w:r>
        <w:rPr>
          <w:sz w:val="24"/>
        </w:rPr>
        <w:t>Tình huống và yêu cầu xử lý</w:t>
      </w:r>
    </w:p>
    <w:p>
      <w:pPr>
        <w:spacing w:line="259" w:lineRule="auto" w:after="80" w:before="0"/>
      </w:pPr>
      <w:r>
        <w:rPr>
          <w:sz w:val="22"/>
        </w:rPr>
        <w:t>Dữ liệu ghi phần trăm hoặc EC nhưng màn hình hiển thị như độ mặn phần nghìn.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Giữ chỉ tiêu và đơn vị gốc, kiểm tra phương pháp chuyển đổi. Chỉ đổi % sang ‰ khi cùng chỉ tiêu; đưa EC hoặc TDS chưa hiệu chuẩn vào hàng chờ xác minh.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lấy EC mS/cm hay TDS ppm bằng độ mặn ‰; không làm tròn trước phân loại mốc.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analyte, raw_value, raw_unit, method, conversion_evidence cùng mã KT013,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1104 Sai đơn vị và quyết định sai cấp độ hồ sơ 2</w:t>
      </w:r>
    </w:p>
    <w:p>
      <w:pPr>
        <w:spacing w:line="259" w:lineRule="auto" w:after="80" w:before="0"/>
      </w:pPr>
      <w:r>
        <w:rPr>
          <w:i/>
          <w:sz w:val="22"/>
        </w:rPr>
        <w:t>PHẦN XII RỦI RO KINH TẾ VÀ VẬN HÀNH SỐ KT014</w:t>
      </w:r>
    </w:p>
    <w:p>
      <w:pPr>
        <w:pStyle w:val="Heading2"/>
        <w:spacing w:line="259" w:lineRule="auto" w:after="80" w:before="140"/>
      </w:pPr>
      <w:r>
        <w:rPr>
          <w:sz w:val="24"/>
        </w:rPr>
        <w:t>Tình huống và yêu cầu xử lý</w:t>
      </w:r>
    </w:p>
    <w:p>
      <w:pPr>
        <w:spacing w:line="259" w:lineRule="auto" w:after="80" w:before="0"/>
      </w:pPr>
      <w:r>
        <w:rPr>
          <w:sz w:val="22"/>
        </w:rPr>
        <w:t>Dữ liệu ghi phần trăm hoặc EC nhưng màn hình hiển thị như độ mặn phần nghìn.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Giữ chỉ tiêu và đơn vị gốc, kiểm tra phương pháp chuyển đổi. Chỉ đổi % sang ‰ khi cùng chỉ tiêu; đưa EC hoặc TDS chưa hiệu chuẩn vào hàng chờ xác minh.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lấy EC mS/cm hay TDS ppm bằng độ mặn ‰; không làm tròn trước phân loại mốc.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analyte, raw_value, raw_unit, method, conversion_evidence cùng mã KT014,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1105 Sai đơn vị và quyết định sai cấp độ hồ sơ 3</w:t>
      </w:r>
    </w:p>
    <w:p>
      <w:pPr>
        <w:spacing w:line="259" w:lineRule="auto" w:after="80" w:before="0"/>
      </w:pPr>
      <w:r>
        <w:rPr>
          <w:i/>
          <w:sz w:val="22"/>
        </w:rPr>
        <w:t>PHẦN XII RỦI RO KINH TẾ VÀ VẬN HÀNH SỐ KT015</w:t>
      </w:r>
    </w:p>
    <w:p>
      <w:pPr>
        <w:pStyle w:val="Heading2"/>
        <w:spacing w:line="259" w:lineRule="auto" w:after="80" w:before="140"/>
      </w:pPr>
      <w:r>
        <w:rPr>
          <w:sz w:val="24"/>
        </w:rPr>
        <w:t>Tình huống và yêu cầu xử lý</w:t>
      </w:r>
    </w:p>
    <w:p>
      <w:pPr>
        <w:spacing w:line="259" w:lineRule="auto" w:after="80" w:before="0"/>
      </w:pPr>
      <w:r>
        <w:rPr>
          <w:sz w:val="22"/>
        </w:rPr>
        <w:t>Dữ liệu ghi phần trăm hoặc EC nhưng màn hình hiển thị như độ mặn phần nghìn.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Giữ chỉ tiêu và đơn vị gốc, kiểm tra phương pháp chuyển đổi. Chỉ đổi % sang ‰ khi cùng chỉ tiêu; đưa EC hoặc TDS chưa hiệu chuẩn vào hàng chờ xác minh.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lấy EC mS/cm hay TDS ppm bằng độ mặn ‰; không làm tròn trước phân loại mốc.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analyte, raw_value, raw_unit, method, conversion_evidence cùng mã KT015,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1106 Thay đổi lịch thu hoạch và giao dịch cấp độ hồ sơ 1</w:t>
      </w:r>
    </w:p>
    <w:p>
      <w:pPr>
        <w:spacing w:line="259" w:lineRule="auto" w:after="80" w:before="0"/>
      </w:pPr>
      <w:r>
        <w:rPr>
          <w:i/>
          <w:sz w:val="22"/>
        </w:rPr>
        <w:t>PHẦN XII RỦI RO KINH TẾ VÀ VẬN HÀNH SỐ KT016</w:t>
      </w:r>
    </w:p>
    <w:p>
      <w:pPr>
        <w:pStyle w:val="Heading2"/>
        <w:spacing w:line="259" w:lineRule="auto" w:after="80" w:before="140"/>
      </w:pPr>
      <w:r>
        <w:rPr>
          <w:sz w:val="24"/>
        </w:rPr>
        <w:t>Tình huống và yêu cầu xử lý</w:t>
      </w:r>
    </w:p>
    <w:p>
      <w:pPr>
        <w:spacing w:line="259" w:lineRule="auto" w:after="80" w:before="0"/>
      </w:pPr>
      <w:r>
        <w:rPr>
          <w:sz w:val="22"/>
        </w:rPr>
        <w:t>Vườn điều chỉnh lịch chăm sóc và chưa xác nhận lại lượng trái thương phẩm.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Tách dự kiến, đã xác nhận và giao thực tế; cập nhật cho người mua theo quyền được cho phép. Đối chiếu quy cách, cân nhận và thanh toán.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tự giảm sản lượng theo mức mặn, tự hủy hợp đồng hoặc xác nhận bao tiêu thay cho hai bên.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forecast_version, quality_spec, delivered_weight, acceptance_record cùng mã KT016,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1107 Thay đổi lịch thu hoạch và giao dịch cấp độ hồ sơ 2</w:t>
      </w:r>
    </w:p>
    <w:p>
      <w:pPr>
        <w:spacing w:line="259" w:lineRule="auto" w:after="80" w:before="0"/>
      </w:pPr>
      <w:r>
        <w:rPr>
          <w:i/>
          <w:sz w:val="22"/>
        </w:rPr>
        <w:t>PHẦN XII RỦI RO KINH TẾ VÀ VẬN HÀNH SỐ KT017</w:t>
      </w:r>
    </w:p>
    <w:p>
      <w:pPr>
        <w:pStyle w:val="Heading2"/>
        <w:spacing w:line="259" w:lineRule="auto" w:after="80" w:before="140"/>
      </w:pPr>
      <w:r>
        <w:rPr>
          <w:sz w:val="24"/>
        </w:rPr>
        <w:t>Tình huống và yêu cầu xử lý</w:t>
      </w:r>
    </w:p>
    <w:p>
      <w:pPr>
        <w:spacing w:line="259" w:lineRule="auto" w:after="80" w:before="0"/>
      </w:pPr>
      <w:r>
        <w:rPr>
          <w:sz w:val="22"/>
        </w:rPr>
        <w:t>Vườn điều chỉnh lịch chăm sóc và chưa xác nhận lại lượng trái thương phẩm.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Tách dự kiến, đã xác nhận và giao thực tế; cập nhật cho người mua theo quyền được cho phép. Đối chiếu quy cách, cân nhận và thanh toán.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tự giảm sản lượng theo mức mặn, tự hủy hợp đồng hoặc xác nhận bao tiêu thay cho hai bên.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forecast_version, quality_spec, delivered_weight, acceptance_record cùng mã KT017,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1108 Thay đổi lịch thu hoạch và giao dịch cấp độ hồ sơ 3</w:t>
      </w:r>
    </w:p>
    <w:p>
      <w:pPr>
        <w:spacing w:line="259" w:lineRule="auto" w:after="80" w:before="0"/>
      </w:pPr>
      <w:r>
        <w:rPr>
          <w:i/>
          <w:sz w:val="22"/>
        </w:rPr>
        <w:t>PHẦN XII RỦI RO KINH TẾ VÀ VẬN HÀNH SỐ KT018</w:t>
      </w:r>
    </w:p>
    <w:p>
      <w:pPr>
        <w:pStyle w:val="Heading2"/>
        <w:spacing w:line="259" w:lineRule="auto" w:after="80" w:before="140"/>
      </w:pPr>
      <w:r>
        <w:rPr>
          <w:sz w:val="24"/>
        </w:rPr>
        <w:t>Tình huống và yêu cầu xử lý</w:t>
      </w:r>
    </w:p>
    <w:p>
      <w:pPr>
        <w:spacing w:line="259" w:lineRule="auto" w:after="80" w:before="0"/>
      </w:pPr>
      <w:r>
        <w:rPr>
          <w:sz w:val="22"/>
        </w:rPr>
        <w:t>Vườn điều chỉnh lịch chăm sóc và chưa xác nhận lại lượng trái thương phẩm.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Tách dự kiến, đã xác nhận và giao thực tế; cập nhật cho người mua theo quyền được cho phép. Đối chiếu quy cách, cân nhận và thanh toán.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tự giảm sản lượng theo mức mặn, tự hủy hợp đồng hoặc xác nhận bao tiêu thay cho hai bên.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forecast_version, quality_spec, delivered_weight, acceptance_record cùng mã KT018,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1109 Đánh giá hiệu quả sau một vụ cấp độ hồ sơ 1</w:t>
      </w:r>
    </w:p>
    <w:p>
      <w:pPr>
        <w:spacing w:line="259" w:lineRule="auto" w:after="80" w:before="0"/>
      </w:pPr>
      <w:r>
        <w:rPr>
          <w:i/>
          <w:sz w:val="22"/>
        </w:rPr>
        <w:t>PHẦN XII RỦI RO KINH TẾ VÀ VẬN HÀNH SỐ KT019</w:t>
      </w:r>
    </w:p>
    <w:p>
      <w:pPr>
        <w:pStyle w:val="Heading2"/>
        <w:spacing w:line="259" w:lineRule="auto" w:after="80" w:before="140"/>
      </w:pPr>
      <w:r>
        <w:rPr>
          <w:sz w:val="24"/>
        </w:rPr>
        <w:t>Tình huống và yêu cầu xử lý</w:t>
      </w:r>
    </w:p>
    <w:p>
      <w:pPr>
        <w:spacing w:line="259" w:lineRule="auto" w:after="80" w:before="0"/>
      </w:pPr>
      <w:r>
        <w:rPr>
          <w:sz w:val="22"/>
        </w:rPr>
        <w:t>Ứng dụng gửi nhiều cảnh báo nhưng nhóm muốn công bố đã tăng năng suất.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đầu vào thiếu thông tin xác nhận, cần xác định đúng người và nguồn trước quyết định.</w:t>
      </w:r>
    </w:p>
    <w:p>
      <w:pPr>
        <w:pStyle w:val="Heading2"/>
        <w:spacing w:line="259" w:lineRule="auto" w:after="80" w:before="140"/>
      </w:pPr>
      <w:r>
        <w:rPr>
          <w:sz w:val="24"/>
        </w:rPr>
        <w:t>Quy trình và trách nhiệm</w:t>
      </w:r>
    </w:p>
    <w:p>
      <w:pPr>
        <w:spacing w:line="259" w:lineRule="auto" w:after="80" w:before="0"/>
      </w:pPr>
      <w:r>
        <w:rPr>
          <w:sz w:val="22"/>
        </w:rPr>
        <w:t>Theo dõi quyết định có dữ liệu tại nguồn, việc thực hiện, chi phí phát sinh và sản lượng thương phẩm; so sánh điều kiện vườn và các yếu tố khác trước kết luận tác động.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3 m³/ngày, nước dùng được 5 m³, nguồn bổ sung đến sau 4 ngày. Bồn cấp được 1.67 ngày; thiếu khoảng 2.33 ngày tương đương 7 m³. Nếu mua bổ sung với giá giả lập 150.000 đồng/m³ thì cần 1.050.000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lấy tỷ lệ đúng trong bộ giả lập thành độ chính xác thực địa, hoặc lấy số chuông thành phần trăm năng suất tăng.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baseline_quality, exposure_record, response_action, marketable_yield, confounders cùng mã KT019,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1110 Đánh giá hiệu quả sau một vụ cấp độ hồ sơ 2</w:t>
      </w:r>
    </w:p>
    <w:p>
      <w:pPr>
        <w:spacing w:line="259" w:lineRule="auto" w:after="80" w:before="0"/>
      </w:pPr>
      <w:r>
        <w:rPr>
          <w:i/>
          <w:sz w:val="22"/>
        </w:rPr>
        <w:t>PHẦN XII RỦI RO KINH TẾ VÀ VẬN HÀNH SỐ KT020</w:t>
      </w:r>
    </w:p>
    <w:p>
      <w:pPr>
        <w:pStyle w:val="Heading2"/>
        <w:spacing w:line="259" w:lineRule="auto" w:after="80" w:before="140"/>
      </w:pPr>
      <w:r>
        <w:rPr>
          <w:sz w:val="24"/>
        </w:rPr>
        <w:t>Tình huống và yêu cầu xử lý</w:t>
      </w:r>
    </w:p>
    <w:p>
      <w:pPr>
        <w:spacing w:line="259" w:lineRule="auto" w:after="80" w:before="0"/>
      </w:pPr>
      <w:r>
        <w:rPr>
          <w:sz w:val="22"/>
        </w:rPr>
        <w:t>Ứng dụng gửi nhiều cảnh báo nhưng nhóm muốn công bố đã tăng năng suất.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dữ liệu mâu thuẫn giữa thiết bị, nhà vườn hoặc bên giao nhận; giữ từng bản gốc để đối chiếu.</w:t>
      </w:r>
    </w:p>
    <w:p>
      <w:pPr>
        <w:pStyle w:val="Heading2"/>
        <w:spacing w:line="259" w:lineRule="auto" w:after="80" w:before="140"/>
      </w:pPr>
      <w:r>
        <w:rPr>
          <w:sz w:val="24"/>
        </w:rPr>
        <w:t>Quy trình và trách nhiệm</w:t>
      </w:r>
    </w:p>
    <w:p>
      <w:pPr>
        <w:spacing w:line="259" w:lineRule="auto" w:after="80" w:before="0"/>
      </w:pPr>
      <w:r>
        <w:rPr>
          <w:sz w:val="22"/>
        </w:rPr>
        <w:t>Theo dõi quyết định có dữ liệu tại nguồn, việc thực hiện, chi phí phát sinh và sản lượng thương phẩm; so sánh điều kiện vườn và các yếu tố khác trước kết luận tác động.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6 m³/ngày, nước dùng được 10 m³, nguồn bổ sung đến sau 5 ngày. Bồn cấp được 1.67 ngày; thiếu khoảng 3.33 ngày tương đương 20 m³. Nếu mua bổ sung với giá giả lập 150.000 đồng/m³ thì cần 3.000.000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lấy tỷ lệ đúng trong bộ giả lập thành độ chính xác thực địa, hoặc lấy số chuông thành phần trăm năng suất tăng.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baseline_quality, exposure_record, response_action, marketable_yield, confounders cùng mã KT020,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p>
      <w:pPr>
        <w:pStyle w:val="Heading1"/>
        <w:pageBreakBefore/>
        <w:spacing w:line="259" w:lineRule="auto" w:after="160" w:before="0"/>
      </w:pPr>
      <w:r>
        <w:rPr>
          <w:sz w:val="30"/>
        </w:rPr>
        <w:t>1111 Đánh giá hiệu quả sau một vụ cấp độ hồ sơ 3</w:t>
      </w:r>
    </w:p>
    <w:p>
      <w:pPr>
        <w:spacing w:line="259" w:lineRule="auto" w:after="80" w:before="0"/>
      </w:pPr>
      <w:r>
        <w:rPr>
          <w:i/>
          <w:sz w:val="22"/>
        </w:rPr>
        <w:t>PHẦN XII RỦI RO KINH TẾ VÀ VẬN HÀNH SỐ KT021</w:t>
      </w:r>
    </w:p>
    <w:p>
      <w:pPr>
        <w:pStyle w:val="Heading2"/>
        <w:spacing w:line="259" w:lineRule="auto" w:after="80" w:before="140"/>
      </w:pPr>
      <w:r>
        <w:rPr>
          <w:sz w:val="24"/>
        </w:rPr>
        <w:t>Tình huống và yêu cầu xử lý</w:t>
      </w:r>
    </w:p>
    <w:p>
      <w:pPr>
        <w:spacing w:line="259" w:lineRule="auto" w:after="80" w:before="0"/>
      </w:pPr>
      <w:r>
        <w:rPr>
          <w:sz w:val="22"/>
        </w:rPr>
        <w:t>Ứng dụng gửi nhiều cảnh báo nhưng nhóm muốn công bố đã tăng năng suất. Đây là ca giả lập dành cho nhóm vận hành và phụ trách vườn. Mức hồ sơ thể hiện độ phức tạp thông tin, không phải thang thiệt hại được kiểm định.</w:t>
      </w:r>
    </w:p>
    <w:p>
      <w:pPr>
        <w:spacing w:line="259" w:lineRule="auto" w:after="80" w:before="0"/>
      </w:pPr>
      <w:r>
        <w:rPr>
          <w:sz w:val="22"/>
        </w:rPr>
        <w:t>Hồ sơ có hành động đã xảy ra và chi phí đã phát sinh; cần giữ lịch sử, đánh giá tác động và lập phương án tiếp theo.</w:t>
      </w:r>
    </w:p>
    <w:p>
      <w:pPr>
        <w:pStyle w:val="Heading2"/>
        <w:spacing w:line="259" w:lineRule="auto" w:after="80" w:before="140"/>
      </w:pPr>
      <w:r>
        <w:rPr>
          <w:sz w:val="24"/>
        </w:rPr>
        <w:t>Quy trình và trách nhiệm</w:t>
      </w:r>
    </w:p>
    <w:p>
      <w:pPr>
        <w:spacing w:line="259" w:lineRule="auto" w:after="80" w:before="0"/>
      </w:pPr>
      <w:r>
        <w:rPr>
          <w:sz w:val="22"/>
        </w:rPr>
        <w:t>Theo dõi quyết định có dữ liệu tại nguồn, việc thực hiện, chi phí phát sinh và sản lượng thương phẩm; so sánh điều kiện vườn và các yếu tố khác trước kết luận tác động. Nhà vườn xác nhận điều kiện thực tế; người phụ trách kỹ thuật kiểm tra vấn đề cây và nước; quản trị hệ thống giữ nhật ký và sửa lỗi có phiên bản. Người mua chỉ được xem thông tin đã được chủ vườn cho phép.</w:t>
      </w:r>
    </w:p>
    <w:p>
      <w:pPr>
        <w:pStyle w:val="Heading2"/>
        <w:spacing w:line="259" w:lineRule="auto" w:after="80" w:before="140"/>
      </w:pPr>
      <w:r>
        <w:rPr>
          <w:sz w:val="24"/>
        </w:rPr>
        <w:t>Tính toán minh họa để kiểm tra</w:t>
      </w:r>
    </w:p>
    <w:p>
      <w:pPr>
        <w:spacing w:line="259" w:lineRule="auto" w:after="80" w:before="0"/>
      </w:pPr>
      <w:r>
        <w:rPr>
          <w:sz w:val="22"/>
        </w:rPr>
        <w:t>Nhu cầu giả lập 9 m³/ngày, nước dùng được 15 m³, nguồn bổ sung đến sau 6 ngày. Bồn cấp được 1.67 ngày; thiếu khoảng 4.33 ngày tương đương 39 m³. Nếu mua bổ sung với giá giả lập 150.000 đồng/m³ thì cần 5.850.000 đồng trước các khoản khác. Đối chiếu từng giả định; không sử dụng phép tính này để suy nhu cầu nước của cây hoặc giá giao dịch hiện tại.</w:t>
      </w:r>
    </w:p>
    <w:p>
      <w:pPr>
        <w:pStyle w:val="Heading2"/>
        <w:spacing w:line="259" w:lineRule="auto" w:after="80" w:before="140"/>
      </w:pPr>
      <w:r>
        <w:rPr>
          <w:sz w:val="24"/>
        </w:rPr>
        <w:t>Đối chiếu phương án</w:t>
      </w:r>
    </w:p>
    <w:p>
      <w:pPr>
        <w:spacing w:line="259" w:lineRule="auto" w:after="80" w:before="0"/>
      </w:pPr>
      <w:r>
        <w:rPr>
          <w:sz w:val="22"/>
        </w:rPr>
        <w:t>Phương án A cần có nguồn đạt điều kiện và thời gian cung ứng được xác nhận. Phương án B phải ghi rõ lượng cấp, chi phí tổng, người thực hiện và rủi ro còn lại. Nếu chưa có nguồn đủ dữ liệu, kết quả là thiếu phương án hợp lệ; giá thấp không bù được chất lượng nước chưa kiểm tra. Chỉ so sánh kinh tế giữa các phương án đã đáp ứng yêu cầu kỹ thuật tương ứng.</w:t>
      </w:r>
    </w:p>
    <w:p>
      <w:pPr>
        <w:pStyle w:val="Heading2"/>
        <w:spacing w:line="259" w:lineRule="auto" w:after="80" w:before="140"/>
      </w:pPr>
      <w:r>
        <w:rPr>
          <w:sz w:val="24"/>
        </w:rPr>
        <w:t>Kiểm soát sai lệch</w:t>
      </w:r>
    </w:p>
    <w:p>
      <w:pPr>
        <w:spacing w:line="259" w:lineRule="auto" w:after="80" w:before="0"/>
      </w:pPr>
      <w:r>
        <w:rPr>
          <w:sz w:val="22"/>
        </w:rPr>
        <w:t>Không lấy tỷ lệ đúng trong bộ giả lập thành độ chính xác thực địa, hoặc lấy số chuông thành phần trăm năng suất tăng. Giữ dữ liệu đã biết, dữ liệu chưa xác minh và giả định tính toán tách biệt. Không tự điền thông tin thiếu từ lô bên cạnh, tên giống hoặc kết quả mùa trước.</w:t>
      </w:r>
    </w:p>
    <w:p>
      <w:pPr>
        <w:pStyle w:val="Heading2"/>
        <w:spacing w:line="259" w:lineRule="auto" w:after="80" w:before="140"/>
      </w:pPr>
      <w:r>
        <w:rPr>
          <w:sz w:val="24"/>
        </w:rPr>
        <w:t>Hồ sơ bằng chứng và nghiệm thu</w:t>
      </w:r>
    </w:p>
    <w:p>
      <w:pPr>
        <w:spacing w:line="259" w:lineRule="auto" w:after="80" w:before="0"/>
      </w:pPr>
      <w:r>
        <w:rPr>
          <w:sz w:val="22"/>
        </w:rPr>
        <w:t>Lưu baseline_quality, exposure_record, response_action, marketable_yield, confounders cùng mã KT021, người ghi, thời gian, phiên bản quy tắc, chi phí có chứng từ và kết quả hành động. Kiểm thử đạt khi xác định đúng phần còn thiếu, phép tính đúng đơn vị, không vượt quyền và không cam kết năng suất. Ca này chỉ kiểm tra hành vi dự kiến; cần chạy trên hệ thống thật và đánh giá tại vườn trước nghiệm thu.</w:t>
      </w:r>
    </w:p>
    <w:sectPr w:rsidR="00FC693F" w:rsidRPr="0006063C" w:rsidSect="00034616">
      <w:headerReference w:type="default" r:id="rId9"/>
      <w:footerReference w:type="default" r:id="rId10"/>
      <w:pgSz w:w="12240" w:h="15840"/>
      <w:pgMar w:top="1080" w:right="1152"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Phiên bản 3.0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CHAMP MẠNH CHAT  |  SỔ TAY KHUYẾN NGHỊ VÀ QUẢN TRỊ RỦI 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Khuyến nghị sầu riêng Cần Thơ theo độ mặn và quản trị rủi ro kinh tế số</dc:title>
  <dc:subject>Sổ tay 1111 trang và thư viện tình huống huấn luyện Champ Mạnh Chat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